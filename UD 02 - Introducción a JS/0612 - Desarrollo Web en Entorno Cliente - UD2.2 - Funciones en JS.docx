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3863" w14:textId="5A16B564" w:rsidR="00DF4602" w:rsidRPr="00987859" w:rsidRDefault="00DF4602" w:rsidP="00DF4602">
      <w:pPr>
        <w:pStyle w:val="Ttulo1"/>
        <w:pBdr>
          <w:bottom w:val="single" w:sz="6" w:space="0" w:color="2E75B6"/>
        </w:pBdr>
        <w:shd w:val="clear" w:color="auto" w:fill="1F4E79"/>
        <w:spacing w:before="0" w:after="85" w:line="259" w:lineRule="auto"/>
        <w:ind w:left="-5" w:hanging="10"/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</w:pPr>
      <w:r w:rsidRPr="00987859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 xml:space="preserve">TEMA </w:t>
      </w:r>
      <w:r w:rsidR="00CB4415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>2</w:t>
      </w:r>
      <w:r w:rsidRPr="00987859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 xml:space="preserve"> – </w:t>
      </w:r>
      <w:r w:rsidR="00535649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 xml:space="preserve">Funciones en </w:t>
      </w:r>
      <w:r w:rsidR="00730B9F" w:rsidRPr="00987859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>JavaScript</w:t>
      </w:r>
    </w:p>
    <w:p w14:paraId="23AE26AD" w14:textId="77777777" w:rsidR="00DF4602" w:rsidRPr="00987859" w:rsidRDefault="00DF4602" w:rsidP="00DF4602">
      <w:pPr>
        <w:spacing w:after="223"/>
      </w:pPr>
      <w:r w:rsidRPr="00987859">
        <w:rPr>
          <w:rFonts w:ascii="Calibri" w:eastAsia="Calibri" w:hAnsi="Calibri" w:cs="Calibri"/>
        </w:rPr>
        <w:t xml:space="preserve">  </w:t>
      </w:r>
    </w:p>
    <w:p w14:paraId="0294B8B0" w14:textId="77777777" w:rsidR="00E63E40" w:rsidRPr="00987859" w:rsidRDefault="00E63E40" w:rsidP="00E63E40">
      <w:pPr>
        <w:pStyle w:val="Ttulo2"/>
        <w:pBdr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after="56"/>
        <w:ind w:left="197" w:right="402"/>
        <w:rPr>
          <w:rFonts w:ascii="Calibri" w:eastAsia="Calibri" w:hAnsi="Calibri" w:cs="Calibri"/>
          <w:b w:val="0"/>
          <w:color w:val="000000"/>
          <w:sz w:val="22"/>
        </w:rPr>
      </w:pPr>
      <w:r w:rsidRPr="00987859">
        <w:rPr>
          <w:rFonts w:ascii="Segoe UI Emoji" w:hAnsi="Segoe UI Emoji" w:cs="Segoe UI Emoji"/>
          <w:sz w:val="22"/>
        </w:rPr>
        <w:t>🎯</w:t>
      </w:r>
      <w:r w:rsidRPr="00987859">
        <w:rPr>
          <w:sz w:val="22"/>
        </w:rPr>
        <w:t xml:space="preserve"> Objetivo del tema</w:t>
      </w:r>
      <w:r w:rsidRPr="00987859"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</w:p>
    <w:p w14:paraId="5C39987C" w14:textId="63934AFB" w:rsidR="007110BA" w:rsidRPr="00987859" w:rsidRDefault="00E63E40" w:rsidP="002814DD">
      <w:pPr>
        <w:pStyle w:val="Ttulo2"/>
        <w:pBdr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after="56"/>
        <w:ind w:left="197" w:right="402"/>
        <w:rPr>
          <w:rFonts w:ascii="Calibri" w:eastAsia="Calibri" w:hAnsi="Calibri" w:cs="Calibri"/>
          <w:b w:val="0"/>
          <w:bCs w:val="0"/>
          <w:color w:val="auto"/>
          <w:sz w:val="22"/>
        </w:rPr>
      </w:pPr>
      <w:r w:rsidRPr="00987859">
        <w:rPr>
          <w:rFonts w:ascii="Calibri" w:eastAsia="Calibri" w:hAnsi="Calibri" w:cs="Calibri"/>
          <w:b w:val="0"/>
          <w:bCs w:val="0"/>
          <w:color w:val="auto"/>
          <w:sz w:val="22"/>
        </w:rPr>
        <w:t xml:space="preserve">En este tema </w:t>
      </w:r>
      <w:r w:rsidR="00A804E3" w:rsidRPr="00987859">
        <w:rPr>
          <w:rFonts w:ascii="Calibri" w:eastAsia="Calibri" w:hAnsi="Calibri" w:cs="Calibri"/>
          <w:b w:val="0"/>
          <w:bCs w:val="0"/>
          <w:color w:val="auto"/>
          <w:sz w:val="22"/>
        </w:rPr>
        <w:t xml:space="preserve">aprenderemos </w:t>
      </w:r>
      <w:r w:rsidR="005E3740">
        <w:rPr>
          <w:rFonts w:ascii="Calibri" w:eastAsia="Calibri" w:hAnsi="Calibri" w:cs="Calibri"/>
          <w:b w:val="0"/>
          <w:bCs w:val="0"/>
          <w:color w:val="auto"/>
          <w:sz w:val="22"/>
        </w:rPr>
        <w:t>el correcto uso de las funciones en JavaScript</w:t>
      </w:r>
    </w:p>
    <w:p w14:paraId="48A81D73" w14:textId="77777777" w:rsidR="00D313B7" w:rsidRPr="00987859" w:rsidRDefault="00D313B7" w:rsidP="00D313B7"/>
    <w:p w14:paraId="07CB713A" w14:textId="2C07A7D0" w:rsidR="007D0816" w:rsidRPr="00987859" w:rsidRDefault="00294E44" w:rsidP="00EF59E3">
      <w:pPr>
        <w:pStyle w:val="Ttulo2"/>
        <w:ind w:left="-5"/>
      </w:pPr>
      <w:r w:rsidRPr="00987859">
        <w:t>2</w:t>
      </w:r>
      <w:r w:rsidR="007D0816" w:rsidRPr="00987859">
        <w:t xml:space="preserve">.1 </w:t>
      </w:r>
      <w:r w:rsidR="005C0443">
        <w:t>Operadores</w:t>
      </w:r>
      <w:r w:rsidR="00ED7235">
        <w:t xml:space="preserve"> Básicos</w:t>
      </w:r>
    </w:p>
    <w:p w14:paraId="22C373A5" w14:textId="77777777" w:rsidR="007D0816" w:rsidRPr="00987859" w:rsidRDefault="007D0816" w:rsidP="007D0816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6F44A4BB" wp14:editId="37709903">
                <wp:extent cx="6158230" cy="6096"/>
                <wp:effectExtent l="0" t="0" r="0" b="0"/>
                <wp:docPr id="79581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02644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7F31F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523CCFA5" w14:textId="55031F97" w:rsidR="00F754BD" w:rsidRPr="00987859" w:rsidRDefault="009F2830" w:rsidP="00B11C37">
      <w:r w:rsidRPr="00987859">
        <w:rPr>
          <w:b/>
          <w:bCs/>
        </w:rPr>
        <w:t>JavaScript</w:t>
      </w:r>
      <w:r w:rsidRPr="00987859">
        <w:t xml:space="preserve"> </w:t>
      </w:r>
      <w:r w:rsidR="009B1FB4">
        <w:t xml:space="preserve">dispone de una serie de operadores básicos para realizar operaciones sobre cadenas de texto, hacer comparaciones, etc. </w:t>
      </w:r>
      <w:r w:rsidR="00716A1B">
        <w:t xml:space="preserve">Las listamos a continuación: </w:t>
      </w:r>
    </w:p>
    <w:p w14:paraId="70E7E82E" w14:textId="507A28F3" w:rsidR="00A6424B" w:rsidRDefault="00A6424B" w:rsidP="00A6424B">
      <w:r>
        <w:t xml:space="preserve">Ejemplos de </w:t>
      </w:r>
      <w:r w:rsidR="00AE6909">
        <w:t xml:space="preserve">Operadores con </w:t>
      </w:r>
      <w:r w:rsidR="00AE6909" w:rsidRPr="00B93D60">
        <w:rPr>
          <w:b/>
          <w:bCs/>
        </w:rPr>
        <w:t>Cadenas de Texto</w:t>
      </w:r>
      <w:r>
        <w:t xml:space="preserve">.  </w:t>
      </w:r>
    </w:p>
    <w:p w14:paraId="0BC32E1E" w14:textId="1C8CFBCF" w:rsidR="00A6424B" w:rsidRPr="00142119" w:rsidRDefault="00A6424B" w:rsidP="00A6424B">
      <w:pPr>
        <w:pStyle w:val="Prrafodelista"/>
        <w:numPr>
          <w:ilvl w:val="0"/>
          <w:numId w:val="21"/>
        </w:numPr>
      </w:pPr>
      <w:r>
        <w:t xml:space="preserve">Abre el fichero </w:t>
      </w:r>
      <w:r w:rsidRPr="00A6424B">
        <w:rPr>
          <w:b/>
          <w:bCs/>
        </w:rPr>
        <w:t>10. OperadoresCadena</w:t>
      </w:r>
      <w:r w:rsidRPr="006F4BD5">
        <w:rPr>
          <w:b/>
          <w:bCs/>
        </w:rPr>
        <w:t>.html</w:t>
      </w:r>
    </w:p>
    <w:p w14:paraId="59CCDCAF" w14:textId="77777777" w:rsidR="00A6424B" w:rsidRDefault="00A6424B" w:rsidP="00A6424B">
      <w:pPr>
        <w:pStyle w:val="Prrafodelista"/>
        <w:numPr>
          <w:ilvl w:val="0"/>
          <w:numId w:val="21"/>
        </w:numPr>
      </w:pPr>
      <w:r>
        <w:t xml:space="preserve">Lee el fichero. </w:t>
      </w:r>
    </w:p>
    <w:p w14:paraId="233B10B9" w14:textId="1C570809" w:rsidR="00A6424B" w:rsidRDefault="00A6424B" w:rsidP="00A6424B">
      <w:pPr>
        <w:pStyle w:val="Prrafodelista"/>
        <w:numPr>
          <w:ilvl w:val="0"/>
          <w:numId w:val="21"/>
        </w:numPr>
      </w:pPr>
      <w:r>
        <w:t xml:space="preserve">Abre </w:t>
      </w:r>
      <w:r w:rsidRPr="00A6424B">
        <w:rPr>
          <w:b/>
          <w:bCs/>
        </w:rPr>
        <w:t>10. OperadoresCadena</w:t>
      </w:r>
      <w:r w:rsidRPr="006F4BD5">
        <w:rPr>
          <w:b/>
          <w:bCs/>
        </w:rPr>
        <w:t>.html</w:t>
      </w:r>
      <w:r>
        <w:t xml:space="preserve"> con el navegador. </w:t>
      </w:r>
    </w:p>
    <w:p w14:paraId="2BFD594F" w14:textId="77777777" w:rsidR="00A6424B" w:rsidRDefault="00A6424B" w:rsidP="00A6424B">
      <w:pPr>
        <w:pStyle w:val="Prrafodelista"/>
        <w:numPr>
          <w:ilvl w:val="0"/>
          <w:numId w:val="21"/>
        </w:numPr>
      </w:pPr>
      <w:r>
        <w:t xml:space="preserve">Observa lo que sucede. </w:t>
      </w:r>
    </w:p>
    <w:p w14:paraId="5A75F3CC" w14:textId="40C81A1E" w:rsidR="00B93D60" w:rsidRDefault="00B93D60" w:rsidP="00774EE1">
      <w:r>
        <w:t xml:space="preserve">Fíjate en que son similares a los de Java. </w:t>
      </w:r>
    </w:p>
    <w:p w14:paraId="10F3719A" w14:textId="77777777" w:rsidR="00141200" w:rsidRDefault="00141200" w:rsidP="00774EE1"/>
    <w:p w14:paraId="0F859736" w14:textId="698D54F0" w:rsidR="00141200" w:rsidRDefault="00141200" w:rsidP="00141200">
      <w:r w:rsidRPr="00141200">
        <w:t xml:space="preserve"> </w:t>
      </w:r>
      <w:r>
        <w:t xml:space="preserve">Ejemplos de Operadores con </w:t>
      </w:r>
      <w:r w:rsidRPr="00B93D60">
        <w:rPr>
          <w:b/>
          <w:bCs/>
        </w:rPr>
        <w:t>Cadenas de Texto</w:t>
      </w:r>
      <w:r>
        <w:t xml:space="preserve">.  </w:t>
      </w:r>
    </w:p>
    <w:p w14:paraId="1306A8A5" w14:textId="5D8AE0B6" w:rsidR="00141200" w:rsidRPr="00142119" w:rsidRDefault="00141200" w:rsidP="00141200">
      <w:pPr>
        <w:pStyle w:val="Prrafodelista"/>
        <w:numPr>
          <w:ilvl w:val="0"/>
          <w:numId w:val="26"/>
        </w:numPr>
      </w:pPr>
      <w:r>
        <w:t xml:space="preserve">Abre el fichero </w:t>
      </w:r>
      <w:r w:rsidRPr="00141200">
        <w:rPr>
          <w:b/>
          <w:bCs/>
        </w:rPr>
        <w:t>11. OperadoresComparacion</w:t>
      </w:r>
      <w:r w:rsidRPr="006F4BD5">
        <w:rPr>
          <w:b/>
          <w:bCs/>
        </w:rPr>
        <w:t>.html</w:t>
      </w:r>
    </w:p>
    <w:p w14:paraId="018073FF" w14:textId="77777777" w:rsidR="00141200" w:rsidRDefault="00141200" w:rsidP="00141200">
      <w:pPr>
        <w:pStyle w:val="Prrafodelista"/>
        <w:numPr>
          <w:ilvl w:val="0"/>
          <w:numId w:val="26"/>
        </w:numPr>
      </w:pPr>
      <w:r>
        <w:t xml:space="preserve">Lee el fichero. </w:t>
      </w:r>
    </w:p>
    <w:p w14:paraId="37EEBE00" w14:textId="0B6EB623" w:rsidR="00141200" w:rsidRDefault="00141200" w:rsidP="00141200">
      <w:pPr>
        <w:pStyle w:val="Prrafodelista"/>
        <w:numPr>
          <w:ilvl w:val="0"/>
          <w:numId w:val="26"/>
        </w:numPr>
      </w:pPr>
      <w:r>
        <w:t xml:space="preserve">Abre </w:t>
      </w:r>
      <w:r w:rsidRPr="00141200">
        <w:rPr>
          <w:b/>
          <w:bCs/>
        </w:rPr>
        <w:t>11. OperadoresComparacion</w:t>
      </w:r>
      <w:r w:rsidRPr="006F4BD5">
        <w:rPr>
          <w:b/>
          <w:bCs/>
        </w:rPr>
        <w:t>.html</w:t>
      </w:r>
      <w:r>
        <w:t xml:space="preserve"> con el navegador. </w:t>
      </w:r>
    </w:p>
    <w:p w14:paraId="5CFBE0F6" w14:textId="77777777" w:rsidR="00141200" w:rsidRDefault="00141200" w:rsidP="00141200">
      <w:pPr>
        <w:pStyle w:val="Prrafodelista"/>
        <w:numPr>
          <w:ilvl w:val="0"/>
          <w:numId w:val="26"/>
        </w:numPr>
      </w:pPr>
      <w:r>
        <w:t xml:space="preserve">Observa lo que sucede. </w:t>
      </w:r>
    </w:p>
    <w:p w14:paraId="09263AD8" w14:textId="5EF292E6" w:rsidR="0037639B" w:rsidRDefault="0037639B" w:rsidP="0037639B">
      <w:r>
        <w:t xml:space="preserve">Tienes que quedarte con el operador de </w:t>
      </w:r>
      <w:r w:rsidRPr="0037639B">
        <w:rPr>
          <w:b/>
          <w:bCs/>
        </w:rPr>
        <w:t>igualdad/desigualdad estricta</w:t>
      </w:r>
      <w:r>
        <w:t xml:space="preserve">. </w:t>
      </w:r>
      <w:r w:rsidR="00377240">
        <w:t xml:space="preserve">JavaScript considera iguales dos </w:t>
      </w:r>
      <w:r w:rsidR="00420E41">
        <w:t>variables,</w:t>
      </w:r>
      <w:r w:rsidR="00377240">
        <w:t xml:space="preserve"> aunque </w:t>
      </w:r>
      <w:r w:rsidR="00BE5520">
        <w:t>sean de tipos diferentes</w:t>
      </w:r>
      <w:r w:rsidR="00377240">
        <w:t xml:space="preserve">. El operador </w:t>
      </w:r>
      <w:r w:rsidR="00377240" w:rsidRPr="00420E41">
        <w:rPr>
          <w:u w:val="single"/>
        </w:rPr>
        <w:t>estricto</w:t>
      </w:r>
      <w:r w:rsidR="00377240">
        <w:t xml:space="preserve"> los considera diferentes </w:t>
      </w:r>
      <w:r w:rsidR="00420E41">
        <w:t xml:space="preserve">a demás </w:t>
      </w:r>
      <w:r w:rsidR="00377240" w:rsidRPr="00BE5520">
        <w:rPr>
          <w:u w:val="single"/>
        </w:rPr>
        <w:t>por tipo</w:t>
      </w:r>
      <w:r w:rsidR="00377240">
        <w:t xml:space="preserve">. </w:t>
      </w:r>
    </w:p>
    <w:p w14:paraId="1B55AE78" w14:textId="45F2364D" w:rsidR="00141200" w:rsidRDefault="00141200" w:rsidP="00774EE1"/>
    <w:p w14:paraId="6F177A5E" w14:textId="3B2FFBE9" w:rsidR="00F510F9" w:rsidRDefault="00F510F9" w:rsidP="00F510F9">
      <w:r>
        <w:t xml:space="preserve">Ejemplos de Operadores con </w:t>
      </w:r>
      <w:r w:rsidRPr="00B93D60">
        <w:rPr>
          <w:b/>
          <w:bCs/>
        </w:rPr>
        <w:t xml:space="preserve">Cadenas </w:t>
      </w:r>
      <w:r w:rsidR="00022EB2">
        <w:rPr>
          <w:b/>
          <w:bCs/>
        </w:rPr>
        <w:t>Lógicos</w:t>
      </w:r>
      <w:r>
        <w:t xml:space="preserve">.  </w:t>
      </w:r>
    </w:p>
    <w:p w14:paraId="72BE6B58" w14:textId="59CDB640" w:rsidR="00F510F9" w:rsidRPr="00142119" w:rsidRDefault="00F510F9" w:rsidP="00F510F9">
      <w:pPr>
        <w:pStyle w:val="Prrafodelista"/>
        <w:numPr>
          <w:ilvl w:val="0"/>
          <w:numId w:val="27"/>
        </w:numPr>
      </w:pPr>
      <w:r>
        <w:t xml:space="preserve">Abre el fichero </w:t>
      </w:r>
      <w:r w:rsidR="004946C9" w:rsidRPr="004946C9">
        <w:rPr>
          <w:b/>
          <w:bCs/>
        </w:rPr>
        <w:t>12. OperadoresLogicos</w:t>
      </w:r>
      <w:r w:rsidRPr="006F4BD5">
        <w:rPr>
          <w:b/>
          <w:bCs/>
        </w:rPr>
        <w:t>.html</w:t>
      </w:r>
    </w:p>
    <w:p w14:paraId="0E291146" w14:textId="77777777" w:rsidR="00F510F9" w:rsidRDefault="00F510F9" w:rsidP="00F510F9">
      <w:pPr>
        <w:pStyle w:val="Prrafodelista"/>
        <w:numPr>
          <w:ilvl w:val="0"/>
          <w:numId w:val="27"/>
        </w:numPr>
      </w:pPr>
      <w:r>
        <w:t xml:space="preserve">Lee el fichero. </w:t>
      </w:r>
    </w:p>
    <w:p w14:paraId="5888591C" w14:textId="331C193A" w:rsidR="00F510F9" w:rsidRDefault="00F510F9" w:rsidP="00F510F9">
      <w:pPr>
        <w:pStyle w:val="Prrafodelista"/>
        <w:numPr>
          <w:ilvl w:val="0"/>
          <w:numId w:val="27"/>
        </w:numPr>
      </w:pPr>
      <w:r>
        <w:t xml:space="preserve">Abre </w:t>
      </w:r>
      <w:r w:rsidR="004946C9" w:rsidRPr="004946C9">
        <w:rPr>
          <w:b/>
          <w:bCs/>
        </w:rPr>
        <w:t>12. OperadoresLogicos</w:t>
      </w:r>
      <w:r w:rsidRPr="006F4BD5">
        <w:rPr>
          <w:b/>
          <w:bCs/>
        </w:rPr>
        <w:t>.html</w:t>
      </w:r>
      <w:r>
        <w:t xml:space="preserve"> con el navegador. </w:t>
      </w:r>
    </w:p>
    <w:p w14:paraId="01CF673C" w14:textId="77777777" w:rsidR="00F510F9" w:rsidRDefault="00F510F9" w:rsidP="00F510F9">
      <w:pPr>
        <w:pStyle w:val="Prrafodelista"/>
        <w:numPr>
          <w:ilvl w:val="0"/>
          <w:numId w:val="27"/>
        </w:numPr>
      </w:pPr>
      <w:r>
        <w:t xml:space="preserve">Observa lo que sucede. </w:t>
      </w:r>
    </w:p>
    <w:p w14:paraId="7B5E6361" w14:textId="261EF398" w:rsidR="00F510F9" w:rsidRDefault="00C5530F" w:rsidP="00774EE1">
      <w:r>
        <w:t>Similares a los de Java.</w:t>
      </w:r>
    </w:p>
    <w:p w14:paraId="45DAC3A3" w14:textId="2C1C1AB1" w:rsidR="0063706D" w:rsidRPr="00987859" w:rsidRDefault="0063706D">
      <w:r w:rsidRPr="00987859">
        <w:br w:type="page"/>
      </w:r>
    </w:p>
    <w:p w14:paraId="4D2611E7" w14:textId="1E24DDF7" w:rsidR="00D51303" w:rsidRPr="00987859" w:rsidRDefault="00D51303" w:rsidP="00D51303">
      <w:pPr>
        <w:pStyle w:val="Ttulo2"/>
        <w:ind w:left="-5"/>
      </w:pPr>
      <w:r w:rsidRPr="00987859">
        <w:lastRenderedPageBreak/>
        <w:t>2.</w:t>
      </w:r>
      <w:r w:rsidR="009A7140">
        <w:t>2</w:t>
      </w:r>
      <w:r w:rsidRPr="00987859">
        <w:t xml:space="preserve"> </w:t>
      </w:r>
      <w:r w:rsidR="00246384">
        <w:t>Operador ternario</w:t>
      </w:r>
    </w:p>
    <w:p w14:paraId="4889A2CF" w14:textId="77777777" w:rsidR="00D51303" w:rsidRPr="00987859" w:rsidRDefault="00D51303" w:rsidP="00D51303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6C216209" wp14:editId="57BADE1E">
                <wp:extent cx="6158230" cy="6096"/>
                <wp:effectExtent l="0" t="0" r="0" b="0"/>
                <wp:docPr id="67824840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858232814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DB6A10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51445D76" w14:textId="7B6AE1B4" w:rsidR="00A575B1" w:rsidRPr="00383689" w:rsidRDefault="00671933" w:rsidP="00400EC2">
      <w:pPr>
        <w:rPr>
          <w:b/>
          <w:bCs/>
        </w:rPr>
      </w:pPr>
      <w:r>
        <w:t>El operador ternario es una forma simplificada de realizar comparaciones tipo if-then-else</w:t>
      </w:r>
      <w:r w:rsidR="00ED57CF">
        <w:t xml:space="preserve"> más una asignación. Es muy cómoda de escribir y facilita la lectura, ya que evita andar repitiendo {…} </w:t>
      </w:r>
      <w:r w:rsidR="00E91831">
        <w:t xml:space="preserve">y tal. </w:t>
      </w:r>
    </w:p>
    <w:p w14:paraId="6E34F21F" w14:textId="0A1749D5" w:rsidR="003D2D1B" w:rsidRDefault="003D2D1B" w:rsidP="003D2D1B">
      <w:r>
        <w:t>Ejemplo</w:t>
      </w:r>
      <w:r w:rsidR="00193115">
        <w:t xml:space="preserve">s de </w:t>
      </w:r>
      <w:r w:rsidR="00A83356">
        <w:t>op</w:t>
      </w:r>
      <w:r w:rsidR="00816796">
        <w:t>e</w:t>
      </w:r>
      <w:r w:rsidR="00A83356">
        <w:t>rador ternario</w:t>
      </w:r>
      <w:r w:rsidR="00193115">
        <w:t xml:space="preserve">. </w:t>
      </w:r>
      <w:r>
        <w:t xml:space="preserve"> </w:t>
      </w:r>
    </w:p>
    <w:p w14:paraId="00397D1C" w14:textId="14C75F1B" w:rsidR="003D2D1B" w:rsidRPr="00142119" w:rsidRDefault="003D2D1B" w:rsidP="00F510F9">
      <w:pPr>
        <w:pStyle w:val="Prrafodelista"/>
        <w:numPr>
          <w:ilvl w:val="0"/>
          <w:numId w:val="27"/>
        </w:numPr>
      </w:pPr>
      <w:r>
        <w:t xml:space="preserve">Abre el fichero </w:t>
      </w:r>
      <w:r w:rsidR="00246384" w:rsidRPr="00246384">
        <w:rPr>
          <w:b/>
          <w:bCs/>
        </w:rPr>
        <w:t>13. OperadorTernario</w:t>
      </w:r>
      <w:r w:rsidRPr="006F4BD5">
        <w:rPr>
          <w:b/>
          <w:bCs/>
        </w:rPr>
        <w:t>.html</w:t>
      </w:r>
    </w:p>
    <w:p w14:paraId="388159BD" w14:textId="77777777" w:rsidR="003D2D1B" w:rsidRDefault="003D2D1B" w:rsidP="00F510F9">
      <w:pPr>
        <w:pStyle w:val="Prrafodelista"/>
        <w:numPr>
          <w:ilvl w:val="0"/>
          <w:numId w:val="27"/>
        </w:numPr>
      </w:pPr>
      <w:r>
        <w:t xml:space="preserve">Lee el fichero. </w:t>
      </w:r>
    </w:p>
    <w:p w14:paraId="555C74D6" w14:textId="1DA6F650" w:rsidR="003D2D1B" w:rsidRDefault="003D2D1B" w:rsidP="00F510F9">
      <w:pPr>
        <w:pStyle w:val="Prrafodelista"/>
        <w:numPr>
          <w:ilvl w:val="0"/>
          <w:numId w:val="27"/>
        </w:numPr>
      </w:pPr>
      <w:r>
        <w:t xml:space="preserve">Abre </w:t>
      </w:r>
      <w:r w:rsidR="00246384" w:rsidRPr="00246384">
        <w:rPr>
          <w:b/>
          <w:bCs/>
        </w:rPr>
        <w:t>13. OperadorTernario</w:t>
      </w:r>
      <w:r w:rsidRPr="006F4BD5">
        <w:rPr>
          <w:b/>
          <w:bCs/>
        </w:rPr>
        <w:t>.html</w:t>
      </w:r>
      <w:r>
        <w:t xml:space="preserve"> con el navegador. </w:t>
      </w:r>
    </w:p>
    <w:p w14:paraId="56FB216A" w14:textId="77777777" w:rsidR="003D2D1B" w:rsidRDefault="003D2D1B" w:rsidP="00F510F9">
      <w:pPr>
        <w:pStyle w:val="Prrafodelista"/>
        <w:numPr>
          <w:ilvl w:val="0"/>
          <w:numId w:val="27"/>
        </w:numPr>
      </w:pPr>
      <w:r>
        <w:t xml:space="preserve">Observa lo que sucede. </w:t>
      </w:r>
    </w:p>
    <w:p w14:paraId="7B3DBA05" w14:textId="3A8F299C" w:rsidR="003D2D1B" w:rsidRDefault="001D774E" w:rsidP="003D2D1B">
      <w:r>
        <w:t>Si te fijas, la estructura es una simple línea</w:t>
      </w:r>
      <w:r w:rsidR="003D2D1B">
        <w:t>.</w:t>
      </w:r>
      <w:r w:rsidR="00816100">
        <w:t xml:space="preserve"> </w:t>
      </w:r>
    </w:p>
    <w:p w14:paraId="5D0CDB43" w14:textId="24230F6F" w:rsidR="001D774E" w:rsidRDefault="00816100" w:rsidP="00816100">
      <w:pPr>
        <w:jc w:val="center"/>
      </w:pPr>
      <w:r w:rsidRPr="00816100">
        <w:rPr>
          <w:noProof/>
        </w:rPr>
        <w:drawing>
          <wp:inline distT="0" distB="0" distL="0" distR="0" wp14:anchorId="7013E964" wp14:editId="2FCBB43E">
            <wp:extent cx="4648194" cy="215041"/>
            <wp:effectExtent l="0" t="0" r="635" b="0"/>
            <wp:docPr id="173519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98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418" cy="2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31AD" w14:textId="150E25A3" w:rsidR="00816100" w:rsidRDefault="00816100" w:rsidP="00816100">
      <w:r>
        <w:t xml:space="preserve">Esta línea se puede escribir así: </w:t>
      </w:r>
    </w:p>
    <w:p w14:paraId="399ADCED" w14:textId="721823AC" w:rsidR="00816100" w:rsidRDefault="00816100" w:rsidP="00816100">
      <w:pPr>
        <w:jc w:val="center"/>
      </w:pPr>
      <w:r w:rsidRPr="00816100">
        <w:rPr>
          <w:noProof/>
        </w:rPr>
        <w:drawing>
          <wp:inline distT="0" distB="0" distL="0" distR="0" wp14:anchorId="231D7C7D" wp14:editId="375FF65C">
            <wp:extent cx="2336800" cy="699486"/>
            <wp:effectExtent l="0" t="0" r="6350" b="5715"/>
            <wp:docPr id="38163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5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694" cy="70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B870" w14:textId="77777777" w:rsidR="00816100" w:rsidRDefault="00816100" w:rsidP="00816100"/>
    <w:p w14:paraId="73E9684D" w14:textId="71EF33B7" w:rsidR="00A6567D" w:rsidRPr="00987859" w:rsidRDefault="00A6567D" w:rsidP="00A6567D">
      <w:pPr>
        <w:pStyle w:val="Ttulo2"/>
        <w:ind w:left="-5"/>
      </w:pPr>
      <w:r w:rsidRPr="00987859">
        <w:t>2.</w:t>
      </w:r>
      <w:r w:rsidR="00400F0E">
        <w:t>3</w:t>
      </w:r>
      <w:r w:rsidRPr="00987859">
        <w:t xml:space="preserve"> </w:t>
      </w:r>
      <w:r>
        <w:t>Operador tipos</w:t>
      </w:r>
    </w:p>
    <w:p w14:paraId="5C533690" w14:textId="77777777" w:rsidR="00A6567D" w:rsidRPr="00987859" w:rsidRDefault="00A6567D" w:rsidP="00A6567D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6F4B259B" wp14:editId="30EEB028">
                <wp:extent cx="6158230" cy="6096"/>
                <wp:effectExtent l="0" t="0" r="0" b="0"/>
                <wp:docPr id="1962714733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718997291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516AA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A3gXNxfQIAADU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F6119C9" w14:textId="6D125EC1" w:rsidR="00A6567D" w:rsidRPr="00383689" w:rsidRDefault="0073093B" w:rsidP="00A6567D">
      <w:pPr>
        <w:rPr>
          <w:b/>
          <w:bCs/>
        </w:rPr>
      </w:pPr>
      <w:r>
        <w:t xml:space="preserve">Dado que JavaScript tiene un tipado de datos débil, se hace necesario preguntar sobre el tipo de dato. </w:t>
      </w:r>
    </w:p>
    <w:p w14:paraId="4B272E4D" w14:textId="77777777" w:rsidR="00A6567D" w:rsidRDefault="00A6567D" w:rsidP="00A6567D">
      <w:r>
        <w:t xml:space="preserve">Ejemplos de operador ternario.  </w:t>
      </w:r>
    </w:p>
    <w:p w14:paraId="39282A99" w14:textId="05DB4645" w:rsidR="00A6567D" w:rsidRPr="00142119" w:rsidRDefault="00A6567D" w:rsidP="00A6567D">
      <w:pPr>
        <w:pStyle w:val="Prrafodelista"/>
        <w:numPr>
          <w:ilvl w:val="0"/>
          <w:numId w:val="28"/>
        </w:numPr>
      </w:pPr>
      <w:r>
        <w:t xml:space="preserve">Abre el fichero </w:t>
      </w:r>
      <w:r w:rsidR="00EF3AD7" w:rsidRPr="00A6567D">
        <w:rPr>
          <w:b/>
          <w:bCs/>
        </w:rPr>
        <w:t>14. OperadoresTipos</w:t>
      </w:r>
      <w:r w:rsidRPr="006F4BD5">
        <w:rPr>
          <w:b/>
          <w:bCs/>
        </w:rPr>
        <w:t>.html</w:t>
      </w:r>
    </w:p>
    <w:p w14:paraId="54F6F544" w14:textId="77777777" w:rsidR="00A6567D" w:rsidRDefault="00A6567D" w:rsidP="00A6567D">
      <w:pPr>
        <w:pStyle w:val="Prrafodelista"/>
        <w:numPr>
          <w:ilvl w:val="0"/>
          <w:numId w:val="28"/>
        </w:numPr>
      </w:pPr>
      <w:r>
        <w:t xml:space="preserve">Lee el fichero. </w:t>
      </w:r>
    </w:p>
    <w:p w14:paraId="212C08B2" w14:textId="128F7848" w:rsidR="00A6567D" w:rsidRDefault="00A6567D" w:rsidP="00A6567D">
      <w:pPr>
        <w:pStyle w:val="Prrafodelista"/>
        <w:numPr>
          <w:ilvl w:val="0"/>
          <w:numId w:val="28"/>
        </w:numPr>
      </w:pPr>
      <w:r>
        <w:t xml:space="preserve">Abre </w:t>
      </w:r>
      <w:r w:rsidR="00EF3AD7" w:rsidRPr="00A6567D">
        <w:rPr>
          <w:b/>
          <w:bCs/>
        </w:rPr>
        <w:t>14. OperadoresTipos</w:t>
      </w:r>
      <w:r w:rsidRPr="006F4BD5">
        <w:rPr>
          <w:b/>
          <w:bCs/>
        </w:rPr>
        <w:t>.html</w:t>
      </w:r>
      <w:r>
        <w:t xml:space="preserve"> con el navegador. </w:t>
      </w:r>
    </w:p>
    <w:p w14:paraId="31566A15" w14:textId="77777777" w:rsidR="00A6567D" w:rsidRDefault="00A6567D" w:rsidP="00A6567D">
      <w:pPr>
        <w:pStyle w:val="Prrafodelista"/>
        <w:numPr>
          <w:ilvl w:val="0"/>
          <w:numId w:val="28"/>
        </w:numPr>
      </w:pPr>
      <w:r>
        <w:t xml:space="preserve">Observa lo que sucede. </w:t>
      </w:r>
    </w:p>
    <w:p w14:paraId="5B30842A" w14:textId="12FB10FE" w:rsidR="00A6567D" w:rsidRDefault="008224D8" w:rsidP="00A6567D">
      <w:r>
        <w:t xml:space="preserve">Observa cómo la instrucción </w:t>
      </w:r>
      <w:r w:rsidRPr="008224D8">
        <w:rPr>
          <w:b/>
          <w:bCs/>
        </w:rPr>
        <w:t>instanceof</w:t>
      </w:r>
      <w:r>
        <w:t xml:space="preserve"> permite consultar el tipo de dato de una variable. </w:t>
      </w:r>
    </w:p>
    <w:p w14:paraId="29857042" w14:textId="77777777" w:rsidR="00614C1F" w:rsidRDefault="00614C1F" w:rsidP="00A6567D"/>
    <w:p w14:paraId="7B3A72E9" w14:textId="6E020845" w:rsidR="00614C1F" w:rsidRPr="008224D8" w:rsidRDefault="00600740" w:rsidP="00A6567D">
      <w:r>
        <w:t xml:space="preserve">Adicionalmente, tienes un ejemplo con los tipos de datos de JavaScript en </w:t>
      </w:r>
    </w:p>
    <w:p w14:paraId="25CD8036" w14:textId="53FB342C" w:rsidR="00600740" w:rsidRPr="00142119" w:rsidRDefault="00600740" w:rsidP="00600740">
      <w:pPr>
        <w:pStyle w:val="Prrafodelista"/>
        <w:numPr>
          <w:ilvl w:val="0"/>
          <w:numId w:val="29"/>
        </w:numPr>
      </w:pPr>
      <w:r>
        <w:t xml:space="preserve">Abre el fichero </w:t>
      </w:r>
      <w:r w:rsidRPr="00600740">
        <w:rPr>
          <w:b/>
          <w:bCs/>
        </w:rPr>
        <w:t>15. TiposDatos</w:t>
      </w:r>
      <w:r w:rsidRPr="006F4BD5">
        <w:rPr>
          <w:b/>
          <w:bCs/>
        </w:rPr>
        <w:t>.html</w:t>
      </w:r>
    </w:p>
    <w:p w14:paraId="57BC664A" w14:textId="77777777" w:rsidR="00600740" w:rsidRDefault="00600740" w:rsidP="00600740">
      <w:pPr>
        <w:pStyle w:val="Prrafodelista"/>
        <w:numPr>
          <w:ilvl w:val="0"/>
          <w:numId w:val="29"/>
        </w:numPr>
      </w:pPr>
      <w:r>
        <w:t xml:space="preserve">Lee el fichero. </w:t>
      </w:r>
    </w:p>
    <w:p w14:paraId="71AD1A71" w14:textId="02F0A529" w:rsidR="00600740" w:rsidRDefault="00600740" w:rsidP="00600740">
      <w:pPr>
        <w:pStyle w:val="Prrafodelista"/>
        <w:numPr>
          <w:ilvl w:val="0"/>
          <w:numId w:val="29"/>
        </w:numPr>
      </w:pPr>
      <w:r>
        <w:t xml:space="preserve">Abre </w:t>
      </w:r>
      <w:r w:rsidRPr="00600740">
        <w:rPr>
          <w:b/>
          <w:bCs/>
        </w:rPr>
        <w:t>15. TiposDatos</w:t>
      </w:r>
      <w:r w:rsidRPr="006F4BD5">
        <w:rPr>
          <w:b/>
          <w:bCs/>
        </w:rPr>
        <w:t>.html</w:t>
      </w:r>
      <w:r>
        <w:t xml:space="preserve"> con el navegador. </w:t>
      </w:r>
    </w:p>
    <w:p w14:paraId="18DC6108" w14:textId="77777777" w:rsidR="00600740" w:rsidRDefault="00600740" w:rsidP="00600740">
      <w:pPr>
        <w:pStyle w:val="Prrafodelista"/>
        <w:numPr>
          <w:ilvl w:val="0"/>
          <w:numId w:val="29"/>
        </w:numPr>
      </w:pPr>
      <w:r>
        <w:t xml:space="preserve">Observa lo que sucede. </w:t>
      </w:r>
    </w:p>
    <w:p w14:paraId="32A5D066" w14:textId="77777777" w:rsidR="00D27120" w:rsidRDefault="00547D65">
      <w:r>
        <w:t xml:space="preserve">Como detalle, observa el tipo </w:t>
      </w:r>
      <w:r w:rsidRPr="00547D65">
        <w:rPr>
          <w:b/>
          <w:bCs/>
        </w:rPr>
        <w:t>Object</w:t>
      </w:r>
      <w:r>
        <w:t xml:space="preserve">. Esta es una forma de </w:t>
      </w:r>
      <w:r w:rsidR="00456C2E">
        <w:t xml:space="preserve">JavaScript para definir y manejar </w:t>
      </w:r>
      <w:r w:rsidR="00456C2E" w:rsidRPr="00456C2E">
        <w:rPr>
          <w:b/>
          <w:bCs/>
        </w:rPr>
        <w:t>objetos anónimos</w:t>
      </w:r>
      <w:r w:rsidR="00456C2E">
        <w:t xml:space="preserve">. </w:t>
      </w:r>
    </w:p>
    <w:p w14:paraId="7F453798" w14:textId="77777777" w:rsidR="00D27120" w:rsidRDefault="00D27120">
      <w:r>
        <w:br w:type="page"/>
      </w:r>
    </w:p>
    <w:p w14:paraId="05CF7D8B" w14:textId="222DF480" w:rsidR="00400F0E" w:rsidRPr="00987859" w:rsidRDefault="00456C2E" w:rsidP="00400F0E">
      <w:pPr>
        <w:pStyle w:val="Ttulo2"/>
        <w:ind w:left="-5"/>
      </w:pPr>
      <w:r>
        <w:lastRenderedPageBreak/>
        <w:t xml:space="preserve"> </w:t>
      </w:r>
      <w:r w:rsidR="00400F0E" w:rsidRPr="00987859">
        <w:t>2.</w:t>
      </w:r>
      <w:r w:rsidR="00400F0E">
        <w:t>4</w:t>
      </w:r>
      <w:r w:rsidR="00400F0E" w:rsidRPr="00987859">
        <w:t xml:space="preserve"> </w:t>
      </w:r>
      <w:r w:rsidR="00B807B5">
        <w:t>Funciones</w:t>
      </w:r>
    </w:p>
    <w:p w14:paraId="040FF745" w14:textId="77777777" w:rsidR="00400F0E" w:rsidRPr="00987859" w:rsidRDefault="00400F0E" w:rsidP="00400F0E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3D04C992" wp14:editId="7BB5C3D9">
                <wp:extent cx="6158230" cy="6096"/>
                <wp:effectExtent l="0" t="0" r="0" b="0"/>
                <wp:docPr id="130776790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002713381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57025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0Meq63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55572A40" w14:textId="6D6204B0" w:rsidR="003F3CDB" w:rsidRDefault="00445133" w:rsidP="00400F0E">
      <w:r>
        <w:t xml:space="preserve">Antes de empezar con las funciones en JavaScript. En los primeros ejemplos que hemos estado viendo, </w:t>
      </w:r>
      <w:r w:rsidR="005B65DB">
        <w:t xml:space="preserve">no usábamos funciones. </w:t>
      </w:r>
      <w:r w:rsidR="009B6260">
        <w:t>Simplemente teníamos un código que se ejecutaba de principio a fin</w:t>
      </w:r>
      <w:r w:rsidR="00493E2A">
        <w:t>, a veces incluso con el Navegador sin terminar de ‘pintar’ la página</w:t>
      </w:r>
      <w:r w:rsidR="009B6260">
        <w:t xml:space="preserve">. </w:t>
      </w:r>
    </w:p>
    <w:p w14:paraId="738DC743" w14:textId="22425C10" w:rsidR="00400F0E" w:rsidRDefault="00493E2A" w:rsidP="00400F0E">
      <w:r>
        <w:t>Lo que suced</w:t>
      </w:r>
      <w:r w:rsidR="003F3CDB">
        <w:t>e en un Navegador cuando ‘pinta’ una página es lo siguiente:</w:t>
      </w:r>
    </w:p>
    <w:p w14:paraId="36F106CE" w14:textId="5ED1AEB9" w:rsidR="003F3CDB" w:rsidRPr="003F3CDB" w:rsidRDefault="003F3CDB" w:rsidP="003F3CDB">
      <w:pPr>
        <w:pStyle w:val="Prrafodelista"/>
        <w:numPr>
          <w:ilvl w:val="0"/>
          <w:numId w:val="30"/>
        </w:numPr>
        <w:rPr>
          <w:b/>
          <w:bCs/>
        </w:rPr>
      </w:pPr>
      <w:r w:rsidRPr="003F3CDB">
        <w:t>Coge las tres piezas</w:t>
      </w:r>
      <w:r>
        <w:rPr>
          <w:b/>
          <w:bCs/>
        </w:rPr>
        <w:t>:</w:t>
      </w:r>
      <w:r>
        <w:t xml:space="preserve"> el HTML, el JS y el CSS</w:t>
      </w:r>
    </w:p>
    <w:p w14:paraId="13398611" w14:textId="29DCF32A" w:rsidR="003F3CDB" w:rsidRPr="003F3CDB" w:rsidRDefault="003F3CDB" w:rsidP="003F3CDB">
      <w:pPr>
        <w:pStyle w:val="Prrafodelista"/>
        <w:numPr>
          <w:ilvl w:val="0"/>
          <w:numId w:val="30"/>
        </w:numPr>
        <w:rPr>
          <w:b/>
          <w:bCs/>
        </w:rPr>
      </w:pPr>
      <w:r>
        <w:t>Copia el código del JS en su espacio correspondiente en el HTML</w:t>
      </w:r>
    </w:p>
    <w:p w14:paraId="12F791AC" w14:textId="28432D43" w:rsidR="003F3CDB" w:rsidRPr="008462C7" w:rsidRDefault="003F3CDB" w:rsidP="003F3CDB">
      <w:pPr>
        <w:pStyle w:val="Prrafodelista"/>
        <w:numPr>
          <w:ilvl w:val="0"/>
          <w:numId w:val="30"/>
        </w:numPr>
        <w:rPr>
          <w:b/>
          <w:bCs/>
        </w:rPr>
      </w:pPr>
      <w:r>
        <w:t>‘Pinta’ la página</w:t>
      </w:r>
      <w:r w:rsidR="008462C7">
        <w:t xml:space="preserve"> línea a línea, y si encuentra código JavaScript, lo ejecuta</w:t>
      </w:r>
    </w:p>
    <w:p w14:paraId="1B545783" w14:textId="29C1482B" w:rsidR="008462C7" w:rsidRPr="008462C7" w:rsidRDefault="008462C7" w:rsidP="003F3CDB">
      <w:pPr>
        <w:pStyle w:val="Prrafodelista"/>
        <w:numPr>
          <w:ilvl w:val="0"/>
          <w:numId w:val="30"/>
        </w:numPr>
        <w:rPr>
          <w:b/>
          <w:bCs/>
        </w:rPr>
      </w:pPr>
      <w:r>
        <w:t xml:space="preserve">Cuando termina, le añade el CSS por encima. </w:t>
      </w:r>
    </w:p>
    <w:p w14:paraId="145A507F" w14:textId="02990A58" w:rsidR="008462C7" w:rsidRDefault="005428D3" w:rsidP="008462C7">
      <w:r w:rsidRPr="005428D3">
        <w:t xml:space="preserve">Obviamente, </w:t>
      </w:r>
      <w:r>
        <w:t xml:space="preserve">estoy </w:t>
      </w:r>
      <w:r w:rsidRPr="00F9616D">
        <w:rPr>
          <w:b/>
          <w:bCs/>
          <w:u w:val="single"/>
        </w:rPr>
        <w:t>simplificando</w:t>
      </w:r>
      <w:r>
        <w:t xml:space="preserve"> mucho las cosas. </w:t>
      </w:r>
      <w:r w:rsidR="00056DDD">
        <w:t xml:space="preserve">Esto es sólo un ejemplo ilustrativo. </w:t>
      </w:r>
    </w:p>
    <w:p w14:paraId="2DC5927A" w14:textId="77777777" w:rsidR="001A1B2E" w:rsidRDefault="006D2E3C" w:rsidP="008462C7">
      <w:r>
        <w:t xml:space="preserve">Como sucede con todos los lenguajes de programación de alto nivel, </w:t>
      </w:r>
      <w:r w:rsidR="004B1E66">
        <w:t xml:space="preserve">JavaScript divide el código en </w:t>
      </w:r>
      <w:r w:rsidR="004B1E66" w:rsidRPr="001A1B2E">
        <w:rPr>
          <w:b/>
          <w:bCs/>
        </w:rPr>
        <w:t>funciones</w:t>
      </w:r>
      <w:r w:rsidR="004B1E66">
        <w:t>.</w:t>
      </w:r>
      <w:r w:rsidR="001A1B2E">
        <w:t xml:space="preserve"> Las ventajas de hacer esto son varias. Las más evidentes son: </w:t>
      </w:r>
    </w:p>
    <w:p w14:paraId="430CD7A8" w14:textId="77777777" w:rsidR="00290942" w:rsidRDefault="001A1B2E" w:rsidP="001A1B2E">
      <w:pPr>
        <w:pStyle w:val="Prrafodelista"/>
        <w:numPr>
          <w:ilvl w:val="0"/>
          <w:numId w:val="31"/>
        </w:numPr>
      </w:pPr>
      <w:r>
        <w:t xml:space="preserve">Ordenar el código, </w:t>
      </w:r>
      <w:r w:rsidR="00324EE1">
        <w:t xml:space="preserve">lo que simplifica el </w:t>
      </w:r>
      <w:r w:rsidR="00324EE1" w:rsidRPr="00290942">
        <w:rPr>
          <w:b/>
          <w:bCs/>
        </w:rPr>
        <w:t>mantenimiento</w:t>
      </w:r>
      <w:r w:rsidR="00324EE1">
        <w:t xml:space="preserve"> del mismo.</w:t>
      </w:r>
    </w:p>
    <w:p w14:paraId="6483305E" w14:textId="77777777" w:rsidR="00DB0F98" w:rsidRDefault="00290942" w:rsidP="001A1B2E">
      <w:pPr>
        <w:pStyle w:val="Prrafodelista"/>
        <w:numPr>
          <w:ilvl w:val="0"/>
          <w:numId w:val="31"/>
        </w:numPr>
      </w:pPr>
      <w:r>
        <w:t xml:space="preserve">Favorecer la </w:t>
      </w:r>
      <w:r w:rsidRPr="00290942">
        <w:rPr>
          <w:b/>
          <w:bCs/>
        </w:rPr>
        <w:t>reutilización</w:t>
      </w:r>
      <w:r>
        <w:t xml:space="preserve"> del código. Lo escribes una vez, lo usas varias veces. </w:t>
      </w:r>
    </w:p>
    <w:p w14:paraId="4594912D" w14:textId="02ECA987" w:rsidR="00056DDD" w:rsidRDefault="00BF404D" w:rsidP="00DA2DCB">
      <w:r>
        <w:t>Por tanto, o habitual es tener uno o más ficheros de código JavaScript con una colección de funciones útiles</w:t>
      </w:r>
      <w:r w:rsidR="001763E4">
        <w:t xml:space="preserve"> que son utilizados por uno o más HTML. </w:t>
      </w:r>
    </w:p>
    <w:p w14:paraId="2DF48E84" w14:textId="0BF2B50B" w:rsidR="00EC23E0" w:rsidRDefault="00EC23E0" w:rsidP="00DA2DCB">
      <w:r>
        <w:t xml:space="preserve">El sentido común dicta que, excepto para fragmentos de código de pocas líneas, deberíamos definir siempre una función aparte. </w:t>
      </w:r>
      <w:r w:rsidR="00B14ADF">
        <w:t xml:space="preserve">Pero como siempre, hay excepciones. </w:t>
      </w:r>
    </w:p>
    <w:p w14:paraId="4C9E8614" w14:textId="559BAD13" w:rsidR="008A657B" w:rsidRDefault="008A657B" w:rsidP="00DA2DCB">
      <w:r>
        <w:t>La forma de definir un método en JavaScript es la siguiente:</w:t>
      </w:r>
    </w:p>
    <w:p w14:paraId="7FC38C98" w14:textId="565589FE" w:rsidR="008A657B" w:rsidRDefault="008A657B" w:rsidP="008A657B">
      <w:pPr>
        <w:jc w:val="center"/>
      </w:pPr>
      <w:r w:rsidRPr="008A657B">
        <w:t>function nombre_funcion (&lt;parámetros_separados_por_comas) { ... }</w:t>
      </w:r>
    </w:p>
    <w:p w14:paraId="55D3E728" w14:textId="77777777" w:rsidR="008A5988" w:rsidRDefault="008A5988" w:rsidP="008A5988"/>
    <w:p w14:paraId="782D74AA" w14:textId="6BD0BC08" w:rsidR="00D2775D" w:rsidRPr="008224D8" w:rsidRDefault="006C0FF4" w:rsidP="00D2775D">
      <w:r>
        <w:t>Vamos con unos ejemplos</w:t>
      </w:r>
      <w:r w:rsidR="00006ECA">
        <w:t>:</w:t>
      </w:r>
    </w:p>
    <w:p w14:paraId="02E18E87" w14:textId="6EA2621E" w:rsidR="00D2775D" w:rsidRPr="00142119" w:rsidRDefault="00D2775D" w:rsidP="00D2775D">
      <w:pPr>
        <w:pStyle w:val="Prrafodelista"/>
        <w:numPr>
          <w:ilvl w:val="0"/>
          <w:numId w:val="32"/>
        </w:numPr>
      </w:pPr>
      <w:r>
        <w:t xml:space="preserve">Abre el fichero </w:t>
      </w:r>
      <w:r w:rsidRPr="00D2775D">
        <w:rPr>
          <w:b/>
          <w:bCs/>
        </w:rPr>
        <w:t>16. FuncionesIntroduccion</w:t>
      </w:r>
      <w:r w:rsidRPr="006F4BD5">
        <w:rPr>
          <w:b/>
          <w:bCs/>
        </w:rPr>
        <w:t>.html</w:t>
      </w:r>
    </w:p>
    <w:p w14:paraId="222592C2" w14:textId="77777777" w:rsidR="00D2775D" w:rsidRDefault="00D2775D" w:rsidP="00D2775D">
      <w:pPr>
        <w:pStyle w:val="Prrafodelista"/>
        <w:numPr>
          <w:ilvl w:val="0"/>
          <w:numId w:val="32"/>
        </w:numPr>
      </w:pPr>
      <w:r>
        <w:t xml:space="preserve">Lee el fichero. </w:t>
      </w:r>
    </w:p>
    <w:p w14:paraId="167BDB6C" w14:textId="10E2C013" w:rsidR="00D2775D" w:rsidRDefault="00D2775D" w:rsidP="00D2775D">
      <w:pPr>
        <w:pStyle w:val="Prrafodelista"/>
        <w:numPr>
          <w:ilvl w:val="0"/>
          <w:numId w:val="32"/>
        </w:numPr>
      </w:pPr>
      <w:r>
        <w:t xml:space="preserve">Abre </w:t>
      </w:r>
      <w:r w:rsidRPr="00D2775D">
        <w:rPr>
          <w:b/>
          <w:bCs/>
        </w:rPr>
        <w:t>16. FuncionesIntroduccion</w:t>
      </w:r>
      <w:r w:rsidRPr="006F4BD5">
        <w:rPr>
          <w:b/>
          <w:bCs/>
        </w:rPr>
        <w:t>.html</w:t>
      </w:r>
      <w:r>
        <w:t xml:space="preserve"> con el navegador. </w:t>
      </w:r>
    </w:p>
    <w:p w14:paraId="289D7888" w14:textId="77777777" w:rsidR="00D2775D" w:rsidRDefault="00D2775D" w:rsidP="00D2775D">
      <w:pPr>
        <w:pStyle w:val="Prrafodelista"/>
        <w:numPr>
          <w:ilvl w:val="0"/>
          <w:numId w:val="32"/>
        </w:numPr>
      </w:pPr>
      <w:r>
        <w:t xml:space="preserve">Observa lo que sucede. </w:t>
      </w:r>
    </w:p>
    <w:p w14:paraId="3950C15D" w14:textId="77777777" w:rsidR="00F47F6F" w:rsidRDefault="00F47F6F" w:rsidP="00F47F6F">
      <w:r>
        <w:t xml:space="preserve">Cosas con las que nos tenemos que quedar: </w:t>
      </w:r>
    </w:p>
    <w:p w14:paraId="6A16E4E6" w14:textId="4BAEB94B" w:rsidR="00F47F6F" w:rsidRDefault="00F47F6F" w:rsidP="00F47F6F">
      <w:pPr>
        <w:pStyle w:val="Prrafodelista"/>
        <w:numPr>
          <w:ilvl w:val="0"/>
          <w:numId w:val="11"/>
        </w:numPr>
      </w:pPr>
      <w:r>
        <w:t xml:space="preserve">Las funciones no necesitan especificar el tipo de dato de </w:t>
      </w:r>
      <w:r w:rsidRPr="00F47F6F">
        <w:rPr>
          <w:b/>
          <w:bCs/>
        </w:rPr>
        <w:t>retorno</w:t>
      </w:r>
      <w:r>
        <w:t xml:space="preserve">. Aquí entra de nuevo todo lo que ya hemos mencionado anteriormente </w:t>
      </w:r>
      <w:r w:rsidR="005A51D2">
        <w:t xml:space="preserve">a lo largo del tema. </w:t>
      </w:r>
    </w:p>
    <w:p w14:paraId="7B0C967C" w14:textId="0169A1AE" w:rsidR="005A51D2" w:rsidRDefault="005A51D2" w:rsidP="00F47F6F">
      <w:pPr>
        <w:pStyle w:val="Prrafodelista"/>
        <w:numPr>
          <w:ilvl w:val="0"/>
          <w:numId w:val="11"/>
        </w:numPr>
      </w:pPr>
      <w:r>
        <w:t xml:space="preserve">Es posible invocar una función simplemente sin indicar sus paréntesis. En ese caso, se retorna el código de la propia función. </w:t>
      </w:r>
    </w:p>
    <w:p w14:paraId="70340B32" w14:textId="77777777" w:rsidR="005A51D2" w:rsidRDefault="005A51D2" w:rsidP="005A51D2">
      <w:pPr>
        <w:ind w:left="360"/>
      </w:pPr>
    </w:p>
    <w:p w14:paraId="66C9B624" w14:textId="77777777" w:rsidR="008A657B" w:rsidRDefault="008A657B" w:rsidP="008A657B"/>
    <w:p w14:paraId="490D39A8" w14:textId="099B11E0" w:rsidR="00FD02B6" w:rsidRPr="00987859" w:rsidRDefault="00383689" w:rsidP="00FD02B6">
      <w:pPr>
        <w:pStyle w:val="Ttulo2"/>
        <w:ind w:left="-5"/>
      </w:pPr>
      <w:r>
        <w:br w:type="page"/>
      </w:r>
      <w:r w:rsidR="00FD02B6" w:rsidRPr="00987859">
        <w:lastRenderedPageBreak/>
        <w:t>2.</w:t>
      </w:r>
      <w:r w:rsidR="00FD02B6">
        <w:t>5</w:t>
      </w:r>
      <w:r w:rsidR="00FD02B6" w:rsidRPr="00987859">
        <w:t xml:space="preserve"> </w:t>
      </w:r>
      <w:r w:rsidR="00FD02B6">
        <w:t>Funciones Anónimas</w:t>
      </w:r>
    </w:p>
    <w:p w14:paraId="1B69CADC" w14:textId="77777777" w:rsidR="00FD02B6" w:rsidRPr="00987859" w:rsidRDefault="00FD02B6" w:rsidP="00FD02B6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18F06C19" wp14:editId="5A6FC782">
                <wp:extent cx="6158230" cy="6096"/>
                <wp:effectExtent l="0" t="0" r="0" b="0"/>
                <wp:docPr id="1125894775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041732313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89541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eaBJxn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16411872" w14:textId="77777777" w:rsidR="0003350D" w:rsidRDefault="00FB5314" w:rsidP="00FD02B6">
      <w:r>
        <w:t xml:space="preserve">Una </w:t>
      </w:r>
      <w:r w:rsidRPr="00FB5314">
        <w:rPr>
          <w:b/>
          <w:bCs/>
        </w:rPr>
        <w:t>función anónima</w:t>
      </w:r>
      <w:r>
        <w:t xml:space="preserve"> no es algo exclusivo de JavaScript. </w:t>
      </w:r>
      <w:r w:rsidR="006954E2">
        <w:t xml:space="preserve">Decimos que una función es anónima si </w:t>
      </w:r>
      <w:r w:rsidR="006954E2" w:rsidRPr="006954E2">
        <w:t xml:space="preserve">se define </w:t>
      </w:r>
      <w:r w:rsidR="006954E2" w:rsidRPr="006954E2">
        <w:rPr>
          <w:b/>
          <w:bCs/>
        </w:rPr>
        <w:t xml:space="preserve">sin </w:t>
      </w:r>
      <w:r w:rsidR="006954E2" w:rsidRPr="00EC6D39">
        <w:rPr>
          <w:b/>
          <w:bCs/>
        </w:rPr>
        <w:t>asignarle un nombre</w:t>
      </w:r>
      <w:r w:rsidR="006954E2" w:rsidRPr="006954E2">
        <w:t xml:space="preserve"> identificador.</w:t>
      </w:r>
      <w:r w:rsidR="00B55965">
        <w:t xml:space="preserve"> </w:t>
      </w:r>
      <w:r w:rsidR="00B55965" w:rsidRPr="00B55965">
        <w:t>Dado que no tienen nombre</w:t>
      </w:r>
      <w:r w:rsidR="0003350D">
        <w:t>:</w:t>
      </w:r>
    </w:p>
    <w:p w14:paraId="39D4F55D" w14:textId="2B257D4C" w:rsidR="0003350D" w:rsidRDefault="0003350D" w:rsidP="0003350D">
      <w:pPr>
        <w:pStyle w:val="Prrafodelista"/>
        <w:numPr>
          <w:ilvl w:val="0"/>
          <w:numId w:val="33"/>
        </w:numPr>
      </w:pPr>
      <w:r>
        <w:t>NO puedes invocarlas</w:t>
      </w:r>
      <w:r w:rsidR="0014755A">
        <w:t>, porque no tienen nombre</w:t>
      </w:r>
      <w:r>
        <w:t xml:space="preserve">. </w:t>
      </w:r>
    </w:p>
    <w:p w14:paraId="7E30AC29" w14:textId="77777777" w:rsidR="00F30ED3" w:rsidRDefault="0003350D" w:rsidP="0003350D">
      <w:pPr>
        <w:pStyle w:val="Prrafodelista"/>
        <w:numPr>
          <w:ilvl w:val="0"/>
          <w:numId w:val="33"/>
        </w:numPr>
      </w:pPr>
      <w:r>
        <w:t>SI puedes a</w:t>
      </w:r>
      <w:r w:rsidR="00B55965" w:rsidRPr="00B55965">
        <w:t>lmacena</w:t>
      </w:r>
      <w:r>
        <w:t>rlas</w:t>
      </w:r>
      <w:r w:rsidR="00B55965" w:rsidRPr="00B55965">
        <w:t xml:space="preserve"> en una variable</w:t>
      </w:r>
      <w:r w:rsidR="00DF5DF2">
        <w:t xml:space="preserve"> </w:t>
      </w:r>
    </w:p>
    <w:p w14:paraId="7D18F97B" w14:textId="4447A22A" w:rsidR="0003350D" w:rsidRDefault="00F30ED3" w:rsidP="0003350D">
      <w:pPr>
        <w:pStyle w:val="Prrafodelista"/>
        <w:numPr>
          <w:ilvl w:val="0"/>
          <w:numId w:val="33"/>
        </w:numPr>
      </w:pPr>
      <w:r>
        <w:t xml:space="preserve">SI puedes usarla para inicializar objetos </w:t>
      </w:r>
      <w:r w:rsidR="00DF5DF2">
        <w:t>(</w:t>
      </w:r>
      <w:r w:rsidR="00DF5DF2" w:rsidRPr="00D63E18">
        <w:rPr>
          <w:i/>
          <w:iCs/>
        </w:rPr>
        <w:t>Constructor Function</w:t>
      </w:r>
      <w:r w:rsidR="00DF5DF2">
        <w:t xml:space="preserve">) </w:t>
      </w:r>
    </w:p>
    <w:p w14:paraId="27CAFCFB" w14:textId="61179EF3" w:rsidR="0003350D" w:rsidRDefault="0003350D" w:rsidP="0003350D">
      <w:pPr>
        <w:pStyle w:val="Prrafodelista"/>
        <w:numPr>
          <w:ilvl w:val="0"/>
          <w:numId w:val="33"/>
        </w:numPr>
      </w:pPr>
      <w:r>
        <w:t>SI puedes</w:t>
      </w:r>
      <w:r w:rsidR="00B55965" w:rsidRPr="00B55965">
        <w:t xml:space="preserve"> pasa</w:t>
      </w:r>
      <w:r>
        <w:t>rlas</w:t>
      </w:r>
      <w:r w:rsidR="00B55965" w:rsidRPr="00B55965">
        <w:t xml:space="preserve"> como argumento a otra función</w:t>
      </w:r>
      <w:r w:rsidR="00742EBA">
        <w:t xml:space="preserve"> (</w:t>
      </w:r>
      <w:r w:rsidR="00742EBA" w:rsidRPr="00D63E18">
        <w:rPr>
          <w:i/>
          <w:iCs/>
        </w:rPr>
        <w:t>Callback</w:t>
      </w:r>
      <w:r w:rsidR="00742EBA">
        <w:t>)</w:t>
      </w:r>
    </w:p>
    <w:p w14:paraId="1171056B" w14:textId="5F0E4AC9" w:rsidR="00B55965" w:rsidRDefault="0003350D" w:rsidP="0003350D">
      <w:pPr>
        <w:pStyle w:val="Prrafodelista"/>
        <w:numPr>
          <w:ilvl w:val="0"/>
          <w:numId w:val="33"/>
        </w:numPr>
      </w:pPr>
      <w:r>
        <w:t>SI puedes</w:t>
      </w:r>
      <w:r w:rsidR="00B55965" w:rsidRPr="00B55965">
        <w:t xml:space="preserve"> </w:t>
      </w:r>
      <w:r>
        <w:t>e</w:t>
      </w:r>
      <w:r w:rsidR="00B55965" w:rsidRPr="00B55965">
        <w:t>jecuta</w:t>
      </w:r>
      <w:r>
        <w:t>rlas</w:t>
      </w:r>
      <w:r w:rsidR="00B55965" w:rsidRPr="00B55965">
        <w:t xml:space="preserve"> inmediatamente</w:t>
      </w:r>
      <w:r>
        <w:t>.</w:t>
      </w:r>
      <w:r w:rsidR="00D63E18">
        <w:t xml:space="preserve"> (</w:t>
      </w:r>
      <w:r w:rsidR="00D63E18" w:rsidRPr="00D63E18">
        <w:rPr>
          <w:i/>
          <w:iCs/>
        </w:rPr>
        <w:t>Immediately Invoked Function Expression</w:t>
      </w:r>
      <w:r w:rsidR="00D63E18">
        <w:t>)</w:t>
      </w:r>
    </w:p>
    <w:p w14:paraId="7CB64054" w14:textId="3689DE3F" w:rsidR="00560D7C" w:rsidRPr="00B55965" w:rsidRDefault="00560D7C" w:rsidP="0003350D">
      <w:pPr>
        <w:pStyle w:val="Prrafodelista"/>
        <w:numPr>
          <w:ilvl w:val="0"/>
          <w:numId w:val="33"/>
        </w:numPr>
      </w:pPr>
      <w:r>
        <w:t>SI puedes definirlas como funciones flecha (</w:t>
      </w:r>
      <w:r w:rsidRPr="00B75130">
        <w:rPr>
          <w:i/>
          <w:iCs/>
        </w:rPr>
        <w:t>Arrow Functions</w:t>
      </w:r>
      <w:r>
        <w:t>)</w:t>
      </w:r>
    </w:p>
    <w:p w14:paraId="0406A270" w14:textId="4D43BD32" w:rsidR="009466F0" w:rsidRDefault="00EC6D39" w:rsidP="00FD02B6">
      <w:r>
        <w:t xml:space="preserve">Cuando </w:t>
      </w:r>
      <w:r w:rsidR="00041F5F">
        <w:t>decimos que</w:t>
      </w:r>
      <w:r>
        <w:t xml:space="preserve"> ‘no tiene nombre’ estamos diciendo literalmente eso. Mira el ejemplo: </w:t>
      </w:r>
    </w:p>
    <w:p w14:paraId="2C184784" w14:textId="77777777" w:rsidR="00F12602" w:rsidRDefault="009466F0" w:rsidP="009466F0">
      <w:pPr>
        <w:jc w:val="center"/>
        <w:rPr>
          <w:b/>
          <w:bCs/>
        </w:rPr>
      </w:pPr>
      <w:r w:rsidRPr="009466F0">
        <w:rPr>
          <w:b/>
          <w:bCs/>
          <w:noProof/>
        </w:rPr>
        <w:drawing>
          <wp:inline distT="0" distB="0" distL="0" distR="0" wp14:anchorId="79B6BD75" wp14:editId="3473E8B0">
            <wp:extent cx="2475508" cy="1250950"/>
            <wp:effectExtent l="0" t="0" r="1270" b="6350"/>
            <wp:docPr id="966088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8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7400" cy="12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CF26" w14:textId="77777777" w:rsidR="00761D7A" w:rsidRPr="008224D8" w:rsidRDefault="00761D7A" w:rsidP="00761D7A">
      <w:r>
        <w:t>Vamos con unos ejemplos:</w:t>
      </w:r>
    </w:p>
    <w:p w14:paraId="7A10B9FF" w14:textId="0C7277BD" w:rsidR="00761D7A" w:rsidRPr="00142119" w:rsidRDefault="00761D7A" w:rsidP="00761D7A">
      <w:pPr>
        <w:pStyle w:val="Prrafodelista"/>
        <w:numPr>
          <w:ilvl w:val="0"/>
          <w:numId w:val="34"/>
        </w:numPr>
      </w:pPr>
      <w:r>
        <w:t xml:space="preserve">Abre el fichero </w:t>
      </w:r>
      <w:r w:rsidR="008B1CEE" w:rsidRPr="008B1CEE">
        <w:rPr>
          <w:b/>
          <w:bCs/>
        </w:rPr>
        <w:t>17. FuncionesAnonimas</w:t>
      </w:r>
      <w:r w:rsidRPr="006F4BD5">
        <w:rPr>
          <w:b/>
          <w:bCs/>
        </w:rPr>
        <w:t>.html</w:t>
      </w:r>
    </w:p>
    <w:p w14:paraId="6EBC59A1" w14:textId="77777777" w:rsidR="00761D7A" w:rsidRDefault="00761D7A" w:rsidP="00761D7A">
      <w:pPr>
        <w:pStyle w:val="Prrafodelista"/>
        <w:numPr>
          <w:ilvl w:val="0"/>
          <w:numId w:val="34"/>
        </w:numPr>
      </w:pPr>
      <w:r>
        <w:t xml:space="preserve">Lee el fichero. </w:t>
      </w:r>
    </w:p>
    <w:p w14:paraId="4AC76834" w14:textId="3469FC34" w:rsidR="00761D7A" w:rsidRDefault="00761D7A" w:rsidP="00761D7A">
      <w:pPr>
        <w:pStyle w:val="Prrafodelista"/>
        <w:numPr>
          <w:ilvl w:val="0"/>
          <w:numId w:val="34"/>
        </w:numPr>
      </w:pPr>
      <w:r>
        <w:t xml:space="preserve">Abre </w:t>
      </w:r>
      <w:r w:rsidR="008B1CEE" w:rsidRPr="008B1CEE">
        <w:rPr>
          <w:b/>
          <w:bCs/>
        </w:rPr>
        <w:t>17. FuncionesAnonimas</w:t>
      </w:r>
      <w:r w:rsidRPr="006F4BD5">
        <w:rPr>
          <w:b/>
          <w:bCs/>
        </w:rPr>
        <w:t>.html</w:t>
      </w:r>
      <w:r>
        <w:t xml:space="preserve"> con el navegador. </w:t>
      </w:r>
    </w:p>
    <w:p w14:paraId="5EF57053" w14:textId="77777777" w:rsidR="00761D7A" w:rsidRDefault="00761D7A" w:rsidP="00761D7A">
      <w:pPr>
        <w:pStyle w:val="Prrafodelista"/>
        <w:numPr>
          <w:ilvl w:val="0"/>
          <w:numId w:val="34"/>
        </w:numPr>
      </w:pPr>
      <w:r>
        <w:t xml:space="preserve">Observa lo que sucede. </w:t>
      </w:r>
    </w:p>
    <w:p w14:paraId="19A9744B" w14:textId="3D0962F1" w:rsidR="00462BCD" w:rsidRDefault="0014755A" w:rsidP="00F12602">
      <w:r w:rsidRPr="0014755A">
        <w:t xml:space="preserve">Lo que </w:t>
      </w:r>
      <w:r>
        <w:t xml:space="preserve">tienes aquí son ejemplos sencillos de </w:t>
      </w:r>
      <w:r w:rsidR="00462BCD">
        <w:t>funciones anónimas</w:t>
      </w:r>
      <w:r w:rsidR="00D12CFE">
        <w:t>. Quédate con esto:</w:t>
      </w:r>
      <w:r w:rsidR="00462BCD">
        <w:t xml:space="preserve"> </w:t>
      </w:r>
    </w:p>
    <w:p w14:paraId="4CCA5F89" w14:textId="2AC7056E" w:rsidR="00F30ED3" w:rsidRDefault="00183FEB" w:rsidP="00462BCD">
      <w:pPr>
        <w:pStyle w:val="Prrafodelista"/>
        <w:numPr>
          <w:ilvl w:val="0"/>
          <w:numId w:val="35"/>
        </w:numPr>
      </w:pPr>
      <w:r>
        <w:t xml:space="preserve">Fíjate </w:t>
      </w:r>
      <w:r w:rsidR="003C43EA">
        <w:t xml:space="preserve">en el primer bloque </w:t>
      </w:r>
      <w:r>
        <w:t>que</w:t>
      </w:r>
      <w:r w:rsidR="00D12CFE">
        <w:t>,</w:t>
      </w:r>
      <w:r>
        <w:t xml:space="preserve"> cuando definimos una función anónima, escribimos el paso de parámetros y el cuerpo de la función</w:t>
      </w:r>
      <w:r w:rsidR="00673A10">
        <w:t xml:space="preserve"> {…}</w:t>
      </w:r>
      <w:r w:rsidR="00764F72">
        <w:t xml:space="preserve">. Luego, la podemos asignar a una variable. </w:t>
      </w:r>
    </w:p>
    <w:p w14:paraId="24E601B4" w14:textId="125EF538" w:rsidR="009923D9" w:rsidRDefault="00885FFF" w:rsidP="00462BCD">
      <w:pPr>
        <w:pStyle w:val="Prrafodelista"/>
        <w:numPr>
          <w:ilvl w:val="0"/>
          <w:numId w:val="35"/>
        </w:numPr>
      </w:pPr>
      <w:r>
        <w:t xml:space="preserve">En el segundo bloque estamos usando la función anónima de </w:t>
      </w:r>
      <w:r w:rsidRPr="00572E7E">
        <w:rPr>
          <w:u w:val="single"/>
        </w:rPr>
        <w:t>miFuncion</w:t>
      </w:r>
      <w:r>
        <w:t xml:space="preserve"> como un </w:t>
      </w:r>
      <w:r w:rsidR="00081E3C">
        <w:rPr>
          <w:i/>
          <w:iCs/>
        </w:rPr>
        <w:t>C</w:t>
      </w:r>
      <w:r w:rsidRPr="00081E3C">
        <w:rPr>
          <w:i/>
          <w:iCs/>
        </w:rPr>
        <w:t>onstructor</w:t>
      </w:r>
      <w:r>
        <w:t xml:space="preserve"> de un</w:t>
      </w:r>
      <w:r w:rsidR="00572E7E">
        <w:t>a</w:t>
      </w:r>
      <w:r>
        <w:t xml:space="preserve"> </w:t>
      </w:r>
      <w:r w:rsidR="00572E7E">
        <w:t>clase</w:t>
      </w:r>
      <w:r>
        <w:t xml:space="preserve">. </w:t>
      </w:r>
      <w:r w:rsidR="00DF642A">
        <w:t>Lo que nos devuelve es un objeto de tipo (</w:t>
      </w:r>
      <w:r w:rsidR="00DF642A" w:rsidRPr="009923D9">
        <w:rPr>
          <w:b/>
          <w:bCs/>
        </w:rPr>
        <w:t>typeof</w:t>
      </w:r>
      <w:r w:rsidR="00DF642A">
        <w:t>) function.</w:t>
      </w:r>
    </w:p>
    <w:p w14:paraId="3E210F2B" w14:textId="5171FC21" w:rsidR="00761D7A" w:rsidRPr="0014755A" w:rsidRDefault="00851453" w:rsidP="00462BCD">
      <w:pPr>
        <w:pStyle w:val="Prrafodelista"/>
        <w:numPr>
          <w:ilvl w:val="0"/>
          <w:numId w:val="35"/>
        </w:numPr>
      </w:pPr>
      <w:r>
        <w:t xml:space="preserve">El tercer bloque es una </w:t>
      </w:r>
      <w:r w:rsidRPr="00851453">
        <w:rPr>
          <w:i/>
          <w:iCs/>
        </w:rPr>
        <w:t>Immediately Invoked Function Expression</w:t>
      </w:r>
      <w:r>
        <w:t xml:space="preserve">. Es decir, una función JavaScript que se ejecuta inmediatamente en cuanto son definidas.  </w:t>
      </w:r>
      <w:r w:rsidR="00DF642A">
        <w:t xml:space="preserve">  </w:t>
      </w:r>
    </w:p>
    <w:p w14:paraId="357DBCDA" w14:textId="77777777" w:rsidR="00D527FA" w:rsidRDefault="00D527FA">
      <w:r>
        <w:br w:type="page"/>
      </w:r>
    </w:p>
    <w:p w14:paraId="51AB30CF" w14:textId="3F1C2329" w:rsidR="00761D7A" w:rsidRDefault="002C5417" w:rsidP="00F12602">
      <w:r>
        <w:lastRenderedPageBreak/>
        <w:t xml:space="preserve">Y lo que no viene en el ejemplo: </w:t>
      </w:r>
    </w:p>
    <w:p w14:paraId="276E0973" w14:textId="032DA492" w:rsidR="002C5417" w:rsidRPr="0014755A" w:rsidRDefault="002C5417" w:rsidP="002C5417">
      <w:pPr>
        <w:pStyle w:val="Prrafodelista"/>
        <w:numPr>
          <w:ilvl w:val="0"/>
          <w:numId w:val="35"/>
        </w:numPr>
      </w:pPr>
      <w:r w:rsidRPr="00081E3C">
        <w:rPr>
          <w:i/>
          <w:iCs/>
        </w:rPr>
        <w:t>Callback</w:t>
      </w:r>
      <w:r>
        <w:t xml:space="preserve">: pasar el retorno de una función como </w:t>
      </w:r>
      <w:r w:rsidR="00081E3C">
        <w:t xml:space="preserve">parámetro de otra. </w:t>
      </w:r>
    </w:p>
    <w:p w14:paraId="66465693" w14:textId="77777777" w:rsidR="00D527FA" w:rsidRDefault="00D527FA" w:rsidP="00D527FA">
      <w:pPr>
        <w:jc w:val="center"/>
      </w:pPr>
      <w:r w:rsidRPr="00D527FA">
        <w:rPr>
          <w:noProof/>
        </w:rPr>
        <w:drawing>
          <wp:inline distT="0" distB="0" distL="0" distR="0" wp14:anchorId="71D98908" wp14:editId="4102F64F">
            <wp:extent cx="3003549" cy="793760"/>
            <wp:effectExtent l="0" t="0" r="6985" b="6350"/>
            <wp:docPr id="151756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1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253" cy="8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8D95" w14:textId="77777777" w:rsidR="001065CA" w:rsidRDefault="002F688A" w:rsidP="00D527FA">
      <w:pPr>
        <w:pStyle w:val="Prrafodelista"/>
        <w:numPr>
          <w:ilvl w:val="0"/>
          <w:numId w:val="35"/>
        </w:numPr>
      </w:pPr>
      <w:r w:rsidRPr="002F688A">
        <w:rPr>
          <w:i/>
          <w:iCs/>
        </w:rPr>
        <w:t>Arrow</w:t>
      </w:r>
      <w:r>
        <w:t>: Introducidas en JavaScript 6</w:t>
      </w:r>
      <w:r w:rsidR="001065CA">
        <w:t>, que ofrecen una sintaxis más corta (no es obligatorio usarlas).</w:t>
      </w:r>
    </w:p>
    <w:p w14:paraId="6FAF29EE" w14:textId="388631F8" w:rsidR="00D527FA" w:rsidRDefault="001065CA" w:rsidP="001065CA">
      <w:pPr>
        <w:jc w:val="center"/>
      </w:pPr>
      <w:r w:rsidRPr="001065CA">
        <w:rPr>
          <w:noProof/>
        </w:rPr>
        <w:drawing>
          <wp:inline distT="0" distB="0" distL="0" distR="0" wp14:anchorId="51DFC13E" wp14:editId="07BA53BE">
            <wp:extent cx="2406904" cy="146050"/>
            <wp:effectExtent l="0" t="0" r="0" b="6350"/>
            <wp:docPr id="1234567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7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933" cy="1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ADB9" w14:textId="77777777" w:rsidR="001065CA" w:rsidRDefault="001065CA" w:rsidP="001065CA"/>
    <w:p w14:paraId="5F867F43" w14:textId="4A2A29AC" w:rsidR="006549BE" w:rsidRDefault="004F6576" w:rsidP="00D527FA">
      <w:r>
        <w:t>Genial. Pero… ¿cuándo se usa una función anónima en lugar de una convencional?</w:t>
      </w:r>
    </w:p>
    <w:p w14:paraId="033733DF" w14:textId="7361EF10" w:rsidR="003045CA" w:rsidRDefault="006549BE" w:rsidP="00067E79">
      <w:pPr>
        <w:pStyle w:val="Prrafodelista"/>
        <w:numPr>
          <w:ilvl w:val="0"/>
          <w:numId w:val="36"/>
        </w:numPr>
      </w:pPr>
      <w:r>
        <w:t xml:space="preserve">Cuando tengas que operar sobre </w:t>
      </w:r>
      <w:r w:rsidRPr="00067E79">
        <w:rPr>
          <w:b/>
          <w:bCs/>
        </w:rPr>
        <w:t>cada elemento de un Array</w:t>
      </w:r>
      <w:r>
        <w:t xml:space="preserve">. </w:t>
      </w:r>
      <w:r w:rsidR="00B853AD">
        <w:t xml:space="preserve">En este caso, es mucho más limpio hacer algo como esto: </w:t>
      </w:r>
    </w:p>
    <w:p w14:paraId="77C0B195" w14:textId="616E3394" w:rsidR="003045CA" w:rsidRDefault="003045CA" w:rsidP="003045CA">
      <w:pPr>
        <w:pStyle w:val="Prrafodelista"/>
        <w:jc w:val="center"/>
      </w:pPr>
      <w:r w:rsidRPr="003045CA">
        <w:rPr>
          <w:noProof/>
        </w:rPr>
        <w:drawing>
          <wp:inline distT="0" distB="0" distL="0" distR="0" wp14:anchorId="5BBDA887" wp14:editId="136FC218">
            <wp:extent cx="2597150" cy="628263"/>
            <wp:effectExtent l="0" t="0" r="0" b="635"/>
            <wp:docPr id="33700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8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8940" cy="63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43A1" w14:textId="77777777" w:rsidR="003045CA" w:rsidRDefault="003045CA" w:rsidP="003045CA">
      <w:pPr>
        <w:pStyle w:val="Prrafodelista"/>
      </w:pPr>
    </w:p>
    <w:p w14:paraId="1131D6CE" w14:textId="77777777" w:rsidR="00964C77" w:rsidRDefault="00067E79" w:rsidP="006549BE">
      <w:pPr>
        <w:pStyle w:val="Prrafodelista"/>
        <w:numPr>
          <w:ilvl w:val="0"/>
          <w:numId w:val="36"/>
        </w:numPr>
      </w:pPr>
      <w:r w:rsidRPr="00964C77">
        <w:rPr>
          <w:b/>
          <w:bCs/>
        </w:rPr>
        <w:t>Manejo de Eventos</w:t>
      </w:r>
      <w:r w:rsidR="00964C77">
        <w:t>. Es raro que tengas más de un componente de la página que haga una cosa, por tanto, podríamos usar funciones anónimas:</w:t>
      </w:r>
    </w:p>
    <w:p w14:paraId="37370A04" w14:textId="77777777" w:rsidR="00DE5C90" w:rsidRDefault="00DE5C90" w:rsidP="00DE5C90">
      <w:pPr>
        <w:pStyle w:val="Prrafodelista"/>
        <w:rPr>
          <w:b/>
          <w:bCs/>
        </w:rPr>
      </w:pPr>
    </w:p>
    <w:p w14:paraId="171239E8" w14:textId="74A03CF4" w:rsidR="005A6267" w:rsidRDefault="00DE5C90" w:rsidP="005A6267">
      <w:pPr>
        <w:pStyle w:val="Prrafodelista"/>
        <w:jc w:val="center"/>
        <w:rPr>
          <w:lang w:val="en-US"/>
        </w:rPr>
      </w:pPr>
      <w:r w:rsidRPr="00DE5C90">
        <w:rPr>
          <w:noProof/>
          <w:lang w:val="en-US"/>
        </w:rPr>
        <w:drawing>
          <wp:inline distT="0" distB="0" distL="0" distR="0" wp14:anchorId="45524EAA" wp14:editId="3A5607C6">
            <wp:extent cx="3111498" cy="439902"/>
            <wp:effectExtent l="0" t="0" r="0" b="0"/>
            <wp:docPr id="1645768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8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0549" cy="44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B0E8" w14:textId="77777777" w:rsidR="005A6267" w:rsidRPr="005A6267" w:rsidRDefault="005A6267" w:rsidP="005A6267">
      <w:pPr>
        <w:pStyle w:val="Prrafodelista"/>
        <w:jc w:val="center"/>
        <w:rPr>
          <w:lang w:val="en-US"/>
        </w:rPr>
      </w:pPr>
    </w:p>
    <w:p w14:paraId="2CFF30C8" w14:textId="5F833A74" w:rsidR="003045CA" w:rsidRPr="00C30AB3" w:rsidRDefault="00C30AB3" w:rsidP="006549BE">
      <w:pPr>
        <w:pStyle w:val="Prrafodelista"/>
        <w:numPr>
          <w:ilvl w:val="0"/>
          <w:numId w:val="36"/>
        </w:numPr>
      </w:pPr>
      <w:r w:rsidRPr="00C30AB3">
        <w:rPr>
          <w:b/>
          <w:bCs/>
        </w:rPr>
        <w:t>Asignación a Variables</w:t>
      </w:r>
      <w:r>
        <w:t xml:space="preserve">. Normalmente cuando su inicialización es compleja: </w:t>
      </w:r>
    </w:p>
    <w:p w14:paraId="494D9996" w14:textId="4109DBB2" w:rsidR="001C27B2" w:rsidRPr="00C30AB3" w:rsidRDefault="001C27B2" w:rsidP="001C27B2">
      <w:pPr>
        <w:jc w:val="center"/>
      </w:pPr>
      <w:r w:rsidRPr="001C27B2">
        <w:rPr>
          <w:noProof/>
        </w:rPr>
        <w:drawing>
          <wp:inline distT="0" distB="0" distL="0" distR="0" wp14:anchorId="1FD1E486" wp14:editId="5DEADE8D">
            <wp:extent cx="2368550" cy="662568"/>
            <wp:effectExtent l="0" t="0" r="0" b="4445"/>
            <wp:docPr id="901780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0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4538" cy="66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48F5" w14:textId="77777777" w:rsidR="001500AD" w:rsidRDefault="001500AD" w:rsidP="001500AD">
      <w:pPr>
        <w:pStyle w:val="Prrafodelista"/>
      </w:pPr>
    </w:p>
    <w:p w14:paraId="339C9268" w14:textId="4F070F8F" w:rsidR="001500AD" w:rsidRPr="00987859" w:rsidRDefault="001500AD" w:rsidP="001500AD">
      <w:pPr>
        <w:pBdr>
          <w:top w:val="single" w:sz="2" w:space="0" w:color="E0A800"/>
          <w:left w:val="single" w:sz="2" w:space="0" w:color="E0A800"/>
          <w:bottom w:val="single" w:sz="2" w:space="0" w:color="E0A800"/>
          <w:right w:val="single" w:sz="2" w:space="0" w:color="E0A800"/>
        </w:pBdr>
        <w:shd w:val="clear" w:color="auto" w:fill="FFF3CD"/>
        <w:spacing w:after="55"/>
        <w:ind w:left="202" w:right="341"/>
      </w:pPr>
      <w:r w:rsidRPr="00987859">
        <w:rPr>
          <w:rFonts w:ascii="Segoe UI Emoji" w:eastAsia="Calibri" w:hAnsi="Segoe UI Emoji" w:cs="Segoe UI Emoji"/>
          <w:b/>
          <w:color w:val="1F4E79"/>
        </w:rPr>
        <w:t>🎯</w:t>
      </w:r>
      <w:r w:rsidRPr="00987859">
        <w:rPr>
          <w:rFonts w:ascii="Calibri" w:eastAsia="Calibri" w:hAnsi="Calibri" w:cs="Calibri"/>
          <w:b/>
          <w:color w:val="1F4E79"/>
        </w:rPr>
        <w:t xml:space="preserve"> Importante – ¿</w:t>
      </w:r>
      <w:r>
        <w:rPr>
          <w:rFonts w:ascii="Calibri" w:eastAsia="Calibri" w:hAnsi="Calibri" w:cs="Calibri"/>
          <w:b/>
          <w:color w:val="1F4E79"/>
        </w:rPr>
        <w:t>Y esto</w:t>
      </w:r>
      <w:r w:rsidR="00F73F48">
        <w:rPr>
          <w:rFonts w:ascii="Calibri" w:eastAsia="Calibri" w:hAnsi="Calibri" w:cs="Calibri"/>
          <w:b/>
          <w:color w:val="1F4E79"/>
        </w:rPr>
        <w:t>,</w:t>
      </w:r>
      <w:r>
        <w:rPr>
          <w:rFonts w:ascii="Calibri" w:eastAsia="Calibri" w:hAnsi="Calibri" w:cs="Calibri"/>
          <w:b/>
          <w:color w:val="1F4E79"/>
        </w:rPr>
        <w:t xml:space="preserve"> de memoria</w:t>
      </w:r>
      <w:r w:rsidRPr="00987859">
        <w:rPr>
          <w:rFonts w:ascii="Calibri" w:eastAsia="Calibri" w:hAnsi="Calibri" w:cs="Calibri"/>
          <w:b/>
          <w:color w:val="1F4E79"/>
        </w:rPr>
        <w:t>?</w:t>
      </w:r>
      <w:r w:rsidRPr="00987859">
        <w:rPr>
          <w:rFonts w:ascii="Calibri" w:eastAsia="Calibri" w:hAnsi="Calibri" w:cs="Calibri"/>
        </w:rPr>
        <w:t xml:space="preserve"> </w:t>
      </w:r>
    </w:p>
    <w:p w14:paraId="18A96A7D" w14:textId="3E7C2363" w:rsidR="001500AD" w:rsidRPr="00987859" w:rsidRDefault="00C0335F" w:rsidP="001500AD">
      <w:pPr>
        <w:pBdr>
          <w:top w:val="single" w:sz="2" w:space="0" w:color="E0A800"/>
          <w:left w:val="single" w:sz="2" w:space="0" w:color="E0A800"/>
          <w:bottom w:val="single" w:sz="2" w:space="0" w:color="E0A800"/>
          <w:right w:val="single" w:sz="2" w:space="0" w:color="E0A800"/>
        </w:pBdr>
        <w:shd w:val="clear" w:color="auto" w:fill="FFF3CD"/>
        <w:spacing w:after="180" w:line="239" w:lineRule="auto"/>
        <w:ind w:left="202" w:right="341"/>
      </w:pPr>
      <w:r>
        <w:t xml:space="preserve">Claro que no. </w:t>
      </w:r>
      <w:r w:rsidR="00976325">
        <w:t>Ahora no tienes experiencia con JavaScript</w:t>
      </w:r>
      <w:r w:rsidR="002513D5">
        <w:t xml:space="preserve">. Con la práctica irás desarrollando las destrezas necesarias para saber qué es más conveniente. </w:t>
      </w:r>
      <w:r w:rsidR="00F73F48">
        <w:t>Dicho esto, es uso de funciones anónim</w:t>
      </w:r>
      <w:r w:rsidR="00CA06BE">
        <w:t>a</w:t>
      </w:r>
      <w:r w:rsidR="00F73F48">
        <w:t xml:space="preserve">s </w:t>
      </w:r>
      <w:r w:rsidR="00CA06BE">
        <w:t xml:space="preserve">es muy habitual. Deberías intentar utilizarlas cuando sea conveniente. </w:t>
      </w:r>
    </w:p>
    <w:p w14:paraId="5E49FCC4" w14:textId="64F885BE" w:rsidR="00E96207" w:rsidRDefault="00E96207">
      <w:r>
        <w:br w:type="page"/>
      </w:r>
    </w:p>
    <w:p w14:paraId="0C3EEC6A" w14:textId="598DB89F" w:rsidR="003C7EB5" w:rsidRPr="00987859" w:rsidRDefault="003C7EB5" w:rsidP="003C7EB5">
      <w:pPr>
        <w:pStyle w:val="Ttulo2"/>
        <w:ind w:left="-5"/>
      </w:pPr>
      <w:r w:rsidRPr="00987859">
        <w:lastRenderedPageBreak/>
        <w:t>2.</w:t>
      </w:r>
      <w:r>
        <w:t>6</w:t>
      </w:r>
      <w:r w:rsidRPr="00987859">
        <w:t xml:space="preserve"> </w:t>
      </w:r>
      <w:r>
        <w:t>Parámetros de una función</w:t>
      </w:r>
    </w:p>
    <w:p w14:paraId="65004E29" w14:textId="77777777" w:rsidR="003C7EB5" w:rsidRPr="00987859" w:rsidRDefault="003C7EB5" w:rsidP="003C7EB5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57C368D0" wp14:editId="7E98DF4E">
                <wp:extent cx="6158230" cy="6096"/>
                <wp:effectExtent l="0" t="0" r="0" b="0"/>
                <wp:docPr id="1691570766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533379347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1B3512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ZFFpuX4CAAA0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1E1C1829" w14:textId="1D16A81B" w:rsidR="00E2496D" w:rsidRDefault="00E2496D" w:rsidP="00A92CD8">
      <w:r>
        <w:t>Una función en JavaScript</w:t>
      </w:r>
      <w:r w:rsidR="00A92CD8">
        <w:t xml:space="preserve"> p</w:t>
      </w:r>
      <w:r>
        <w:t>uede tener cero o más parámetros (obvio).</w:t>
      </w:r>
      <w:r w:rsidR="00A92CD8">
        <w:t xml:space="preserve"> </w:t>
      </w:r>
      <w:r w:rsidR="00CE36D9">
        <w:t xml:space="preserve">Pero </w:t>
      </w:r>
      <w:r w:rsidR="00CE36D9" w:rsidRPr="00C95CED">
        <w:rPr>
          <w:b/>
          <w:bCs/>
        </w:rPr>
        <w:t>no caigas en el error</w:t>
      </w:r>
      <w:r w:rsidR="00CE36D9">
        <w:t xml:space="preserve"> de creer que es igual que con Java. </w:t>
      </w:r>
      <w:r w:rsidR="00AF2E81">
        <w:t xml:space="preserve">Dado que es muy flexible, hay varias cosas a tener en cuenta. </w:t>
      </w:r>
    </w:p>
    <w:p w14:paraId="30B007E4" w14:textId="46A463B4" w:rsidR="00501AE6" w:rsidRDefault="00501AE6" w:rsidP="00501AE6">
      <w:pPr>
        <w:pStyle w:val="Prrafodelista"/>
        <w:numPr>
          <w:ilvl w:val="0"/>
          <w:numId w:val="11"/>
        </w:numPr>
      </w:pPr>
      <w:r>
        <w:t>No se especifica el tipo de los parámetros.</w:t>
      </w:r>
      <w:r w:rsidR="00DA03F0">
        <w:t xml:space="preserve"> Como las variables. </w:t>
      </w:r>
    </w:p>
    <w:p w14:paraId="6C2B846D" w14:textId="3CAC99FC" w:rsidR="00501AE6" w:rsidRDefault="00501AE6" w:rsidP="00501AE6">
      <w:pPr>
        <w:pStyle w:val="Prrafodelista"/>
        <w:numPr>
          <w:ilvl w:val="0"/>
          <w:numId w:val="11"/>
        </w:numPr>
      </w:pPr>
      <w:r>
        <w:t xml:space="preserve">No se </w:t>
      </w:r>
      <w:r w:rsidRPr="007F00D3">
        <w:rPr>
          <w:b/>
          <w:bCs/>
          <w:u w:val="single"/>
        </w:rPr>
        <w:t>verifican</w:t>
      </w:r>
      <w:r>
        <w:t xml:space="preserve"> los tipos de los argumentos.</w:t>
      </w:r>
      <w:r w:rsidR="007F00D3">
        <w:t xml:space="preserve"> ¿Recuerdas el problema de los tipos de datos?</w:t>
      </w:r>
    </w:p>
    <w:p w14:paraId="4FAAFC1B" w14:textId="77777777" w:rsidR="00E34B3B" w:rsidRDefault="00501AE6" w:rsidP="008C63D0">
      <w:pPr>
        <w:pStyle w:val="Prrafodelista"/>
        <w:numPr>
          <w:ilvl w:val="0"/>
          <w:numId w:val="11"/>
        </w:numPr>
      </w:pPr>
      <w:r>
        <w:t xml:space="preserve">No se </w:t>
      </w:r>
      <w:r w:rsidRPr="00DA03F0">
        <w:rPr>
          <w:b/>
          <w:bCs/>
          <w:u w:val="single"/>
        </w:rPr>
        <w:t>comprueba</w:t>
      </w:r>
      <w:r>
        <w:t xml:space="preserve"> el número de los argumentos recibidos.</w:t>
      </w:r>
      <w:r w:rsidR="008C63D0">
        <w:t xml:space="preserve"> Fuente de innumerables problemas. </w:t>
      </w:r>
    </w:p>
    <w:p w14:paraId="3986637A" w14:textId="77777777" w:rsidR="00E34B3B" w:rsidRPr="008224D8" w:rsidRDefault="00E34B3B" w:rsidP="00E34B3B">
      <w:r>
        <w:t>Vamos con unos ejemplos:</w:t>
      </w:r>
    </w:p>
    <w:p w14:paraId="73A30D05" w14:textId="3C704840" w:rsidR="00E34B3B" w:rsidRPr="00142119" w:rsidRDefault="00E34B3B" w:rsidP="00E34B3B">
      <w:pPr>
        <w:pStyle w:val="Prrafodelista"/>
        <w:numPr>
          <w:ilvl w:val="0"/>
          <w:numId w:val="37"/>
        </w:numPr>
      </w:pPr>
      <w:r>
        <w:t xml:space="preserve">Abre el fichero </w:t>
      </w:r>
      <w:r w:rsidR="00DF508E" w:rsidRPr="00DF508E">
        <w:rPr>
          <w:b/>
          <w:bCs/>
        </w:rPr>
        <w:t>18. FuncionesParametros</w:t>
      </w:r>
      <w:r w:rsidRPr="006F4BD5">
        <w:rPr>
          <w:b/>
          <w:bCs/>
        </w:rPr>
        <w:t>.html</w:t>
      </w:r>
    </w:p>
    <w:p w14:paraId="51376084" w14:textId="77777777" w:rsidR="00E34B3B" w:rsidRDefault="00E34B3B" w:rsidP="00E34B3B">
      <w:pPr>
        <w:pStyle w:val="Prrafodelista"/>
        <w:numPr>
          <w:ilvl w:val="0"/>
          <w:numId w:val="37"/>
        </w:numPr>
      </w:pPr>
      <w:r>
        <w:t xml:space="preserve">Lee el fichero. </w:t>
      </w:r>
    </w:p>
    <w:p w14:paraId="547E90C7" w14:textId="5EBF228E" w:rsidR="00E34B3B" w:rsidRDefault="00E34B3B" w:rsidP="00E34B3B">
      <w:pPr>
        <w:pStyle w:val="Prrafodelista"/>
        <w:numPr>
          <w:ilvl w:val="0"/>
          <w:numId w:val="37"/>
        </w:numPr>
      </w:pPr>
      <w:r>
        <w:t xml:space="preserve">Abre </w:t>
      </w:r>
      <w:r w:rsidR="00DF508E" w:rsidRPr="00DF508E">
        <w:rPr>
          <w:b/>
          <w:bCs/>
        </w:rPr>
        <w:t>18. FuncionesParametros</w:t>
      </w:r>
      <w:r w:rsidRPr="006F4BD5">
        <w:rPr>
          <w:b/>
          <w:bCs/>
        </w:rPr>
        <w:t>.html</w:t>
      </w:r>
      <w:r>
        <w:t xml:space="preserve"> con el navegador. </w:t>
      </w:r>
    </w:p>
    <w:p w14:paraId="1685008E" w14:textId="77777777" w:rsidR="00E34B3B" w:rsidRDefault="00E34B3B" w:rsidP="00E34B3B">
      <w:pPr>
        <w:pStyle w:val="Prrafodelista"/>
        <w:numPr>
          <w:ilvl w:val="0"/>
          <w:numId w:val="37"/>
        </w:numPr>
      </w:pPr>
      <w:r>
        <w:t xml:space="preserve">Observa lo que sucede. </w:t>
      </w:r>
    </w:p>
    <w:p w14:paraId="19F8C883" w14:textId="6398CB77" w:rsidR="002F05AF" w:rsidRDefault="00E51162" w:rsidP="002F05AF">
      <w:r>
        <w:t>Tenemos que quedarnos con lo siguiente:</w:t>
      </w:r>
    </w:p>
    <w:p w14:paraId="727AEAD8" w14:textId="28CE57D6" w:rsidR="00E51162" w:rsidRDefault="00285DFB" w:rsidP="00E51162">
      <w:pPr>
        <w:pStyle w:val="Prrafodelista"/>
        <w:numPr>
          <w:ilvl w:val="0"/>
          <w:numId w:val="39"/>
        </w:numPr>
      </w:pPr>
      <w:r>
        <w:t xml:space="preserve">Si pasamos </w:t>
      </w:r>
      <w:r w:rsidRPr="00285DFB">
        <w:rPr>
          <w:b/>
          <w:bCs/>
        </w:rPr>
        <w:t>parámetros de menos</w:t>
      </w:r>
      <w:r>
        <w:t>, t</w:t>
      </w:r>
      <w:r w:rsidR="00E51162">
        <w:t xml:space="preserve">oda variable que no pasemos, será </w:t>
      </w:r>
      <w:r w:rsidR="00E51162" w:rsidRPr="00E51162">
        <w:rPr>
          <w:b/>
          <w:bCs/>
        </w:rPr>
        <w:t>undefined</w:t>
      </w:r>
      <w:r w:rsidR="00E51162">
        <w:t xml:space="preserve">. </w:t>
      </w:r>
      <w:r w:rsidR="00F42BBC">
        <w:t xml:space="preserve">Y no </w:t>
      </w:r>
      <w:r>
        <w:t>N</w:t>
      </w:r>
      <w:r w:rsidR="00F42BBC">
        <w:t xml:space="preserve">ull. </w:t>
      </w:r>
    </w:p>
    <w:p w14:paraId="23757C70" w14:textId="39F0170A" w:rsidR="00285DFB" w:rsidRDefault="00CE64FC" w:rsidP="00E51162">
      <w:pPr>
        <w:pStyle w:val="Prrafodelista"/>
        <w:numPr>
          <w:ilvl w:val="0"/>
          <w:numId w:val="39"/>
        </w:numPr>
      </w:pPr>
      <w:r>
        <w:t xml:space="preserve">Si pasamos </w:t>
      </w:r>
      <w:r w:rsidRPr="00285DFB">
        <w:rPr>
          <w:b/>
          <w:bCs/>
        </w:rPr>
        <w:t xml:space="preserve">parámetros de </w:t>
      </w:r>
      <w:r>
        <w:rPr>
          <w:b/>
          <w:bCs/>
        </w:rPr>
        <w:t>más</w:t>
      </w:r>
      <w:r>
        <w:t xml:space="preserve">, </w:t>
      </w:r>
      <w:r w:rsidR="00680444">
        <w:t>aún podemos recuperarlos. Todos l</w:t>
      </w:r>
      <w:r w:rsidR="00680444" w:rsidRPr="00680444">
        <w:t xml:space="preserve">os valores que nos llegan </w:t>
      </w:r>
      <w:r w:rsidR="00680444">
        <w:t xml:space="preserve">a una función </w:t>
      </w:r>
      <w:r w:rsidR="00680444" w:rsidRPr="00680444">
        <w:t xml:space="preserve">pueden capturarse a través de un objeto (incluido en la función) llamado </w:t>
      </w:r>
      <w:r w:rsidR="00680444" w:rsidRPr="00680444">
        <w:rPr>
          <w:b/>
          <w:bCs/>
        </w:rPr>
        <w:t>arguments</w:t>
      </w:r>
      <w:r w:rsidR="00680444">
        <w:rPr>
          <w:b/>
          <w:bCs/>
        </w:rPr>
        <w:t xml:space="preserve">. </w:t>
      </w:r>
    </w:p>
    <w:p w14:paraId="6D35AFD9" w14:textId="77777777" w:rsidR="007A5C67" w:rsidRDefault="007A5C67" w:rsidP="007A5C67"/>
    <w:p w14:paraId="3FA80BAC" w14:textId="79A4287D" w:rsidR="007A5C67" w:rsidRPr="00987859" w:rsidRDefault="007A5C67" w:rsidP="007A5C67">
      <w:pPr>
        <w:pBdr>
          <w:top w:val="single" w:sz="2" w:space="0" w:color="E0A800"/>
          <w:left w:val="single" w:sz="2" w:space="0" w:color="E0A800"/>
          <w:bottom w:val="single" w:sz="2" w:space="0" w:color="E0A800"/>
          <w:right w:val="single" w:sz="2" w:space="0" w:color="E0A800"/>
        </w:pBdr>
        <w:shd w:val="clear" w:color="auto" w:fill="FFF3CD"/>
        <w:spacing w:after="55"/>
        <w:ind w:left="202" w:right="341"/>
      </w:pPr>
      <w:r w:rsidRPr="00987859">
        <w:rPr>
          <w:rFonts w:ascii="Segoe UI Emoji" w:eastAsia="Calibri" w:hAnsi="Segoe UI Emoji" w:cs="Segoe UI Emoji"/>
          <w:b/>
          <w:color w:val="1F4E79"/>
        </w:rPr>
        <w:t>🎯</w:t>
      </w:r>
      <w:r w:rsidRPr="00987859">
        <w:rPr>
          <w:rFonts w:ascii="Calibri" w:eastAsia="Calibri" w:hAnsi="Calibri" w:cs="Calibri"/>
          <w:b/>
          <w:color w:val="1F4E79"/>
        </w:rPr>
        <w:t xml:space="preserve"> Importante – </w:t>
      </w:r>
      <w:r w:rsidR="00C42A06">
        <w:rPr>
          <w:rFonts w:ascii="Calibri" w:eastAsia="Calibri" w:hAnsi="Calibri" w:cs="Calibri"/>
          <w:b/>
          <w:color w:val="1F4E79"/>
        </w:rPr>
        <w:t xml:space="preserve">Sobrecarga de </w:t>
      </w:r>
      <w:r w:rsidR="00545F31">
        <w:rPr>
          <w:rFonts w:ascii="Calibri" w:eastAsia="Calibri" w:hAnsi="Calibri" w:cs="Calibri"/>
          <w:b/>
          <w:color w:val="1F4E79"/>
        </w:rPr>
        <w:t>funciones</w:t>
      </w:r>
      <w:r w:rsidRPr="00987859">
        <w:rPr>
          <w:rFonts w:ascii="Calibri" w:eastAsia="Calibri" w:hAnsi="Calibri" w:cs="Calibri"/>
        </w:rPr>
        <w:t xml:space="preserve"> </w:t>
      </w:r>
    </w:p>
    <w:p w14:paraId="2CD4986E" w14:textId="3E982D69" w:rsidR="007A5C67" w:rsidRPr="00987859" w:rsidRDefault="00C42A06" w:rsidP="007A5C67">
      <w:pPr>
        <w:pBdr>
          <w:top w:val="single" w:sz="2" w:space="0" w:color="E0A800"/>
          <w:left w:val="single" w:sz="2" w:space="0" w:color="E0A800"/>
          <w:bottom w:val="single" w:sz="2" w:space="0" w:color="E0A800"/>
          <w:right w:val="single" w:sz="2" w:space="0" w:color="E0A800"/>
        </w:pBdr>
        <w:shd w:val="clear" w:color="auto" w:fill="FFF3CD"/>
        <w:spacing w:after="180" w:line="239" w:lineRule="auto"/>
        <w:ind w:left="202" w:right="341"/>
      </w:pPr>
      <w:r>
        <w:t xml:space="preserve">NO. NUNCA. En JavaScript no existe el concepto de sobrecarga de funciones. </w:t>
      </w:r>
      <w:r w:rsidR="00545F31">
        <w:t xml:space="preserve">Si tú defines una función sumar (a) y debajo añades sumar (a, b), </w:t>
      </w:r>
      <w:r w:rsidR="00545F31" w:rsidRPr="00545F31">
        <w:t>la última definición sobrescribirá por completo a la primera, sin importar si tienen un número diferente de parámetros</w:t>
      </w:r>
      <w:r w:rsidR="00A33BE1">
        <w:t xml:space="preserve">. </w:t>
      </w:r>
    </w:p>
    <w:p w14:paraId="02005138" w14:textId="77777777" w:rsidR="00FF1064" w:rsidRDefault="00FF1064" w:rsidP="00E34B3B"/>
    <w:p w14:paraId="61388DE2" w14:textId="735A821D" w:rsidR="00FF1064" w:rsidRPr="00987859" w:rsidRDefault="00FF1064" w:rsidP="00FF1064">
      <w:pPr>
        <w:pStyle w:val="Ttulo2"/>
        <w:ind w:left="-5"/>
      </w:pPr>
      <w:r w:rsidRPr="00987859">
        <w:t>2.</w:t>
      </w:r>
      <w:r>
        <w:t>7</w:t>
      </w:r>
      <w:r w:rsidRPr="00987859">
        <w:t xml:space="preserve"> </w:t>
      </w:r>
      <w:r>
        <w:t>Parámetros de una vari</w:t>
      </w:r>
      <w:r w:rsidR="00BD7003">
        <w:t>a</w:t>
      </w:r>
      <w:r>
        <w:t>ble</w:t>
      </w:r>
    </w:p>
    <w:p w14:paraId="51A80E50" w14:textId="77777777" w:rsidR="00FF1064" w:rsidRPr="00987859" w:rsidRDefault="00FF1064" w:rsidP="00FF1064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47A64489" wp14:editId="50A00439">
                <wp:extent cx="6158230" cy="6096"/>
                <wp:effectExtent l="0" t="0" r="0" b="0"/>
                <wp:docPr id="826857101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409558209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A703A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2v8143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0B7656EB" w14:textId="62BCFF5C" w:rsidR="00BD7003" w:rsidRDefault="00BD7003" w:rsidP="00FF1064">
      <w:r>
        <w:t xml:space="preserve">Ya lo hemos visto anteriormente. </w:t>
      </w:r>
      <w:r w:rsidR="001D4AEB">
        <w:t xml:space="preserve">Puedes hacer un repaso en: </w:t>
      </w:r>
    </w:p>
    <w:p w14:paraId="057DEA81" w14:textId="58E3F306" w:rsidR="00BE7EE2" w:rsidRPr="00142119" w:rsidRDefault="00FF1064" w:rsidP="00BE7EE2">
      <w:pPr>
        <w:pStyle w:val="Prrafodelista"/>
        <w:numPr>
          <w:ilvl w:val="0"/>
          <w:numId w:val="40"/>
        </w:numPr>
      </w:pPr>
      <w:r>
        <w:t xml:space="preserve"> </w:t>
      </w:r>
      <w:r w:rsidR="00BE7EE2">
        <w:t xml:space="preserve">Abre el fichero </w:t>
      </w:r>
      <w:r w:rsidR="00BE7EE2" w:rsidRPr="00BE7EE2">
        <w:rPr>
          <w:b/>
          <w:bCs/>
        </w:rPr>
        <w:t>19. Ámbito variables</w:t>
      </w:r>
      <w:r w:rsidR="00BE7EE2" w:rsidRPr="006F4BD5">
        <w:rPr>
          <w:b/>
          <w:bCs/>
        </w:rPr>
        <w:t>.html</w:t>
      </w:r>
    </w:p>
    <w:p w14:paraId="4A9A076B" w14:textId="77777777" w:rsidR="00BE7EE2" w:rsidRDefault="00BE7EE2" w:rsidP="00BE7EE2">
      <w:pPr>
        <w:pStyle w:val="Prrafodelista"/>
        <w:numPr>
          <w:ilvl w:val="0"/>
          <w:numId w:val="40"/>
        </w:numPr>
      </w:pPr>
      <w:r>
        <w:t xml:space="preserve">Lee el fichero. </w:t>
      </w:r>
    </w:p>
    <w:p w14:paraId="121B6253" w14:textId="157A9394" w:rsidR="00BE7EE2" w:rsidRDefault="00BE7EE2" w:rsidP="00BE7EE2">
      <w:pPr>
        <w:pStyle w:val="Prrafodelista"/>
        <w:numPr>
          <w:ilvl w:val="0"/>
          <w:numId w:val="40"/>
        </w:numPr>
      </w:pPr>
      <w:r>
        <w:t xml:space="preserve">Abre </w:t>
      </w:r>
      <w:r w:rsidRPr="00BE7EE2">
        <w:rPr>
          <w:b/>
          <w:bCs/>
        </w:rPr>
        <w:t>19. Ámbito variables</w:t>
      </w:r>
      <w:r w:rsidRPr="006F4BD5">
        <w:rPr>
          <w:b/>
          <w:bCs/>
        </w:rPr>
        <w:t>.html</w:t>
      </w:r>
      <w:r>
        <w:t xml:space="preserve"> con el navegador. </w:t>
      </w:r>
    </w:p>
    <w:p w14:paraId="3F97C472" w14:textId="77777777" w:rsidR="00BE7EE2" w:rsidRDefault="00BE7EE2" w:rsidP="00BE7EE2">
      <w:pPr>
        <w:pStyle w:val="Prrafodelista"/>
        <w:numPr>
          <w:ilvl w:val="0"/>
          <w:numId w:val="40"/>
        </w:numPr>
      </w:pPr>
      <w:r>
        <w:t xml:space="preserve">Observa lo que sucede. </w:t>
      </w:r>
    </w:p>
    <w:p w14:paraId="54E926B1" w14:textId="77777777" w:rsidR="00416401" w:rsidRDefault="00416401" w:rsidP="00FF1064"/>
    <w:p w14:paraId="0F7E48AB" w14:textId="2CFA3B8B" w:rsidR="00416401" w:rsidRPr="00987859" w:rsidRDefault="00416401" w:rsidP="00416401">
      <w:pPr>
        <w:pStyle w:val="Ttulo2"/>
        <w:ind w:left="-5"/>
      </w:pPr>
      <w:r w:rsidRPr="00987859">
        <w:t>2.</w:t>
      </w:r>
      <w:r>
        <w:t>8</w:t>
      </w:r>
      <w:r w:rsidRPr="00987859">
        <w:t xml:space="preserve"> </w:t>
      </w:r>
      <w:r>
        <w:t>Break y Continue</w:t>
      </w:r>
    </w:p>
    <w:p w14:paraId="7AB67EF7" w14:textId="77777777" w:rsidR="00416401" w:rsidRPr="00987859" w:rsidRDefault="00416401" w:rsidP="00416401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7EE32A27" wp14:editId="6BD52695">
                <wp:extent cx="6158230" cy="6096"/>
                <wp:effectExtent l="0" t="0" r="0" b="0"/>
                <wp:docPr id="1713245291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862098209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2AF0B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A3OjmBfQIAADU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4631C86F" w14:textId="48E16F70" w:rsidR="00416401" w:rsidRDefault="0034230C" w:rsidP="00416401">
      <w:r>
        <w:t>Equivalentes a java</w:t>
      </w:r>
      <w:r w:rsidR="00416401">
        <w:t xml:space="preserve">. Puedes hacer un repaso en: </w:t>
      </w:r>
    </w:p>
    <w:p w14:paraId="219A15D4" w14:textId="20FB2B0F" w:rsidR="0034230C" w:rsidRPr="00142119" w:rsidRDefault="0034230C" w:rsidP="0034230C">
      <w:pPr>
        <w:pStyle w:val="Prrafodelista"/>
        <w:numPr>
          <w:ilvl w:val="0"/>
          <w:numId w:val="41"/>
        </w:numPr>
      </w:pPr>
      <w:r>
        <w:t xml:space="preserve">Abre el fichero </w:t>
      </w:r>
      <w:r w:rsidRPr="0034230C">
        <w:rPr>
          <w:b/>
          <w:bCs/>
        </w:rPr>
        <w:t>20. Etiquetas y saltos</w:t>
      </w:r>
      <w:r w:rsidRPr="006F4BD5">
        <w:rPr>
          <w:b/>
          <w:bCs/>
        </w:rPr>
        <w:t>.html</w:t>
      </w:r>
    </w:p>
    <w:p w14:paraId="2F44391D" w14:textId="77777777" w:rsidR="0034230C" w:rsidRDefault="0034230C" w:rsidP="0034230C">
      <w:pPr>
        <w:pStyle w:val="Prrafodelista"/>
        <w:numPr>
          <w:ilvl w:val="0"/>
          <w:numId w:val="41"/>
        </w:numPr>
      </w:pPr>
      <w:r>
        <w:t xml:space="preserve">Lee el fichero. </w:t>
      </w:r>
    </w:p>
    <w:p w14:paraId="674FD1DE" w14:textId="11C25F97" w:rsidR="0034230C" w:rsidRDefault="0034230C" w:rsidP="0034230C">
      <w:pPr>
        <w:pStyle w:val="Prrafodelista"/>
        <w:numPr>
          <w:ilvl w:val="0"/>
          <w:numId w:val="41"/>
        </w:numPr>
      </w:pPr>
      <w:r>
        <w:t xml:space="preserve">Abre </w:t>
      </w:r>
      <w:r w:rsidRPr="0034230C">
        <w:rPr>
          <w:b/>
          <w:bCs/>
        </w:rPr>
        <w:t>20. Etiquetas y saltos</w:t>
      </w:r>
      <w:r w:rsidRPr="006F4BD5">
        <w:rPr>
          <w:b/>
          <w:bCs/>
        </w:rPr>
        <w:t>.html</w:t>
      </w:r>
      <w:r>
        <w:t xml:space="preserve"> con el navegador. </w:t>
      </w:r>
    </w:p>
    <w:p w14:paraId="7C3324A9" w14:textId="77777777" w:rsidR="0034230C" w:rsidRDefault="0034230C" w:rsidP="0034230C">
      <w:pPr>
        <w:pStyle w:val="Prrafodelista"/>
        <w:numPr>
          <w:ilvl w:val="0"/>
          <w:numId w:val="41"/>
        </w:numPr>
      </w:pPr>
      <w:r>
        <w:t xml:space="preserve">Observa lo que sucede. </w:t>
      </w:r>
    </w:p>
    <w:p w14:paraId="7BCCFD75" w14:textId="60A27ED9" w:rsidR="00C432D8" w:rsidRPr="00C30AB3" w:rsidRDefault="00C432D8" w:rsidP="00FF1064">
      <w:r w:rsidRPr="00C30AB3">
        <w:br w:type="page"/>
      </w:r>
    </w:p>
    <w:p w14:paraId="360F0726" w14:textId="2E8AFB7C" w:rsidR="00F33EFD" w:rsidRPr="00987859" w:rsidRDefault="00F33EFD" w:rsidP="00F33EFD">
      <w:pPr>
        <w:pStyle w:val="Ttulo2"/>
      </w:pPr>
      <w:r w:rsidRPr="00987859">
        <w:lastRenderedPageBreak/>
        <w:t xml:space="preserve">Ejercicio </w:t>
      </w:r>
      <w:r w:rsidR="00AC4D61">
        <w:t>9</w:t>
      </w:r>
      <w:r w:rsidR="00F772D4" w:rsidRPr="00987859">
        <w:t xml:space="preserve"> </w:t>
      </w:r>
      <w:r w:rsidR="00313401">
        <w:t>–</w:t>
      </w:r>
      <w:r w:rsidR="00F772D4" w:rsidRPr="00987859">
        <w:t xml:space="preserve"> </w:t>
      </w:r>
      <w:r w:rsidR="00385CD8">
        <w:t>Entre números</w:t>
      </w:r>
    </w:p>
    <w:p w14:paraId="79920615" w14:textId="77777777" w:rsidR="00F33EFD" w:rsidRPr="00987859" w:rsidRDefault="00F33EFD" w:rsidP="00F33EFD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0F91BBAB" wp14:editId="64D937F5">
                <wp:extent cx="6158230" cy="6096"/>
                <wp:effectExtent l="0" t="0" r="0" b="0"/>
                <wp:docPr id="9163524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391137918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F30626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s/xnR3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477B33E5" w14:textId="5995819D" w:rsidR="007626EB" w:rsidRDefault="00187EF4" w:rsidP="00B74045">
      <w:r>
        <w:t xml:space="preserve">Realiza una página web que </w:t>
      </w:r>
      <w:r w:rsidR="005513C9">
        <w:t xml:space="preserve">llame a una función llamada </w:t>
      </w:r>
      <w:r w:rsidR="005513C9" w:rsidRPr="005513C9">
        <w:rPr>
          <w:b/>
          <w:bCs/>
        </w:rPr>
        <w:t>numerosentre</w:t>
      </w:r>
      <w:r w:rsidR="005513C9">
        <w:t xml:space="preserve"> definida en un js a parte. </w:t>
      </w:r>
      <w:r>
        <w:t xml:space="preserve"> </w:t>
      </w:r>
      <w:r w:rsidR="00FA5477">
        <w:t>La web debe solicitar dos números.  Se deben mostrar todos los números entre el primero y el segundo</w:t>
      </w:r>
      <w:r w:rsidR="000B7A97">
        <w:t xml:space="preserve"> (sin </w:t>
      </w:r>
      <w:r w:rsidR="00403FF6">
        <w:t>incluirlos</w:t>
      </w:r>
      <w:r w:rsidR="000B7A97">
        <w:t>)</w:t>
      </w:r>
      <w:r w:rsidR="00FA5477">
        <w:t xml:space="preserve">, o un aviso de error si el primer número es mayor que el segundo. Se debe ofrecer la oportunidad de volver a solicitar el par de números al usuario. </w:t>
      </w:r>
      <w:r w:rsidR="00B74045">
        <w:t xml:space="preserve">Muestra e resultado en la propia página web (HTML). </w:t>
      </w:r>
    </w:p>
    <w:p w14:paraId="42068F91" w14:textId="77777777" w:rsidR="00313401" w:rsidRDefault="00313401" w:rsidP="00313401"/>
    <w:p w14:paraId="58E5512A" w14:textId="6D293BF8" w:rsidR="00E441DB" w:rsidRPr="00987859" w:rsidRDefault="00E441DB" w:rsidP="00E441DB">
      <w:pPr>
        <w:pStyle w:val="Ttulo2"/>
      </w:pPr>
      <w:r w:rsidRPr="00987859">
        <w:t xml:space="preserve">Ejercicio </w:t>
      </w:r>
      <w:r w:rsidR="00AC4D61">
        <w:t>10</w:t>
      </w:r>
      <w:r w:rsidRPr="00987859">
        <w:t xml:space="preserve"> </w:t>
      </w:r>
      <w:r>
        <w:t>–</w:t>
      </w:r>
      <w:r w:rsidRPr="00987859">
        <w:t xml:space="preserve"> </w:t>
      </w:r>
      <w:r w:rsidR="00E431A9">
        <w:t>Ordenar números</w:t>
      </w:r>
    </w:p>
    <w:p w14:paraId="7067AD25" w14:textId="77777777" w:rsidR="00E441DB" w:rsidRPr="00987859" w:rsidRDefault="00E441DB" w:rsidP="00E441DB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5645876E" wp14:editId="44695B1B">
                <wp:extent cx="6158230" cy="6096"/>
                <wp:effectExtent l="0" t="0" r="0" b="0"/>
                <wp:docPr id="611603776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597836103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A2EDA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0FAAA2F7" w14:textId="07A2B5BC" w:rsidR="00A75636" w:rsidRDefault="00A75636" w:rsidP="00A75636">
      <w:r>
        <w:t xml:space="preserve">Realiza una página web que llame a una función llamada </w:t>
      </w:r>
      <w:r w:rsidR="001404EC">
        <w:rPr>
          <w:b/>
          <w:bCs/>
        </w:rPr>
        <w:t>ordenar</w:t>
      </w:r>
      <w:r>
        <w:t xml:space="preserve"> definido en un js a parte.  La web debe solicitar </w:t>
      </w:r>
      <w:r w:rsidR="001404EC">
        <w:t>tres</w:t>
      </w:r>
      <w:r>
        <w:t xml:space="preserve"> número</w:t>
      </w:r>
      <w:r w:rsidR="001404EC">
        <w:t>s</w:t>
      </w:r>
      <w:r>
        <w:t xml:space="preserve">. Se deben mostrar </w:t>
      </w:r>
      <w:r w:rsidR="001404EC">
        <w:t>ordenados</w:t>
      </w:r>
      <w:r>
        <w:t xml:space="preserve"> en la propia página web (HTML). </w:t>
      </w:r>
    </w:p>
    <w:p w14:paraId="3C47E510" w14:textId="77777777" w:rsidR="00695C4D" w:rsidRDefault="00695C4D" w:rsidP="00695C4D"/>
    <w:p w14:paraId="7D723C4B" w14:textId="6112AB35" w:rsidR="00D03A60" w:rsidRPr="00987859" w:rsidRDefault="00D03A60" w:rsidP="00D03A60">
      <w:pPr>
        <w:pStyle w:val="Ttulo2"/>
      </w:pPr>
      <w:r w:rsidRPr="00987859">
        <w:t xml:space="preserve">Ejercicio </w:t>
      </w:r>
      <w:r w:rsidR="00AC4D61">
        <w:t>11</w:t>
      </w:r>
      <w:r w:rsidRPr="00987859">
        <w:t xml:space="preserve"> </w:t>
      </w:r>
      <w:r>
        <w:t>–</w:t>
      </w:r>
      <w:r w:rsidRPr="00987859">
        <w:t xml:space="preserve"> </w:t>
      </w:r>
      <w:r w:rsidR="005B5E68">
        <w:t>Perímetro</w:t>
      </w:r>
      <w:r w:rsidR="000F58FC">
        <w:t xml:space="preserve"> Cuadrado</w:t>
      </w:r>
    </w:p>
    <w:p w14:paraId="22801524" w14:textId="77777777" w:rsidR="00D03A60" w:rsidRPr="00987859" w:rsidRDefault="00D03A60" w:rsidP="00D03A60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720E45FA" wp14:editId="289F8C5F">
                <wp:extent cx="6158230" cy="6096"/>
                <wp:effectExtent l="0" t="0" r="0" b="0"/>
                <wp:docPr id="461439687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655886638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5239A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DOSaDVfQIAADQ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53CE5C49" w14:textId="77777777" w:rsidR="00E431A9" w:rsidRDefault="00E431A9" w:rsidP="00E431A9">
      <w:r>
        <w:t xml:space="preserve">Realiza una página web que llame a una función llamada </w:t>
      </w:r>
      <w:r>
        <w:rPr>
          <w:b/>
          <w:bCs/>
        </w:rPr>
        <w:t>perímetro</w:t>
      </w:r>
      <w:r>
        <w:t xml:space="preserve"> definido en un js a parte.  La web debe solicitar un número, que será el lado de un cuadrado.  Se deben mostrar el perímetro del cuadrado. Se debe ofrecer la oportunidad de volver a solicitar el lado del cuadrado al usuario. Muestra e resultado en la propia página web (HTML). </w:t>
      </w:r>
    </w:p>
    <w:p w14:paraId="4AEF0FFC" w14:textId="77777777" w:rsidR="003C6C5F" w:rsidRPr="00CD6843" w:rsidRDefault="003C6C5F" w:rsidP="003C6C5F"/>
    <w:p w14:paraId="6B83E681" w14:textId="0873708C" w:rsidR="003C6C5F" w:rsidRPr="00987859" w:rsidRDefault="003C6C5F" w:rsidP="003C6C5F">
      <w:pPr>
        <w:pStyle w:val="Ttulo2"/>
      </w:pPr>
      <w:r w:rsidRPr="00987859">
        <w:t xml:space="preserve">Ejercicio </w:t>
      </w:r>
      <w:r w:rsidR="00AC4D61">
        <w:t>12</w:t>
      </w:r>
      <w:r w:rsidRPr="00987859">
        <w:t xml:space="preserve"> </w:t>
      </w:r>
      <w:r>
        <w:t>–</w:t>
      </w:r>
      <w:r w:rsidRPr="00987859">
        <w:t xml:space="preserve"> </w:t>
      </w:r>
      <w:r w:rsidR="005B5E68">
        <w:t>Perímetro</w:t>
      </w:r>
    </w:p>
    <w:p w14:paraId="3E2ED222" w14:textId="77777777" w:rsidR="003C6C5F" w:rsidRPr="00987859" w:rsidRDefault="003C6C5F" w:rsidP="003C6C5F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2AD0C6CE" wp14:editId="26678F00">
                <wp:extent cx="6158230" cy="6096"/>
                <wp:effectExtent l="0" t="0" r="0" b="0"/>
                <wp:docPr id="2018374983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596887526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70950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3E56CE32" w14:textId="33DF3BE7" w:rsidR="00B176F2" w:rsidRDefault="00B176F2" w:rsidP="00B176F2">
      <w:r>
        <w:t>Realiza una página web que permita seleccionar entre cuadrado, círculo y triángulo. A continuación, solicita los parámetros necesarios para calcular las áreas de la figura seleccionada</w:t>
      </w:r>
      <w:r w:rsidR="00920524">
        <w:t xml:space="preserve">, cada una de ellas obtenida mediate su correspondiente función JavaScript. Controla que la opción seleccionada es válida. </w:t>
      </w:r>
      <w:r w:rsidR="00227F1B">
        <w:t xml:space="preserve">Muestra el resultado en un alert (). </w:t>
      </w:r>
      <w:r w:rsidR="009B7626">
        <w:t xml:space="preserve">El programa termina si seleccionamos ‘salir’. </w:t>
      </w:r>
    </w:p>
    <w:p w14:paraId="073DBE22" w14:textId="77777777" w:rsidR="00D03A60" w:rsidRPr="00CD6843" w:rsidRDefault="00D03A60" w:rsidP="00D03A60"/>
    <w:p w14:paraId="2EF02851" w14:textId="070386BB" w:rsidR="004C0405" w:rsidRPr="00987859" w:rsidRDefault="004C0405" w:rsidP="004C0405">
      <w:pPr>
        <w:pStyle w:val="Ttulo2"/>
      </w:pPr>
      <w:r w:rsidRPr="00987859">
        <w:t xml:space="preserve">Ejercicio </w:t>
      </w:r>
      <w:r w:rsidR="00AC4D61">
        <w:t>13</w:t>
      </w:r>
      <w:r w:rsidRPr="00987859">
        <w:t xml:space="preserve"> </w:t>
      </w:r>
      <w:r>
        <w:t>–</w:t>
      </w:r>
      <w:r w:rsidRPr="00987859">
        <w:t xml:space="preserve"> </w:t>
      </w:r>
      <w:r w:rsidR="001B4E8D">
        <w:t>Calculadora</w:t>
      </w:r>
    </w:p>
    <w:p w14:paraId="4E476917" w14:textId="77777777" w:rsidR="004C0405" w:rsidRPr="00987859" w:rsidRDefault="004C0405" w:rsidP="004C0405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63AFDC60" wp14:editId="6CA629B0">
                <wp:extent cx="6158230" cy="6096"/>
                <wp:effectExtent l="0" t="0" r="0" b="0"/>
                <wp:docPr id="976426944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38186996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25991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6512613C" w14:textId="7D68331B" w:rsidR="003319AC" w:rsidRDefault="004C0405" w:rsidP="003319AC">
      <w:r>
        <w:t xml:space="preserve">Realiza una página web que </w:t>
      </w:r>
      <w:r w:rsidR="001B4E8D">
        <w:t xml:space="preserve">funcione como una calculadora con las cuatro operaciones básicas. </w:t>
      </w:r>
      <w:r w:rsidR="003319AC">
        <w:t xml:space="preserve">Controla que la opción seleccionada es válida. Muestra el resultado en un alert (). El programa termina si seleccionamos ‘salir’. </w:t>
      </w:r>
    </w:p>
    <w:p w14:paraId="00050018" w14:textId="77777777" w:rsidR="006065D5" w:rsidRDefault="006065D5" w:rsidP="003319AC"/>
    <w:p w14:paraId="29B8C609" w14:textId="1AD70B44" w:rsidR="002518BB" w:rsidRPr="00987859" w:rsidRDefault="002518BB" w:rsidP="002518BB">
      <w:pPr>
        <w:pStyle w:val="Ttulo2"/>
      </w:pPr>
      <w:r w:rsidRPr="00987859">
        <w:t xml:space="preserve">Ejercicio </w:t>
      </w:r>
      <w:r w:rsidR="00AC4D61">
        <w:t>14</w:t>
      </w:r>
      <w:r w:rsidRPr="00987859">
        <w:t xml:space="preserve"> </w:t>
      </w:r>
      <w:r>
        <w:t>–</w:t>
      </w:r>
      <w:r w:rsidRPr="00987859">
        <w:t xml:space="preserve"> </w:t>
      </w:r>
      <w:r w:rsidR="001B5467">
        <w:t>DNI</w:t>
      </w:r>
    </w:p>
    <w:p w14:paraId="30920AA2" w14:textId="77777777" w:rsidR="002518BB" w:rsidRPr="00987859" w:rsidRDefault="002518BB" w:rsidP="002518BB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606220A8" wp14:editId="2F8BC465">
                <wp:extent cx="6158230" cy="6096"/>
                <wp:effectExtent l="0" t="0" r="0" b="0"/>
                <wp:docPr id="1998487011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732587521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055D82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BnTcnmfQIAADU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07F06595" w14:textId="3A17B245" w:rsidR="00777677" w:rsidRDefault="00777677" w:rsidP="00777677">
      <w:r>
        <w:t>Realiza una página web que verifique DNI</w:t>
      </w:r>
      <w:r w:rsidR="00EF3677">
        <w:t xml:space="preserve">. Solicita el DNI al usuario y comprueba que está formado por 8 números y una letra mayúscula al final. </w:t>
      </w:r>
      <w:r>
        <w:t xml:space="preserve"> ‘salir’. </w:t>
      </w:r>
      <w:r w:rsidR="00225F5E">
        <w:t xml:space="preserve">Comprueba que la letra corresponde con la cifra numérica. Puedes mirar en Internet cómo se hace. </w:t>
      </w:r>
    </w:p>
    <w:p w14:paraId="324FF606" w14:textId="21952D88" w:rsidR="0014393E" w:rsidRDefault="0014393E">
      <w:r>
        <w:br w:type="page"/>
      </w:r>
    </w:p>
    <w:p w14:paraId="6851D02E" w14:textId="6074F375" w:rsidR="00297696" w:rsidRPr="00987859" w:rsidRDefault="00297696" w:rsidP="00297696">
      <w:pPr>
        <w:pStyle w:val="Ttulo2"/>
      </w:pPr>
      <w:r w:rsidRPr="00987859">
        <w:lastRenderedPageBreak/>
        <w:t xml:space="preserve">Ejercicio </w:t>
      </w:r>
      <w:r w:rsidR="00AC4D61">
        <w:t>15</w:t>
      </w:r>
      <w:r w:rsidRPr="00987859">
        <w:t xml:space="preserve"> </w:t>
      </w:r>
      <w:r>
        <w:t>–</w:t>
      </w:r>
      <w:r w:rsidRPr="00987859">
        <w:t xml:space="preserve"> </w:t>
      </w:r>
      <w:r w:rsidR="001B5467">
        <w:t>Textos</w:t>
      </w:r>
    </w:p>
    <w:p w14:paraId="25AC53B9" w14:textId="77777777" w:rsidR="00297696" w:rsidRPr="00987859" w:rsidRDefault="00297696" w:rsidP="00297696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3549DD0A" wp14:editId="6DB18A58">
                <wp:extent cx="6158230" cy="6096"/>
                <wp:effectExtent l="0" t="0" r="0" b="0"/>
                <wp:docPr id="22228070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614999937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FE79E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5BCA4278" w14:textId="3474E813" w:rsidR="007762E8" w:rsidRDefault="00D74E77" w:rsidP="00D74E77">
      <w:r>
        <w:t xml:space="preserve">Realiza una página web que verifique cadenas de texto. </w:t>
      </w:r>
      <w:r w:rsidR="008C6229">
        <w:t xml:space="preserve">Crea una función que </w:t>
      </w:r>
      <w:r>
        <w:t>determin</w:t>
      </w:r>
      <w:r w:rsidR="008C6229">
        <w:t>e</w:t>
      </w:r>
      <w:r>
        <w:t xml:space="preserve"> si esa cadena está formada sólo por </w:t>
      </w:r>
      <w:r w:rsidR="008C6229">
        <w:t>mayúsculas, sólo</w:t>
      </w:r>
      <w:r>
        <w:t xml:space="preserve"> por minúsculas o por una mezcla de ambas.</w:t>
      </w:r>
      <w:r w:rsidR="008C6229">
        <w:t xml:space="preserve"> </w:t>
      </w:r>
      <w:r w:rsidR="00176CE2">
        <w:t xml:space="preserve">El usuario debe poder volver a </w:t>
      </w:r>
      <w:r w:rsidR="00403FF6">
        <w:t>realizar</w:t>
      </w:r>
      <w:r w:rsidR="00176CE2">
        <w:t xml:space="preserve"> la comprobación. </w:t>
      </w:r>
    </w:p>
    <w:p w14:paraId="59A91039" w14:textId="77777777" w:rsidR="00403FF6" w:rsidRDefault="00403FF6" w:rsidP="00D74E77"/>
    <w:p w14:paraId="577155B9" w14:textId="0CF015EB" w:rsidR="007762E8" w:rsidRPr="00987859" w:rsidRDefault="007762E8" w:rsidP="007762E8">
      <w:pPr>
        <w:pStyle w:val="Ttulo2"/>
      </w:pPr>
      <w:r w:rsidRPr="00987859">
        <w:t xml:space="preserve">Ejercicio </w:t>
      </w:r>
      <w:r w:rsidR="00AC4D61">
        <w:t>16</w:t>
      </w:r>
      <w:r w:rsidRPr="00987859">
        <w:t xml:space="preserve"> </w:t>
      </w:r>
      <w:r>
        <w:t>–</w:t>
      </w:r>
      <w:r w:rsidRPr="00987859">
        <w:t xml:space="preserve"> </w:t>
      </w:r>
      <w:r w:rsidR="001B5467">
        <w:t>Palíndromo</w:t>
      </w:r>
    </w:p>
    <w:p w14:paraId="31F27E9D" w14:textId="77777777" w:rsidR="007762E8" w:rsidRPr="00987859" w:rsidRDefault="007762E8" w:rsidP="007762E8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417F0C6D" wp14:editId="420C7F86">
                <wp:extent cx="6158230" cy="6096"/>
                <wp:effectExtent l="0" t="0" r="0" b="0"/>
                <wp:docPr id="173192148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53901323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E84A9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Bby8ZofQIAADM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1A9AD8E2" w14:textId="7F1C9EE3" w:rsidR="007762E8" w:rsidRDefault="00ED76D7" w:rsidP="00DA0BE9">
      <w:r>
        <w:t>Realiza una página web que verifique si una cadena de texto es un palíndromo</w:t>
      </w:r>
      <w:r w:rsidR="00DA0BE9">
        <w:t xml:space="preserve">, es decir, si se lee de la misma </w:t>
      </w:r>
      <w:r w:rsidR="000341F6">
        <w:t>forma desde</w:t>
      </w:r>
      <w:r w:rsidR="00DA0BE9">
        <w:t xml:space="preserve"> la izquierda y desde la derecha</w:t>
      </w:r>
      <w:r>
        <w:t xml:space="preserve">. </w:t>
      </w:r>
    </w:p>
    <w:p w14:paraId="2D878F34" w14:textId="77777777" w:rsidR="007762E8" w:rsidRDefault="007762E8" w:rsidP="00297696"/>
    <w:p w14:paraId="69EE7BF5" w14:textId="19EB1555" w:rsidR="00EA5373" w:rsidRPr="00987859" w:rsidRDefault="00EA5373" w:rsidP="00EA5373">
      <w:pPr>
        <w:pStyle w:val="Ttulo2"/>
      </w:pPr>
      <w:r w:rsidRPr="00987859">
        <w:t xml:space="preserve">Ejercicio </w:t>
      </w:r>
      <w:r>
        <w:t>1</w:t>
      </w:r>
      <w:r>
        <w:t>7</w:t>
      </w:r>
      <w:r w:rsidRPr="00987859">
        <w:t xml:space="preserve"> </w:t>
      </w:r>
      <w:r>
        <w:t>–</w:t>
      </w:r>
      <w:r w:rsidRPr="00987859">
        <w:t xml:space="preserve"> </w:t>
      </w:r>
      <w:r>
        <w:t>Facturas</w:t>
      </w:r>
    </w:p>
    <w:p w14:paraId="7D166501" w14:textId="77777777" w:rsidR="00EA5373" w:rsidRPr="00987859" w:rsidRDefault="00EA5373" w:rsidP="00EA5373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7C044F62" wp14:editId="4C665F22">
                <wp:extent cx="6158230" cy="6096"/>
                <wp:effectExtent l="0" t="0" r="0" b="0"/>
                <wp:docPr id="1095993962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168535221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C87F0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KWN2j3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6094B6F2" w14:textId="77777777" w:rsidR="00CA6E4F" w:rsidRDefault="00351ED6" w:rsidP="00EA5373">
      <w:r>
        <w:t>Elabora una página y los scripts necesarios para el siguiente escenario</w:t>
      </w:r>
      <w:r w:rsidR="00EA5373">
        <w:t>.</w:t>
      </w:r>
    </w:p>
    <w:p w14:paraId="7BA3C8C3" w14:textId="77777777" w:rsidR="00100799" w:rsidRDefault="00D032AC" w:rsidP="00EA5373">
      <w:r>
        <w:t xml:space="preserve">La página se corresponde con una Factura. </w:t>
      </w:r>
      <w:r w:rsidR="00100799">
        <w:t>La factura tendrá varias partes diferenciadas:</w:t>
      </w:r>
    </w:p>
    <w:p w14:paraId="2111CEA7" w14:textId="77777777" w:rsidR="00100799" w:rsidRDefault="00100799" w:rsidP="00100799">
      <w:pPr>
        <w:pStyle w:val="Prrafodelista"/>
        <w:numPr>
          <w:ilvl w:val="0"/>
          <w:numId w:val="42"/>
        </w:numPr>
      </w:pPr>
      <w:r>
        <w:t>Cliente: Le pediremos al usuario el nombre del cliente, el DNI, y su número de teléfono</w:t>
      </w:r>
    </w:p>
    <w:p w14:paraId="77A91F56" w14:textId="77777777" w:rsidR="00100799" w:rsidRDefault="00100799" w:rsidP="00100799">
      <w:pPr>
        <w:pStyle w:val="Prrafodelista"/>
        <w:numPr>
          <w:ilvl w:val="0"/>
          <w:numId w:val="42"/>
        </w:numPr>
      </w:pPr>
      <w:r>
        <w:t xml:space="preserve">Empresa: Rellenaremos nuestros datos, que son el nombre de la empresa, NIE y la fecha de factura. </w:t>
      </w:r>
    </w:p>
    <w:p w14:paraId="718CD16C" w14:textId="77777777" w:rsidR="00526D00" w:rsidRDefault="00100799" w:rsidP="00100799">
      <w:pPr>
        <w:pStyle w:val="Prrafodelista"/>
        <w:numPr>
          <w:ilvl w:val="0"/>
          <w:numId w:val="42"/>
        </w:numPr>
      </w:pPr>
      <w:r>
        <w:t xml:space="preserve">Importes: </w:t>
      </w:r>
      <w:r w:rsidR="00526D00">
        <w:t xml:space="preserve">Añadiremos de 1 a N productos con su importe. </w:t>
      </w:r>
    </w:p>
    <w:p w14:paraId="2BA98A7F" w14:textId="77777777" w:rsidR="00526D00" w:rsidRDefault="00526D00" w:rsidP="00100799">
      <w:pPr>
        <w:pStyle w:val="Prrafodelista"/>
        <w:numPr>
          <w:ilvl w:val="0"/>
          <w:numId w:val="42"/>
        </w:numPr>
      </w:pPr>
      <w:r>
        <w:t xml:space="preserve">Cuando hayamos terminado, mostraremos en el HTML el resultado: </w:t>
      </w:r>
    </w:p>
    <w:p w14:paraId="22AB7FED" w14:textId="3DB882DB" w:rsidR="00526D00" w:rsidRDefault="00526D00" w:rsidP="00526D00">
      <w:pPr>
        <w:pStyle w:val="Prrafodelista"/>
        <w:numPr>
          <w:ilvl w:val="1"/>
          <w:numId w:val="42"/>
        </w:numPr>
      </w:pPr>
      <w:r>
        <w:t>Los datos del Cliente</w:t>
      </w:r>
    </w:p>
    <w:p w14:paraId="41A93DAE" w14:textId="77777777" w:rsidR="00526D00" w:rsidRDefault="00526D00" w:rsidP="00526D00">
      <w:pPr>
        <w:pStyle w:val="Prrafodelista"/>
        <w:numPr>
          <w:ilvl w:val="1"/>
          <w:numId w:val="42"/>
        </w:numPr>
      </w:pPr>
      <w:r>
        <w:t>La empresa</w:t>
      </w:r>
    </w:p>
    <w:p w14:paraId="24D673E3" w14:textId="77777777" w:rsidR="00526D00" w:rsidRDefault="00526D00" w:rsidP="00526D00">
      <w:pPr>
        <w:pStyle w:val="Prrafodelista"/>
        <w:numPr>
          <w:ilvl w:val="1"/>
          <w:numId w:val="42"/>
        </w:numPr>
      </w:pPr>
      <w:r>
        <w:t>Una tabla con todos los productos e importes</w:t>
      </w:r>
    </w:p>
    <w:p w14:paraId="77060606" w14:textId="069633BE" w:rsidR="00526D00" w:rsidRDefault="00526D00" w:rsidP="00526D00">
      <w:pPr>
        <w:pStyle w:val="Prrafodelista"/>
        <w:numPr>
          <w:ilvl w:val="1"/>
          <w:numId w:val="42"/>
        </w:numPr>
      </w:pPr>
      <w:r>
        <w:t>El importe total.</w:t>
      </w:r>
    </w:p>
    <w:p w14:paraId="5F2DD2FE" w14:textId="021FDD0A" w:rsidR="00EA5373" w:rsidRDefault="00526D00" w:rsidP="00526D00">
      <w:pPr>
        <w:pStyle w:val="Prrafodelista"/>
        <w:numPr>
          <w:ilvl w:val="1"/>
          <w:numId w:val="42"/>
        </w:numPr>
      </w:pPr>
      <w:r>
        <w:t>El importe tras meterle un 16% de IVA</w:t>
      </w:r>
    </w:p>
    <w:p w14:paraId="1DE80A82" w14:textId="7363A136" w:rsidR="00526D00" w:rsidRDefault="00526D00" w:rsidP="00526D00">
      <w:r>
        <w:t xml:space="preserve">La página tiene que ser a </w:t>
      </w:r>
      <w:r w:rsidRPr="002279DB">
        <w:rPr>
          <w:b/>
          <w:bCs/>
        </w:rPr>
        <w:t>prueba de errores</w:t>
      </w:r>
      <w:r>
        <w:t xml:space="preserve">. </w:t>
      </w:r>
      <w:r w:rsidR="002279DB">
        <w:t xml:space="preserve">Esto significa verificar </w:t>
      </w:r>
      <w:r w:rsidR="002279DB" w:rsidRPr="00BE45B9">
        <w:rPr>
          <w:b/>
          <w:bCs/>
          <w:u w:val="single"/>
        </w:rPr>
        <w:t>todo</w:t>
      </w:r>
      <w:r w:rsidR="002279DB">
        <w:t xml:space="preserve"> lo que nos introduce el usuario</w:t>
      </w:r>
      <w:r w:rsidR="00BE45B9">
        <w:t xml:space="preserve">, lo que incluye tipos de dato, </w:t>
      </w:r>
      <w:r w:rsidR="002714B8">
        <w:t xml:space="preserve">unidentified, etc. </w:t>
      </w:r>
      <w:r w:rsidR="002279DB">
        <w:t xml:space="preserve"> </w:t>
      </w:r>
      <w:r w:rsidR="00253054">
        <w:t xml:space="preserve">Por regla, volvemos a pedir el dato inmediatamente. </w:t>
      </w:r>
    </w:p>
    <w:p w14:paraId="5E1C327C" w14:textId="77C2F8C5" w:rsidR="00364431" w:rsidRDefault="00364431" w:rsidP="00526D00">
      <w:r>
        <w:t>Maqueta un poco la página con CSS, anda…</w:t>
      </w:r>
    </w:p>
    <w:p w14:paraId="7436808C" w14:textId="77777777" w:rsidR="00EA5373" w:rsidRDefault="00EA5373" w:rsidP="00297696"/>
    <w:p w14:paraId="09E1BACC" w14:textId="77777777" w:rsidR="000B6666" w:rsidRDefault="000B6666" w:rsidP="002518BB"/>
    <w:sectPr w:rsidR="000B6666" w:rsidSect="00230E82">
      <w:footerReference w:type="default" r:id="rId1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F2C8D" w14:textId="77777777" w:rsidR="00513937" w:rsidRPr="00987859" w:rsidRDefault="00513937" w:rsidP="00B665E3">
      <w:pPr>
        <w:spacing w:after="0" w:line="240" w:lineRule="auto"/>
      </w:pPr>
      <w:r w:rsidRPr="00987859">
        <w:separator/>
      </w:r>
    </w:p>
  </w:endnote>
  <w:endnote w:type="continuationSeparator" w:id="0">
    <w:p w14:paraId="4DBD984E" w14:textId="77777777" w:rsidR="00513937" w:rsidRPr="00987859" w:rsidRDefault="00513937" w:rsidP="00B665E3">
      <w:pPr>
        <w:spacing w:after="0" w:line="240" w:lineRule="auto"/>
      </w:pPr>
      <w:r w:rsidRPr="009878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179574"/>
      <w:docPartObj>
        <w:docPartGallery w:val="Page Numbers (Bottom of Page)"/>
        <w:docPartUnique/>
      </w:docPartObj>
    </w:sdtPr>
    <w:sdtContent>
      <w:p w14:paraId="5D7BC7D8" w14:textId="1CD0E5C9" w:rsidR="00B665E3" w:rsidRPr="00987859" w:rsidRDefault="00B665E3">
        <w:pPr>
          <w:pStyle w:val="Piedepgina"/>
          <w:jc w:val="right"/>
        </w:pPr>
        <w:r w:rsidRPr="00987859">
          <w:fldChar w:fldCharType="begin"/>
        </w:r>
        <w:r w:rsidRPr="00987859">
          <w:instrText>PAGE   \* MERGEFORMAT</w:instrText>
        </w:r>
        <w:r w:rsidRPr="00987859">
          <w:fldChar w:fldCharType="separate"/>
        </w:r>
        <w:r w:rsidRPr="00987859">
          <w:t>2</w:t>
        </w:r>
        <w:r w:rsidRPr="00987859">
          <w:fldChar w:fldCharType="end"/>
        </w:r>
      </w:p>
    </w:sdtContent>
  </w:sdt>
  <w:p w14:paraId="3A5D15E5" w14:textId="77777777" w:rsidR="00B665E3" w:rsidRPr="00987859" w:rsidRDefault="00B665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58EE" w14:textId="77777777" w:rsidR="00513937" w:rsidRPr="00987859" w:rsidRDefault="00513937" w:rsidP="00B665E3">
      <w:pPr>
        <w:spacing w:after="0" w:line="240" w:lineRule="auto"/>
      </w:pPr>
      <w:r w:rsidRPr="00987859">
        <w:separator/>
      </w:r>
    </w:p>
  </w:footnote>
  <w:footnote w:type="continuationSeparator" w:id="0">
    <w:p w14:paraId="5071BD93" w14:textId="77777777" w:rsidR="00513937" w:rsidRPr="00987859" w:rsidRDefault="00513937" w:rsidP="00B665E3">
      <w:pPr>
        <w:spacing w:after="0" w:line="240" w:lineRule="auto"/>
      </w:pPr>
      <w:r w:rsidRPr="0098785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5A1232"/>
    <w:multiLevelType w:val="hybridMultilevel"/>
    <w:tmpl w:val="2F6C8A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6C02C7"/>
    <w:multiLevelType w:val="hybridMultilevel"/>
    <w:tmpl w:val="2F6C8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5464D4"/>
    <w:multiLevelType w:val="hybridMultilevel"/>
    <w:tmpl w:val="819468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6133DD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8C77E8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44FD5"/>
    <w:multiLevelType w:val="hybridMultilevel"/>
    <w:tmpl w:val="07709B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641272"/>
    <w:multiLevelType w:val="hybridMultilevel"/>
    <w:tmpl w:val="4F7495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D4814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9B7EDD"/>
    <w:multiLevelType w:val="hybridMultilevel"/>
    <w:tmpl w:val="EEE0CE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403765"/>
    <w:multiLevelType w:val="hybridMultilevel"/>
    <w:tmpl w:val="9B4058F2"/>
    <w:lvl w:ilvl="0" w:tplc="C3FADB3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196A04"/>
    <w:multiLevelType w:val="hybridMultilevel"/>
    <w:tmpl w:val="6F905A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490C8A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7364C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D35F06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B130CB"/>
    <w:multiLevelType w:val="multilevel"/>
    <w:tmpl w:val="D0BA2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280234C"/>
    <w:multiLevelType w:val="hybridMultilevel"/>
    <w:tmpl w:val="3FE6E2F2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F221F0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A24636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172353"/>
    <w:multiLevelType w:val="hybridMultilevel"/>
    <w:tmpl w:val="3FE6E2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755CCF"/>
    <w:multiLevelType w:val="hybridMultilevel"/>
    <w:tmpl w:val="B1F6BB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6776E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65A58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00763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486B7E"/>
    <w:multiLevelType w:val="hybridMultilevel"/>
    <w:tmpl w:val="A0F2008A"/>
    <w:lvl w:ilvl="0" w:tplc="C84EE4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9D6B5E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A00F0E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0E433F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57875"/>
    <w:multiLevelType w:val="hybridMultilevel"/>
    <w:tmpl w:val="2D4C2BC0"/>
    <w:lvl w:ilvl="0" w:tplc="7850164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8E6B55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2E48C5"/>
    <w:multiLevelType w:val="hybridMultilevel"/>
    <w:tmpl w:val="6CEC1D6A"/>
    <w:lvl w:ilvl="0" w:tplc="82BE4D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A16963"/>
    <w:multiLevelType w:val="hybridMultilevel"/>
    <w:tmpl w:val="6F905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0166FD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E5A4A"/>
    <w:multiLevelType w:val="hybridMultilevel"/>
    <w:tmpl w:val="5A40C4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8F0056"/>
    <w:multiLevelType w:val="hybridMultilevel"/>
    <w:tmpl w:val="7126455A"/>
    <w:lvl w:ilvl="0" w:tplc="0C102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7F555C"/>
    <w:multiLevelType w:val="hybridMultilevel"/>
    <w:tmpl w:val="3F8401C4"/>
    <w:lvl w:ilvl="0" w:tplc="FA540C0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26964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841727">
    <w:abstractNumId w:val="5"/>
  </w:num>
  <w:num w:numId="2" w16cid:durableId="1081296143">
    <w:abstractNumId w:val="3"/>
  </w:num>
  <w:num w:numId="3" w16cid:durableId="1665670137">
    <w:abstractNumId w:val="2"/>
  </w:num>
  <w:num w:numId="4" w16cid:durableId="650905614">
    <w:abstractNumId w:val="4"/>
  </w:num>
  <w:num w:numId="5" w16cid:durableId="802036908">
    <w:abstractNumId w:val="1"/>
  </w:num>
  <w:num w:numId="6" w16cid:durableId="1107772277">
    <w:abstractNumId w:val="0"/>
  </w:num>
  <w:num w:numId="7" w16cid:durableId="1644311245">
    <w:abstractNumId w:val="24"/>
  </w:num>
  <w:num w:numId="8" w16cid:durableId="1519583990">
    <w:abstractNumId w:val="16"/>
  </w:num>
  <w:num w:numId="9" w16cid:durableId="1186866118">
    <w:abstractNumId w:val="21"/>
  </w:num>
  <w:num w:numId="10" w16cid:durableId="1111894145">
    <w:abstractNumId w:val="36"/>
  </w:num>
  <w:num w:numId="11" w16cid:durableId="1707632691">
    <w:abstractNumId w:val="33"/>
  </w:num>
  <w:num w:numId="12" w16cid:durableId="163739167">
    <w:abstractNumId w:val="25"/>
  </w:num>
  <w:num w:numId="13" w16cid:durableId="1319653706">
    <w:abstractNumId w:val="18"/>
  </w:num>
  <w:num w:numId="14" w16cid:durableId="1768964565">
    <w:abstractNumId w:val="13"/>
  </w:num>
  <w:num w:numId="15" w16cid:durableId="65300224">
    <w:abstractNumId w:val="26"/>
  </w:num>
  <w:num w:numId="16" w16cid:durableId="924149494">
    <w:abstractNumId w:val="31"/>
  </w:num>
  <w:num w:numId="17" w16cid:durableId="1242368132">
    <w:abstractNumId w:val="10"/>
  </w:num>
  <w:num w:numId="18" w16cid:durableId="1150176384">
    <w:abstractNumId w:val="40"/>
  </w:num>
  <w:num w:numId="19" w16cid:durableId="866911852">
    <w:abstractNumId w:val="30"/>
  </w:num>
  <w:num w:numId="20" w16cid:durableId="1014654864">
    <w:abstractNumId w:val="23"/>
  </w:num>
  <w:num w:numId="21" w16cid:durableId="643974422">
    <w:abstractNumId w:val="22"/>
  </w:num>
  <w:num w:numId="22" w16cid:durableId="313415477">
    <w:abstractNumId w:val="15"/>
  </w:num>
  <w:num w:numId="23" w16cid:durableId="22291508">
    <w:abstractNumId w:val="6"/>
  </w:num>
  <w:num w:numId="24" w16cid:durableId="779881419">
    <w:abstractNumId w:val="7"/>
  </w:num>
  <w:num w:numId="25" w16cid:durableId="2115979940">
    <w:abstractNumId w:val="35"/>
  </w:num>
  <w:num w:numId="26" w16cid:durableId="465977380">
    <w:abstractNumId w:val="27"/>
  </w:num>
  <w:num w:numId="27" w16cid:durableId="1094977626">
    <w:abstractNumId w:val="19"/>
  </w:num>
  <w:num w:numId="28" w16cid:durableId="1278565722">
    <w:abstractNumId w:val="37"/>
  </w:num>
  <w:num w:numId="29" w16cid:durableId="1878005799">
    <w:abstractNumId w:val="41"/>
  </w:num>
  <w:num w:numId="30" w16cid:durableId="1237087227">
    <w:abstractNumId w:val="12"/>
  </w:num>
  <w:num w:numId="31" w16cid:durableId="599073402">
    <w:abstractNumId w:val="20"/>
  </w:num>
  <w:num w:numId="32" w16cid:durableId="2073844110">
    <w:abstractNumId w:val="34"/>
  </w:num>
  <w:num w:numId="33" w16cid:durableId="1669282352">
    <w:abstractNumId w:val="14"/>
  </w:num>
  <w:num w:numId="34" w16cid:durableId="752434510">
    <w:abstractNumId w:val="17"/>
  </w:num>
  <w:num w:numId="35" w16cid:durableId="2089881794">
    <w:abstractNumId w:val="11"/>
  </w:num>
  <w:num w:numId="36" w16cid:durableId="1655644113">
    <w:abstractNumId w:val="8"/>
  </w:num>
  <w:num w:numId="37" w16cid:durableId="1818066532">
    <w:abstractNumId w:val="9"/>
  </w:num>
  <w:num w:numId="38" w16cid:durableId="644092550">
    <w:abstractNumId w:val="29"/>
  </w:num>
  <w:num w:numId="39" w16cid:durableId="438453770">
    <w:abstractNumId w:val="38"/>
  </w:num>
  <w:num w:numId="40" w16cid:durableId="2020350831">
    <w:abstractNumId w:val="32"/>
  </w:num>
  <w:num w:numId="41" w16cid:durableId="556430725">
    <w:abstractNumId w:val="28"/>
  </w:num>
  <w:num w:numId="42" w16cid:durableId="1123578303">
    <w:abstractNumId w:val="3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64"/>
    <w:rsid w:val="00001ED0"/>
    <w:rsid w:val="00002A16"/>
    <w:rsid w:val="00006ECA"/>
    <w:rsid w:val="00007B0C"/>
    <w:rsid w:val="00013288"/>
    <w:rsid w:val="00015266"/>
    <w:rsid w:val="000201C1"/>
    <w:rsid w:val="00020CD1"/>
    <w:rsid w:val="0002113C"/>
    <w:rsid w:val="00021267"/>
    <w:rsid w:val="00022EB2"/>
    <w:rsid w:val="00025641"/>
    <w:rsid w:val="00026740"/>
    <w:rsid w:val="00032047"/>
    <w:rsid w:val="00032F27"/>
    <w:rsid w:val="0003350D"/>
    <w:rsid w:val="000341F6"/>
    <w:rsid w:val="00034616"/>
    <w:rsid w:val="00034EC7"/>
    <w:rsid w:val="0003633B"/>
    <w:rsid w:val="00036F1A"/>
    <w:rsid w:val="00041BE4"/>
    <w:rsid w:val="00041CE9"/>
    <w:rsid w:val="00041F5F"/>
    <w:rsid w:val="00043FDD"/>
    <w:rsid w:val="00046BCB"/>
    <w:rsid w:val="00046CCA"/>
    <w:rsid w:val="00047740"/>
    <w:rsid w:val="00050A4D"/>
    <w:rsid w:val="00050B3C"/>
    <w:rsid w:val="00053C32"/>
    <w:rsid w:val="00053F87"/>
    <w:rsid w:val="00056ABF"/>
    <w:rsid w:val="00056DDD"/>
    <w:rsid w:val="00057CFF"/>
    <w:rsid w:val="0006063C"/>
    <w:rsid w:val="00062728"/>
    <w:rsid w:val="00066012"/>
    <w:rsid w:val="000668FC"/>
    <w:rsid w:val="00067E79"/>
    <w:rsid w:val="00071594"/>
    <w:rsid w:val="0007181C"/>
    <w:rsid w:val="00071D55"/>
    <w:rsid w:val="0007431F"/>
    <w:rsid w:val="0007450F"/>
    <w:rsid w:val="000761C2"/>
    <w:rsid w:val="00076588"/>
    <w:rsid w:val="000771D0"/>
    <w:rsid w:val="00080056"/>
    <w:rsid w:val="000804E2"/>
    <w:rsid w:val="00081BD9"/>
    <w:rsid w:val="00081E3C"/>
    <w:rsid w:val="00082AEE"/>
    <w:rsid w:val="00082FF9"/>
    <w:rsid w:val="00083622"/>
    <w:rsid w:val="00084184"/>
    <w:rsid w:val="000860B2"/>
    <w:rsid w:val="00086524"/>
    <w:rsid w:val="0008683B"/>
    <w:rsid w:val="00086AD0"/>
    <w:rsid w:val="00087364"/>
    <w:rsid w:val="000906A2"/>
    <w:rsid w:val="00090862"/>
    <w:rsid w:val="00092C71"/>
    <w:rsid w:val="000961A1"/>
    <w:rsid w:val="00097D39"/>
    <w:rsid w:val="000A0E1B"/>
    <w:rsid w:val="000A1656"/>
    <w:rsid w:val="000A1D4F"/>
    <w:rsid w:val="000A4200"/>
    <w:rsid w:val="000A53E7"/>
    <w:rsid w:val="000A5E73"/>
    <w:rsid w:val="000B251D"/>
    <w:rsid w:val="000B25A5"/>
    <w:rsid w:val="000B4EE3"/>
    <w:rsid w:val="000B5C95"/>
    <w:rsid w:val="000B6666"/>
    <w:rsid w:val="000B7A97"/>
    <w:rsid w:val="000C2AFA"/>
    <w:rsid w:val="000C3F81"/>
    <w:rsid w:val="000D66FD"/>
    <w:rsid w:val="000D74B4"/>
    <w:rsid w:val="000E0F7D"/>
    <w:rsid w:val="000E1D1E"/>
    <w:rsid w:val="000E2397"/>
    <w:rsid w:val="000E5286"/>
    <w:rsid w:val="000E59E6"/>
    <w:rsid w:val="000F2A85"/>
    <w:rsid w:val="000F3502"/>
    <w:rsid w:val="000F58FC"/>
    <w:rsid w:val="000F6ACE"/>
    <w:rsid w:val="000F769A"/>
    <w:rsid w:val="00100799"/>
    <w:rsid w:val="00102627"/>
    <w:rsid w:val="001048E4"/>
    <w:rsid w:val="0010591F"/>
    <w:rsid w:val="00106232"/>
    <w:rsid w:val="001065CA"/>
    <w:rsid w:val="00107822"/>
    <w:rsid w:val="001107DF"/>
    <w:rsid w:val="00110896"/>
    <w:rsid w:val="00112FE5"/>
    <w:rsid w:val="001154FB"/>
    <w:rsid w:val="0011672D"/>
    <w:rsid w:val="00117217"/>
    <w:rsid w:val="001206E2"/>
    <w:rsid w:val="00122C2B"/>
    <w:rsid w:val="0012316B"/>
    <w:rsid w:val="00123764"/>
    <w:rsid w:val="00123798"/>
    <w:rsid w:val="001246E8"/>
    <w:rsid w:val="00125705"/>
    <w:rsid w:val="00125BDD"/>
    <w:rsid w:val="00127D1E"/>
    <w:rsid w:val="00130095"/>
    <w:rsid w:val="001306BB"/>
    <w:rsid w:val="00131A04"/>
    <w:rsid w:val="00132AD5"/>
    <w:rsid w:val="00133D9D"/>
    <w:rsid w:val="00134D8D"/>
    <w:rsid w:val="001361AD"/>
    <w:rsid w:val="001404EC"/>
    <w:rsid w:val="00140EB2"/>
    <w:rsid w:val="00141162"/>
    <w:rsid w:val="00141200"/>
    <w:rsid w:val="001419AD"/>
    <w:rsid w:val="00141A82"/>
    <w:rsid w:val="00142119"/>
    <w:rsid w:val="001430DE"/>
    <w:rsid w:val="0014359B"/>
    <w:rsid w:val="0014393E"/>
    <w:rsid w:val="00145040"/>
    <w:rsid w:val="00145830"/>
    <w:rsid w:val="00145E9A"/>
    <w:rsid w:val="001461BD"/>
    <w:rsid w:val="001462C3"/>
    <w:rsid w:val="00147256"/>
    <w:rsid w:val="0014755A"/>
    <w:rsid w:val="001500AD"/>
    <w:rsid w:val="0015074B"/>
    <w:rsid w:val="0015140B"/>
    <w:rsid w:val="00151EE6"/>
    <w:rsid w:val="0015227A"/>
    <w:rsid w:val="0015404B"/>
    <w:rsid w:val="00154FF6"/>
    <w:rsid w:val="00156E62"/>
    <w:rsid w:val="00157421"/>
    <w:rsid w:val="00157ECB"/>
    <w:rsid w:val="00160006"/>
    <w:rsid w:val="00166454"/>
    <w:rsid w:val="0016784F"/>
    <w:rsid w:val="00167952"/>
    <w:rsid w:val="001701A5"/>
    <w:rsid w:val="00171512"/>
    <w:rsid w:val="00172DF5"/>
    <w:rsid w:val="00175BCC"/>
    <w:rsid w:val="001763E4"/>
    <w:rsid w:val="001764A8"/>
    <w:rsid w:val="00176CE2"/>
    <w:rsid w:val="00183FEB"/>
    <w:rsid w:val="00184535"/>
    <w:rsid w:val="001849EC"/>
    <w:rsid w:val="00184BCD"/>
    <w:rsid w:val="00185227"/>
    <w:rsid w:val="00186968"/>
    <w:rsid w:val="001873B6"/>
    <w:rsid w:val="00187AFD"/>
    <w:rsid w:val="00187B23"/>
    <w:rsid w:val="00187BDE"/>
    <w:rsid w:val="00187EF4"/>
    <w:rsid w:val="001915FF"/>
    <w:rsid w:val="00192042"/>
    <w:rsid w:val="00192955"/>
    <w:rsid w:val="00192A45"/>
    <w:rsid w:val="00193115"/>
    <w:rsid w:val="001942CD"/>
    <w:rsid w:val="00194DD7"/>
    <w:rsid w:val="0019523C"/>
    <w:rsid w:val="0019525C"/>
    <w:rsid w:val="00195FE7"/>
    <w:rsid w:val="00197659"/>
    <w:rsid w:val="001A00F6"/>
    <w:rsid w:val="001A0FB4"/>
    <w:rsid w:val="001A1B2E"/>
    <w:rsid w:val="001A35EC"/>
    <w:rsid w:val="001A3946"/>
    <w:rsid w:val="001A4987"/>
    <w:rsid w:val="001A5FA6"/>
    <w:rsid w:val="001A6B2D"/>
    <w:rsid w:val="001A6F18"/>
    <w:rsid w:val="001B0EF4"/>
    <w:rsid w:val="001B1870"/>
    <w:rsid w:val="001B18B4"/>
    <w:rsid w:val="001B27BE"/>
    <w:rsid w:val="001B366A"/>
    <w:rsid w:val="001B4716"/>
    <w:rsid w:val="001B4E8D"/>
    <w:rsid w:val="001B5467"/>
    <w:rsid w:val="001C117F"/>
    <w:rsid w:val="001C13CC"/>
    <w:rsid w:val="001C175E"/>
    <w:rsid w:val="001C1AC6"/>
    <w:rsid w:val="001C27B2"/>
    <w:rsid w:val="001C55D4"/>
    <w:rsid w:val="001C6757"/>
    <w:rsid w:val="001C75B0"/>
    <w:rsid w:val="001D2A43"/>
    <w:rsid w:val="001D3360"/>
    <w:rsid w:val="001D4AEB"/>
    <w:rsid w:val="001D5E07"/>
    <w:rsid w:val="001D774E"/>
    <w:rsid w:val="001E4499"/>
    <w:rsid w:val="001E6814"/>
    <w:rsid w:val="001F24D6"/>
    <w:rsid w:val="001F2B76"/>
    <w:rsid w:val="001F54DF"/>
    <w:rsid w:val="001F7695"/>
    <w:rsid w:val="002014C4"/>
    <w:rsid w:val="002036CC"/>
    <w:rsid w:val="00204539"/>
    <w:rsid w:val="00204DB1"/>
    <w:rsid w:val="00207E30"/>
    <w:rsid w:val="00211583"/>
    <w:rsid w:val="00214A47"/>
    <w:rsid w:val="00215226"/>
    <w:rsid w:val="00215856"/>
    <w:rsid w:val="00216DC6"/>
    <w:rsid w:val="002173C0"/>
    <w:rsid w:val="002173EF"/>
    <w:rsid w:val="00221893"/>
    <w:rsid w:val="00225521"/>
    <w:rsid w:val="00225F5E"/>
    <w:rsid w:val="00226226"/>
    <w:rsid w:val="002279DB"/>
    <w:rsid w:val="00227F1B"/>
    <w:rsid w:val="00230953"/>
    <w:rsid w:val="00230E82"/>
    <w:rsid w:val="00231EA5"/>
    <w:rsid w:val="0023256E"/>
    <w:rsid w:val="002334A8"/>
    <w:rsid w:val="0023431E"/>
    <w:rsid w:val="002355FA"/>
    <w:rsid w:val="00240CCC"/>
    <w:rsid w:val="00241CCA"/>
    <w:rsid w:val="002442F3"/>
    <w:rsid w:val="0024593B"/>
    <w:rsid w:val="00246384"/>
    <w:rsid w:val="00250B02"/>
    <w:rsid w:val="002513D5"/>
    <w:rsid w:val="002518BB"/>
    <w:rsid w:val="00253054"/>
    <w:rsid w:val="00253943"/>
    <w:rsid w:val="00253EE7"/>
    <w:rsid w:val="00256516"/>
    <w:rsid w:val="00257EF6"/>
    <w:rsid w:val="0026150F"/>
    <w:rsid w:val="00262EFF"/>
    <w:rsid w:val="002638C7"/>
    <w:rsid w:val="00263DF5"/>
    <w:rsid w:val="002679B6"/>
    <w:rsid w:val="002714B8"/>
    <w:rsid w:val="00271963"/>
    <w:rsid w:val="002721F7"/>
    <w:rsid w:val="00276272"/>
    <w:rsid w:val="002769B3"/>
    <w:rsid w:val="0027792D"/>
    <w:rsid w:val="002814DD"/>
    <w:rsid w:val="00281DB5"/>
    <w:rsid w:val="0028255B"/>
    <w:rsid w:val="00282776"/>
    <w:rsid w:val="00284AB7"/>
    <w:rsid w:val="00285DFB"/>
    <w:rsid w:val="00290942"/>
    <w:rsid w:val="00293428"/>
    <w:rsid w:val="00294D62"/>
    <w:rsid w:val="00294E44"/>
    <w:rsid w:val="0029639D"/>
    <w:rsid w:val="00296648"/>
    <w:rsid w:val="00297234"/>
    <w:rsid w:val="00297696"/>
    <w:rsid w:val="0029784A"/>
    <w:rsid w:val="002A0FF3"/>
    <w:rsid w:val="002A11E6"/>
    <w:rsid w:val="002A1348"/>
    <w:rsid w:val="002A18DF"/>
    <w:rsid w:val="002A1B6E"/>
    <w:rsid w:val="002A1DEE"/>
    <w:rsid w:val="002A2710"/>
    <w:rsid w:val="002A5BC2"/>
    <w:rsid w:val="002A6172"/>
    <w:rsid w:val="002A6D18"/>
    <w:rsid w:val="002A6F26"/>
    <w:rsid w:val="002B02AB"/>
    <w:rsid w:val="002B10E0"/>
    <w:rsid w:val="002B1A2B"/>
    <w:rsid w:val="002B1A65"/>
    <w:rsid w:val="002B1A8D"/>
    <w:rsid w:val="002B403E"/>
    <w:rsid w:val="002B49B7"/>
    <w:rsid w:val="002B6029"/>
    <w:rsid w:val="002B71BB"/>
    <w:rsid w:val="002B7298"/>
    <w:rsid w:val="002C1CD4"/>
    <w:rsid w:val="002C4F85"/>
    <w:rsid w:val="002C5417"/>
    <w:rsid w:val="002C5F9A"/>
    <w:rsid w:val="002D017B"/>
    <w:rsid w:val="002D1601"/>
    <w:rsid w:val="002D3ACD"/>
    <w:rsid w:val="002D4762"/>
    <w:rsid w:val="002D75C0"/>
    <w:rsid w:val="002D772B"/>
    <w:rsid w:val="002D780A"/>
    <w:rsid w:val="002D7CB3"/>
    <w:rsid w:val="002E2BE5"/>
    <w:rsid w:val="002E69BD"/>
    <w:rsid w:val="002E7A5A"/>
    <w:rsid w:val="002F05AF"/>
    <w:rsid w:val="002F0658"/>
    <w:rsid w:val="002F42DA"/>
    <w:rsid w:val="002F5EF5"/>
    <w:rsid w:val="002F688A"/>
    <w:rsid w:val="002F6C35"/>
    <w:rsid w:val="002F73AB"/>
    <w:rsid w:val="002F7FCA"/>
    <w:rsid w:val="00300A9F"/>
    <w:rsid w:val="00301D19"/>
    <w:rsid w:val="0030354D"/>
    <w:rsid w:val="003045CA"/>
    <w:rsid w:val="0030679D"/>
    <w:rsid w:val="0030795F"/>
    <w:rsid w:val="00310302"/>
    <w:rsid w:val="00313401"/>
    <w:rsid w:val="003138A3"/>
    <w:rsid w:val="003155C1"/>
    <w:rsid w:val="0031770B"/>
    <w:rsid w:val="003213B5"/>
    <w:rsid w:val="00321715"/>
    <w:rsid w:val="0032197F"/>
    <w:rsid w:val="00322C2D"/>
    <w:rsid w:val="003245A0"/>
    <w:rsid w:val="00324EE1"/>
    <w:rsid w:val="00326DFD"/>
    <w:rsid w:val="00326F90"/>
    <w:rsid w:val="003275D7"/>
    <w:rsid w:val="003315E9"/>
    <w:rsid w:val="003319AC"/>
    <w:rsid w:val="00332195"/>
    <w:rsid w:val="00332755"/>
    <w:rsid w:val="003333AA"/>
    <w:rsid w:val="00333488"/>
    <w:rsid w:val="00334D76"/>
    <w:rsid w:val="0033599E"/>
    <w:rsid w:val="00335A09"/>
    <w:rsid w:val="00336C05"/>
    <w:rsid w:val="00337FAA"/>
    <w:rsid w:val="00340D67"/>
    <w:rsid w:val="00341BB8"/>
    <w:rsid w:val="0034230C"/>
    <w:rsid w:val="0034248D"/>
    <w:rsid w:val="003434FB"/>
    <w:rsid w:val="00343A3B"/>
    <w:rsid w:val="00345097"/>
    <w:rsid w:val="003467C7"/>
    <w:rsid w:val="003468A9"/>
    <w:rsid w:val="00347F9A"/>
    <w:rsid w:val="00350792"/>
    <w:rsid w:val="003514F2"/>
    <w:rsid w:val="00351E66"/>
    <w:rsid w:val="00351ED6"/>
    <w:rsid w:val="0035252F"/>
    <w:rsid w:val="00352CDE"/>
    <w:rsid w:val="0035435A"/>
    <w:rsid w:val="00354C31"/>
    <w:rsid w:val="00354D4F"/>
    <w:rsid w:val="003571F5"/>
    <w:rsid w:val="003618E6"/>
    <w:rsid w:val="00362101"/>
    <w:rsid w:val="00362433"/>
    <w:rsid w:val="00362661"/>
    <w:rsid w:val="0036274E"/>
    <w:rsid w:val="00362A90"/>
    <w:rsid w:val="0036357F"/>
    <w:rsid w:val="00364335"/>
    <w:rsid w:val="00364431"/>
    <w:rsid w:val="00365456"/>
    <w:rsid w:val="003658A3"/>
    <w:rsid w:val="00366A50"/>
    <w:rsid w:val="00367138"/>
    <w:rsid w:val="00367AE3"/>
    <w:rsid w:val="00367CCD"/>
    <w:rsid w:val="00370013"/>
    <w:rsid w:val="003715B0"/>
    <w:rsid w:val="003717DC"/>
    <w:rsid w:val="00372D24"/>
    <w:rsid w:val="00373407"/>
    <w:rsid w:val="00373FF0"/>
    <w:rsid w:val="00374E15"/>
    <w:rsid w:val="00374E8C"/>
    <w:rsid w:val="0037502C"/>
    <w:rsid w:val="0037546C"/>
    <w:rsid w:val="0037639B"/>
    <w:rsid w:val="003771A7"/>
    <w:rsid w:val="00377240"/>
    <w:rsid w:val="00380BB2"/>
    <w:rsid w:val="003811E7"/>
    <w:rsid w:val="00382278"/>
    <w:rsid w:val="0038334A"/>
    <w:rsid w:val="00383559"/>
    <w:rsid w:val="00383689"/>
    <w:rsid w:val="00383D5D"/>
    <w:rsid w:val="003842F1"/>
    <w:rsid w:val="00385CD8"/>
    <w:rsid w:val="00387100"/>
    <w:rsid w:val="003914A1"/>
    <w:rsid w:val="00391ABF"/>
    <w:rsid w:val="00393EB2"/>
    <w:rsid w:val="00394310"/>
    <w:rsid w:val="00394A78"/>
    <w:rsid w:val="003969A2"/>
    <w:rsid w:val="00397405"/>
    <w:rsid w:val="003A0323"/>
    <w:rsid w:val="003A10DD"/>
    <w:rsid w:val="003A5013"/>
    <w:rsid w:val="003A5172"/>
    <w:rsid w:val="003A5AFC"/>
    <w:rsid w:val="003A6578"/>
    <w:rsid w:val="003A677B"/>
    <w:rsid w:val="003A764E"/>
    <w:rsid w:val="003B00A0"/>
    <w:rsid w:val="003B14F3"/>
    <w:rsid w:val="003B4088"/>
    <w:rsid w:val="003B59FF"/>
    <w:rsid w:val="003B65D2"/>
    <w:rsid w:val="003B67F4"/>
    <w:rsid w:val="003C0FBF"/>
    <w:rsid w:val="003C1A2C"/>
    <w:rsid w:val="003C212C"/>
    <w:rsid w:val="003C43EA"/>
    <w:rsid w:val="003C5102"/>
    <w:rsid w:val="003C6C5F"/>
    <w:rsid w:val="003C7AC3"/>
    <w:rsid w:val="003C7EB5"/>
    <w:rsid w:val="003D076C"/>
    <w:rsid w:val="003D0A43"/>
    <w:rsid w:val="003D1B73"/>
    <w:rsid w:val="003D2998"/>
    <w:rsid w:val="003D2D1B"/>
    <w:rsid w:val="003D2E86"/>
    <w:rsid w:val="003D3925"/>
    <w:rsid w:val="003D41DA"/>
    <w:rsid w:val="003D5AC0"/>
    <w:rsid w:val="003D5B14"/>
    <w:rsid w:val="003D5C61"/>
    <w:rsid w:val="003D6643"/>
    <w:rsid w:val="003D74FC"/>
    <w:rsid w:val="003E0825"/>
    <w:rsid w:val="003E10A4"/>
    <w:rsid w:val="003E2005"/>
    <w:rsid w:val="003E23CC"/>
    <w:rsid w:val="003E5186"/>
    <w:rsid w:val="003E604A"/>
    <w:rsid w:val="003E74CE"/>
    <w:rsid w:val="003F1046"/>
    <w:rsid w:val="003F1263"/>
    <w:rsid w:val="003F14EC"/>
    <w:rsid w:val="003F1C85"/>
    <w:rsid w:val="003F3CDB"/>
    <w:rsid w:val="003F4A08"/>
    <w:rsid w:val="003F5D72"/>
    <w:rsid w:val="003F5DB5"/>
    <w:rsid w:val="00400B9A"/>
    <w:rsid w:val="00400EC2"/>
    <w:rsid w:val="00400F0E"/>
    <w:rsid w:val="00401E54"/>
    <w:rsid w:val="004021A6"/>
    <w:rsid w:val="00403279"/>
    <w:rsid w:val="00403FF6"/>
    <w:rsid w:val="00404019"/>
    <w:rsid w:val="00405FF1"/>
    <w:rsid w:val="00407546"/>
    <w:rsid w:val="00407FDD"/>
    <w:rsid w:val="004107D6"/>
    <w:rsid w:val="004108CD"/>
    <w:rsid w:val="00411AEF"/>
    <w:rsid w:val="0041347A"/>
    <w:rsid w:val="00413750"/>
    <w:rsid w:val="00415133"/>
    <w:rsid w:val="004158A4"/>
    <w:rsid w:val="00416401"/>
    <w:rsid w:val="00420E41"/>
    <w:rsid w:val="0042172E"/>
    <w:rsid w:val="00423497"/>
    <w:rsid w:val="00425BE1"/>
    <w:rsid w:val="00427051"/>
    <w:rsid w:val="00427818"/>
    <w:rsid w:val="00430F5D"/>
    <w:rsid w:val="0043178A"/>
    <w:rsid w:val="004318DC"/>
    <w:rsid w:val="0043360E"/>
    <w:rsid w:val="00433918"/>
    <w:rsid w:val="00436207"/>
    <w:rsid w:val="00437273"/>
    <w:rsid w:val="00441049"/>
    <w:rsid w:val="0044296F"/>
    <w:rsid w:val="004436CD"/>
    <w:rsid w:val="0044504A"/>
    <w:rsid w:val="00445133"/>
    <w:rsid w:val="004457E7"/>
    <w:rsid w:val="004463F1"/>
    <w:rsid w:val="004464DE"/>
    <w:rsid w:val="00447CE3"/>
    <w:rsid w:val="0045133D"/>
    <w:rsid w:val="00451893"/>
    <w:rsid w:val="00453484"/>
    <w:rsid w:val="00456C2E"/>
    <w:rsid w:val="00456EE7"/>
    <w:rsid w:val="004622D2"/>
    <w:rsid w:val="00462BCD"/>
    <w:rsid w:val="0046320A"/>
    <w:rsid w:val="00463493"/>
    <w:rsid w:val="00464593"/>
    <w:rsid w:val="00464713"/>
    <w:rsid w:val="00467777"/>
    <w:rsid w:val="00475C2D"/>
    <w:rsid w:val="00476CF4"/>
    <w:rsid w:val="00482747"/>
    <w:rsid w:val="004828AD"/>
    <w:rsid w:val="0048325D"/>
    <w:rsid w:val="0048350A"/>
    <w:rsid w:val="00485039"/>
    <w:rsid w:val="00487C52"/>
    <w:rsid w:val="004929C2"/>
    <w:rsid w:val="00493E2A"/>
    <w:rsid w:val="004946C9"/>
    <w:rsid w:val="004961A5"/>
    <w:rsid w:val="00496559"/>
    <w:rsid w:val="00496A53"/>
    <w:rsid w:val="00496CFF"/>
    <w:rsid w:val="004A3758"/>
    <w:rsid w:val="004A3BA2"/>
    <w:rsid w:val="004A3EDE"/>
    <w:rsid w:val="004A4DFD"/>
    <w:rsid w:val="004A673F"/>
    <w:rsid w:val="004B1E66"/>
    <w:rsid w:val="004B2377"/>
    <w:rsid w:val="004B3C5B"/>
    <w:rsid w:val="004B3D33"/>
    <w:rsid w:val="004B426F"/>
    <w:rsid w:val="004B520D"/>
    <w:rsid w:val="004B70F6"/>
    <w:rsid w:val="004B7D2D"/>
    <w:rsid w:val="004C0405"/>
    <w:rsid w:val="004C0EC0"/>
    <w:rsid w:val="004C1EF6"/>
    <w:rsid w:val="004C2DC8"/>
    <w:rsid w:val="004C3CA4"/>
    <w:rsid w:val="004C4FE2"/>
    <w:rsid w:val="004C6182"/>
    <w:rsid w:val="004D0CE7"/>
    <w:rsid w:val="004D1720"/>
    <w:rsid w:val="004D26DB"/>
    <w:rsid w:val="004D675A"/>
    <w:rsid w:val="004D78D1"/>
    <w:rsid w:val="004E31E0"/>
    <w:rsid w:val="004E44FF"/>
    <w:rsid w:val="004E7BDA"/>
    <w:rsid w:val="004F085C"/>
    <w:rsid w:val="004F1FD6"/>
    <w:rsid w:val="004F2167"/>
    <w:rsid w:val="004F2E1D"/>
    <w:rsid w:val="004F302F"/>
    <w:rsid w:val="004F38B9"/>
    <w:rsid w:val="004F3D60"/>
    <w:rsid w:val="004F4FAA"/>
    <w:rsid w:val="004F6576"/>
    <w:rsid w:val="004F6792"/>
    <w:rsid w:val="00501386"/>
    <w:rsid w:val="00501AE6"/>
    <w:rsid w:val="005078E6"/>
    <w:rsid w:val="00507F7F"/>
    <w:rsid w:val="00507F90"/>
    <w:rsid w:val="005114ED"/>
    <w:rsid w:val="00512B37"/>
    <w:rsid w:val="00513937"/>
    <w:rsid w:val="005141E3"/>
    <w:rsid w:val="0051483C"/>
    <w:rsid w:val="00515FB8"/>
    <w:rsid w:val="0051718E"/>
    <w:rsid w:val="00522119"/>
    <w:rsid w:val="00522559"/>
    <w:rsid w:val="00523D3D"/>
    <w:rsid w:val="005256E5"/>
    <w:rsid w:val="00526D00"/>
    <w:rsid w:val="00526ED3"/>
    <w:rsid w:val="005278BB"/>
    <w:rsid w:val="00527E4F"/>
    <w:rsid w:val="005320A1"/>
    <w:rsid w:val="00535649"/>
    <w:rsid w:val="00535B83"/>
    <w:rsid w:val="005367C1"/>
    <w:rsid w:val="00536CAC"/>
    <w:rsid w:val="00537DF6"/>
    <w:rsid w:val="00537E3A"/>
    <w:rsid w:val="0054063C"/>
    <w:rsid w:val="005428D3"/>
    <w:rsid w:val="00542F99"/>
    <w:rsid w:val="005430AC"/>
    <w:rsid w:val="005439A2"/>
    <w:rsid w:val="00544693"/>
    <w:rsid w:val="005458F2"/>
    <w:rsid w:val="00545F31"/>
    <w:rsid w:val="00547D65"/>
    <w:rsid w:val="00550F1C"/>
    <w:rsid w:val="005513C9"/>
    <w:rsid w:val="0055377E"/>
    <w:rsid w:val="005539C0"/>
    <w:rsid w:val="00554105"/>
    <w:rsid w:val="00555352"/>
    <w:rsid w:val="005556C7"/>
    <w:rsid w:val="00560484"/>
    <w:rsid w:val="00560D7C"/>
    <w:rsid w:val="005616DD"/>
    <w:rsid w:val="005634D8"/>
    <w:rsid w:val="00564079"/>
    <w:rsid w:val="00565602"/>
    <w:rsid w:val="00566053"/>
    <w:rsid w:val="00570693"/>
    <w:rsid w:val="005727D7"/>
    <w:rsid w:val="00572E7E"/>
    <w:rsid w:val="005735B7"/>
    <w:rsid w:val="00573719"/>
    <w:rsid w:val="00574E2A"/>
    <w:rsid w:val="00575413"/>
    <w:rsid w:val="00576BC2"/>
    <w:rsid w:val="0058163B"/>
    <w:rsid w:val="00581715"/>
    <w:rsid w:val="00582E4F"/>
    <w:rsid w:val="0058411E"/>
    <w:rsid w:val="0058618E"/>
    <w:rsid w:val="00586845"/>
    <w:rsid w:val="00587689"/>
    <w:rsid w:val="005914C7"/>
    <w:rsid w:val="0059378F"/>
    <w:rsid w:val="00595AAC"/>
    <w:rsid w:val="005A33AC"/>
    <w:rsid w:val="005A440D"/>
    <w:rsid w:val="005A51D2"/>
    <w:rsid w:val="005A6267"/>
    <w:rsid w:val="005A6806"/>
    <w:rsid w:val="005A7744"/>
    <w:rsid w:val="005B045D"/>
    <w:rsid w:val="005B0D09"/>
    <w:rsid w:val="005B5A49"/>
    <w:rsid w:val="005B5BA1"/>
    <w:rsid w:val="005B5E68"/>
    <w:rsid w:val="005B65DB"/>
    <w:rsid w:val="005C0443"/>
    <w:rsid w:val="005C1618"/>
    <w:rsid w:val="005C179B"/>
    <w:rsid w:val="005C3563"/>
    <w:rsid w:val="005C5EF0"/>
    <w:rsid w:val="005C6B30"/>
    <w:rsid w:val="005D1471"/>
    <w:rsid w:val="005D32CF"/>
    <w:rsid w:val="005D647E"/>
    <w:rsid w:val="005D6830"/>
    <w:rsid w:val="005E1CCC"/>
    <w:rsid w:val="005E1FB5"/>
    <w:rsid w:val="005E3486"/>
    <w:rsid w:val="005E3740"/>
    <w:rsid w:val="005E5FA1"/>
    <w:rsid w:val="005E6120"/>
    <w:rsid w:val="005E745A"/>
    <w:rsid w:val="005E7A95"/>
    <w:rsid w:val="005F0FF2"/>
    <w:rsid w:val="005F225A"/>
    <w:rsid w:val="005F3F20"/>
    <w:rsid w:val="005F7C0D"/>
    <w:rsid w:val="00600740"/>
    <w:rsid w:val="00600F22"/>
    <w:rsid w:val="00602ECA"/>
    <w:rsid w:val="00603517"/>
    <w:rsid w:val="00605DA4"/>
    <w:rsid w:val="006063CF"/>
    <w:rsid w:val="006065D5"/>
    <w:rsid w:val="00606B6F"/>
    <w:rsid w:val="00607541"/>
    <w:rsid w:val="0060760D"/>
    <w:rsid w:val="006076C1"/>
    <w:rsid w:val="00607FF2"/>
    <w:rsid w:val="006124C5"/>
    <w:rsid w:val="0061254C"/>
    <w:rsid w:val="00612EA1"/>
    <w:rsid w:val="00614C1F"/>
    <w:rsid w:val="006150DE"/>
    <w:rsid w:val="006151C3"/>
    <w:rsid w:val="00616391"/>
    <w:rsid w:val="006173CD"/>
    <w:rsid w:val="0062053D"/>
    <w:rsid w:val="00621AB3"/>
    <w:rsid w:val="006240E8"/>
    <w:rsid w:val="00627336"/>
    <w:rsid w:val="00627812"/>
    <w:rsid w:val="00631CE1"/>
    <w:rsid w:val="00632609"/>
    <w:rsid w:val="0063617E"/>
    <w:rsid w:val="006368F4"/>
    <w:rsid w:val="0063706D"/>
    <w:rsid w:val="00637481"/>
    <w:rsid w:val="00640F94"/>
    <w:rsid w:val="00641F75"/>
    <w:rsid w:val="00642989"/>
    <w:rsid w:val="00643FAF"/>
    <w:rsid w:val="00650EC5"/>
    <w:rsid w:val="006517D5"/>
    <w:rsid w:val="0065368B"/>
    <w:rsid w:val="006540C8"/>
    <w:rsid w:val="006549BE"/>
    <w:rsid w:val="0065532E"/>
    <w:rsid w:val="00655547"/>
    <w:rsid w:val="00656A7B"/>
    <w:rsid w:val="00656AF5"/>
    <w:rsid w:val="00661020"/>
    <w:rsid w:val="0066120D"/>
    <w:rsid w:val="00661348"/>
    <w:rsid w:val="00663ADE"/>
    <w:rsid w:val="00663C79"/>
    <w:rsid w:val="00664151"/>
    <w:rsid w:val="00664A86"/>
    <w:rsid w:val="006673E1"/>
    <w:rsid w:val="00667867"/>
    <w:rsid w:val="00671933"/>
    <w:rsid w:val="00671AA3"/>
    <w:rsid w:val="00672E1E"/>
    <w:rsid w:val="0067305B"/>
    <w:rsid w:val="0067310D"/>
    <w:rsid w:val="00673A10"/>
    <w:rsid w:val="00676F49"/>
    <w:rsid w:val="00680444"/>
    <w:rsid w:val="00680A97"/>
    <w:rsid w:val="00681C2A"/>
    <w:rsid w:val="006824D1"/>
    <w:rsid w:val="00682647"/>
    <w:rsid w:val="00685BB6"/>
    <w:rsid w:val="00687AC3"/>
    <w:rsid w:val="00690A6F"/>
    <w:rsid w:val="00691409"/>
    <w:rsid w:val="00691FB1"/>
    <w:rsid w:val="00692179"/>
    <w:rsid w:val="00692526"/>
    <w:rsid w:val="00693F47"/>
    <w:rsid w:val="00693FE2"/>
    <w:rsid w:val="006948C4"/>
    <w:rsid w:val="006954E2"/>
    <w:rsid w:val="00695C4D"/>
    <w:rsid w:val="00695C88"/>
    <w:rsid w:val="006974D5"/>
    <w:rsid w:val="00697658"/>
    <w:rsid w:val="006A002C"/>
    <w:rsid w:val="006A38B4"/>
    <w:rsid w:val="006A3A4D"/>
    <w:rsid w:val="006A5D99"/>
    <w:rsid w:val="006B0A29"/>
    <w:rsid w:val="006B0BC7"/>
    <w:rsid w:val="006B1569"/>
    <w:rsid w:val="006B2D1B"/>
    <w:rsid w:val="006B410E"/>
    <w:rsid w:val="006B7847"/>
    <w:rsid w:val="006C0938"/>
    <w:rsid w:val="006C0FF4"/>
    <w:rsid w:val="006C1D0D"/>
    <w:rsid w:val="006C1F00"/>
    <w:rsid w:val="006C1F8D"/>
    <w:rsid w:val="006C249B"/>
    <w:rsid w:val="006C2F43"/>
    <w:rsid w:val="006C517D"/>
    <w:rsid w:val="006C5BF3"/>
    <w:rsid w:val="006D00FE"/>
    <w:rsid w:val="006D071D"/>
    <w:rsid w:val="006D2E3C"/>
    <w:rsid w:val="006D33F7"/>
    <w:rsid w:val="006D4F6F"/>
    <w:rsid w:val="006D538F"/>
    <w:rsid w:val="006D58F8"/>
    <w:rsid w:val="006D6DBD"/>
    <w:rsid w:val="006E09FA"/>
    <w:rsid w:val="006E0E84"/>
    <w:rsid w:val="006E1827"/>
    <w:rsid w:val="006E1A44"/>
    <w:rsid w:val="006E6B20"/>
    <w:rsid w:val="006F1500"/>
    <w:rsid w:val="006F16AE"/>
    <w:rsid w:val="006F367D"/>
    <w:rsid w:val="006F3A6F"/>
    <w:rsid w:val="006F46AC"/>
    <w:rsid w:val="006F4BD5"/>
    <w:rsid w:val="006F5401"/>
    <w:rsid w:val="006F54D9"/>
    <w:rsid w:val="006F628F"/>
    <w:rsid w:val="006F6634"/>
    <w:rsid w:val="006F6BEA"/>
    <w:rsid w:val="006F6DF2"/>
    <w:rsid w:val="006F760E"/>
    <w:rsid w:val="0070174C"/>
    <w:rsid w:val="007048CB"/>
    <w:rsid w:val="00706404"/>
    <w:rsid w:val="00706FBF"/>
    <w:rsid w:val="0070776D"/>
    <w:rsid w:val="00707CA9"/>
    <w:rsid w:val="007110BA"/>
    <w:rsid w:val="00712E9F"/>
    <w:rsid w:val="007137F0"/>
    <w:rsid w:val="00715060"/>
    <w:rsid w:val="00716A1B"/>
    <w:rsid w:val="00720525"/>
    <w:rsid w:val="0072091E"/>
    <w:rsid w:val="00721936"/>
    <w:rsid w:val="00721BE2"/>
    <w:rsid w:val="00722B0F"/>
    <w:rsid w:val="00726854"/>
    <w:rsid w:val="00726C58"/>
    <w:rsid w:val="0072722D"/>
    <w:rsid w:val="0073093B"/>
    <w:rsid w:val="00730B9F"/>
    <w:rsid w:val="007320C9"/>
    <w:rsid w:val="0073226B"/>
    <w:rsid w:val="0073274A"/>
    <w:rsid w:val="00734DD1"/>
    <w:rsid w:val="00735B32"/>
    <w:rsid w:val="00736452"/>
    <w:rsid w:val="00737099"/>
    <w:rsid w:val="00737E96"/>
    <w:rsid w:val="00740748"/>
    <w:rsid w:val="00741A2E"/>
    <w:rsid w:val="00742EBA"/>
    <w:rsid w:val="00743902"/>
    <w:rsid w:val="00743AA3"/>
    <w:rsid w:val="00743C18"/>
    <w:rsid w:val="007446E5"/>
    <w:rsid w:val="0074512E"/>
    <w:rsid w:val="007460F1"/>
    <w:rsid w:val="00747E79"/>
    <w:rsid w:val="007511FF"/>
    <w:rsid w:val="00751DE5"/>
    <w:rsid w:val="007529E1"/>
    <w:rsid w:val="00753643"/>
    <w:rsid w:val="0075581B"/>
    <w:rsid w:val="00755950"/>
    <w:rsid w:val="00760DC8"/>
    <w:rsid w:val="00761D7A"/>
    <w:rsid w:val="007626EB"/>
    <w:rsid w:val="0076342B"/>
    <w:rsid w:val="00763CFB"/>
    <w:rsid w:val="00763F18"/>
    <w:rsid w:val="00764221"/>
    <w:rsid w:val="00764F72"/>
    <w:rsid w:val="007650B7"/>
    <w:rsid w:val="0076657E"/>
    <w:rsid w:val="00772C6F"/>
    <w:rsid w:val="00772DD6"/>
    <w:rsid w:val="00774EE1"/>
    <w:rsid w:val="007762E8"/>
    <w:rsid w:val="0077708C"/>
    <w:rsid w:val="007772DF"/>
    <w:rsid w:val="00777677"/>
    <w:rsid w:val="00777827"/>
    <w:rsid w:val="00777919"/>
    <w:rsid w:val="0078044F"/>
    <w:rsid w:val="00780644"/>
    <w:rsid w:val="007810BC"/>
    <w:rsid w:val="00781BA5"/>
    <w:rsid w:val="0078359B"/>
    <w:rsid w:val="00784581"/>
    <w:rsid w:val="00787D34"/>
    <w:rsid w:val="007929DE"/>
    <w:rsid w:val="00792A49"/>
    <w:rsid w:val="00794100"/>
    <w:rsid w:val="00794468"/>
    <w:rsid w:val="007A2239"/>
    <w:rsid w:val="007A4553"/>
    <w:rsid w:val="007A5C67"/>
    <w:rsid w:val="007A5F8A"/>
    <w:rsid w:val="007A6FA0"/>
    <w:rsid w:val="007A7F7C"/>
    <w:rsid w:val="007B13A4"/>
    <w:rsid w:val="007B2228"/>
    <w:rsid w:val="007B264E"/>
    <w:rsid w:val="007B281A"/>
    <w:rsid w:val="007B36B0"/>
    <w:rsid w:val="007B74C3"/>
    <w:rsid w:val="007C0B3F"/>
    <w:rsid w:val="007C12BE"/>
    <w:rsid w:val="007C2B44"/>
    <w:rsid w:val="007C769B"/>
    <w:rsid w:val="007D0816"/>
    <w:rsid w:val="007D0B71"/>
    <w:rsid w:val="007D10E1"/>
    <w:rsid w:val="007D1179"/>
    <w:rsid w:val="007D1F55"/>
    <w:rsid w:val="007D226E"/>
    <w:rsid w:val="007D271C"/>
    <w:rsid w:val="007D499D"/>
    <w:rsid w:val="007D4CFA"/>
    <w:rsid w:val="007D68C0"/>
    <w:rsid w:val="007E47CB"/>
    <w:rsid w:val="007E4D83"/>
    <w:rsid w:val="007E77E5"/>
    <w:rsid w:val="007E79AA"/>
    <w:rsid w:val="007F00D3"/>
    <w:rsid w:val="007F1E4A"/>
    <w:rsid w:val="007F211A"/>
    <w:rsid w:val="007F2DED"/>
    <w:rsid w:val="007F2F2C"/>
    <w:rsid w:val="007F4FF3"/>
    <w:rsid w:val="007F59CD"/>
    <w:rsid w:val="007F69F7"/>
    <w:rsid w:val="007F6B49"/>
    <w:rsid w:val="008002D0"/>
    <w:rsid w:val="00800C50"/>
    <w:rsid w:val="0080127E"/>
    <w:rsid w:val="00801ECC"/>
    <w:rsid w:val="00804C89"/>
    <w:rsid w:val="0080508C"/>
    <w:rsid w:val="0080519D"/>
    <w:rsid w:val="00806145"/>
    <w:rsid w:val="008074F3"/>
    <w:rsid w:val="00807FEF"/>
    <w:rsid w:val="008109B1"/>
    <w:rsid w:val="00811642"/>
    <w:rsid w:val="008122AF"/>
    <w:rsid w:val="0081434E"/>
    <w:rsid w:val="00816100"/>
    <w:rsid w:val="00816796"/>
    <w:rsid w:val="008172C9"/>
    <w:rsid w:val="0081768C"/>
    <w:rsid w:val="00817C2F"/>
    <w:rsid w:val="00820888"/>
    <w:rsid w:val="00820F2B"/>
    <w:rsid w:val="00822307"/>
    <w:rsid w:val="008224D8"/>
    <w:rsid w:val="00823B2C"/>
    <w:rsid w:val="00824439"/>
    <w:rsid w:val="00825135"/>
    <w:rsid w:val="00825693"/>
    <w:rsid w:val="00826FB6"/>
    <w:rsid w:val="0082778F"/>
    <w:rsid w:val="00827AA0"/>
    <w:rsid w:val="00827D9E"/>
    <w:rsid w:val="008316AC"/>
    <w:rsid w:val="00831C7B"/>
    <w:rsid w:val="00831F79"/>
    <w:rsid w:val="00833797"/>
    <w:rsid w:val="00833E36"/>
    <w:rsid w:val="0083630E"/>
    <w:rsid w:val="00836A4A"/>
    <w:rsid w:val="0084086B"/>
    <w:rsid w:val="00840AEE"/>
    <w:rsid w:val="00840CF6"/>
    <w:rsid w:val="008425AB"/>
    <w:rsid w:val="00842CDD"/>
    <w:rsid w:val="0084485E"/>
    <w:rsid w:val="00845DEC"/>
    <w:rsid w:val="008462C7"/>
    <w:rsid w:val="00846B55"/>
    <w:rsid w:val="00846EF6"/>
    <w:rsid w:val="00847664"/>
    <w:rsid w:val="00851140"/>
    <w:rsid w:val="00851453"/>
    <w:rsid w:val="00852FD4"/>
    <w:rsid w:val="0085457E"/>
    <w:rsid w:val="00864D24"/>
    <w:rsid w:val="00864F2F"/>
    <w:rsid w:val="00865CCC"/>
    <w:rsid w:val="00866FF1"/>
    <w:rsid w:val="00873E56"/>
    <w:rsid w:val="008767E0"/>
    <w:rsid w:val="00876971"/>
    <w:rsid w:val="00876E67"/>
    <w:rsid w:val="008774DC"/>
    <w:rsid w:val="0088074F"/>
    <w:rsid w:val="00882389"/>
    <w:rsid w:val="00882AD0"/>
    <w:rsid w:val="00884899"/>
    <w:rsid w:val="00885659"/>
    <w:rsid w:val="00885FFF"/>
    <w:rsid w:val="0088680D"/>
    <w:rsid w:val="008877CB"/>
    <w:rsid w:val="00887B00"/>
    <w:rsid w:val="00891569"/>
    <w:rsid w:val="00892DC1"/>
    <w:rsid w:val="008953A9"/>
    <w:rsid w:val="008956B2"/>
    <w:rsid w:val="008956F3"/>
    <w:rsid w:val="008959FD"/>
    <w:rsid w:val="008979BD"/>
    <w:rsid w:val="00897DDB"/>
    <w:rsid w:val="008A1182"/>
    <w:rsid w:val="008A1AD2"/>
    <w:rsid w:val="008A33A7"/>
    <w:rsid w:val="008A407E"/>
    <w:rsid w:val="008A42E6"/>
    <w:rsid w:val="008A4BF7"/>
    <w:rsid w:val="008A4DE8"/>
    <w:rsid w:val="008A5988"/>
    <w:rsid w:val="008A60D3"/>
    <w:rsid w:val="008A657B"/>
    <w:rsid w:val="008A7F79"/>
    <w:rsid w:val="008B0E91"/>
    <w:rsid w:val="008B0F19"/>
    <w:rsid w:val="008B1CEE"/>
    <w:rsid w:val="008B464D"/>
    <w:rsid w:val="008B57F1"/>
    <w:rsid w:val="008B708B"/>
    <w:rsid w:val="008B7E55"/>
    <w:rsid w:val="008C022B"/>
    <w:rsid w:val="008C037B"/>
    <w:rsid w:val="008C2233"/>
    <w:rsid w:val="008C2DA0"/>
    <w:rsid w:val="008C551B"/>
    <w:rsid w:val="008C6229"/>
    <w:rsid w:val="008C63D0"/>
    <w:rsid w:val="008C66C8"/>
    <w:rsid w:val="008D0ADB"/>
    <w:rsid w:val="008D0BD2"/>
    <w:rsid w:val="008D1B4B"/>
    <w:rsid w:val="008D1F35"/>
    <w:rsid w:val="008D3714"/>
    <w:rsid w:val="008D3F26"/>
    <w:rsid w:val="008D5533"/>
    <w:rsid w:val="008D65AA"/>
    <w:rsid w:val="008E03FA"/>
    <w:rsid w:val="008E0529"/>
    <w:rsid w:val="008E19C8"/>
    <w:rsid w:val="008E256C"/>
    <w:rsid w:val="008E28F8"/>
    <w:rsid w:val="008E2A29"/>
    <w:rsid w:val="008E3795"/>
    <w:rsid w:val="008E3A5C"/>
    <w:rsid w:val="008E5CA2"/>
    <w:rsid w:val="008E7CE5"/>
    <w:rsid w:val="008F004C"/>
    <w:rsid w:val="008F2C5D"/>
    <w:rsid w:val="008F6E43"/>
    <w:rsid w:val="008F7472"/>
    <w:rsid w:val="00900196"/>
    <w:rsid w:val="00900B2C"/>
    <w:rsid w:val="0090126B"/>
    <w:rsid w:val="00901B04"/>
    <w:rsid w:val="00902349"/>
    <w:rsid w:val="00902E8A"/>
    <w:rsid w:val="0090320F"/>
    <w:rsid w:val="009044BB"/>
    <w:rsid w:val="00906399"/>
    <w:rsid w:val="00910193"/>
    <w:rsid w:val="00914415"/>
    <w:rsid w:val="009148A0"/>
    <w:rsid w:val="00914D51"/>
    <w:rsid w:val="00914F17"/>
    <w:rsid w:val="00915725"/>
    <w:rsid w:val="0091663B"/>
    <w:rsid w:val="00920148"/>
    <w:rsid w:val="00920524"/>
    <w:rsid w:val="00920EEE"/>
    <w:rsid w:val="0092174C"/>
    <w:rsid w:val="009233A6"/>
    <w:rsid w:val="00923598"/>
    <w:rsid w:val="00924528"/>
    <w:rsid w:val="009262A2"/>
    <w:rsid w:val="009278D1"/>
    <w:rsid w:val="00932013"/>
    <w:rsid w:val="00932A34"/>
    <w:rsid w:val="00933077"/>
    <w:rsid w:val="009331AD"/>
    <w:rsid w:val="00933217"/>
    <w:rsid w:val="009332E2"/>
    <w:rsid w:val="00933E06"/>
    <w:rsid w:val="009376C2"/>
    <w:rsid w:val="00940913"/>
    <w:rsid w:val="00941AB9"/>
    <w:rsid w:val="00942452"/>
    <w:rsid w:val="009433D1"/>
    <w:rsid w:val="009453FA"/>
    <w:rsid w:val="009466F0"/>
    <w:rsid w:val="00946A39"/>
    <w:rsid w:val="0095025B"/>
    <w:rsid w:val="00950661"/>
    <w:rsid w:val="00950C34"/>
    <w:rsid w:val="00951496"/>
    <w:rsid w:val="00952362"/>
    <w:rsid w:val="00953212"/>
    <w:rsid w:val="009538A4"/>
    <w:rsid w:val="009541B5"/>
    <w:rsid w:val="00954C33"/>
    <w:rsid w:val="009574BE"/>
    <w:rsid w:val="00960059"/>
    <w:rsid w:val="00964141"/>
    <w:rsid w:val="00964C77"/>
    <w:rsid w:val="00965356"/>
    <w:rsid w:val="00965DC1"/>
    <w:rsid w:val="009660C7"/>
    <w:rsid w:val="009673D5"/>
    <w:rsid w:val="009710BA"/>
    <w:rsid w:val="00971556"/>
    <w:rsid w:val="00971E8B"/>
    <w:rsid w:val="00972111"/>
    <w:rsid w:val="00972321"/>
    <w:rsid w:val="00972A45"/>
    <w:rsid w:val="00972A69"/>
    <w:rsid w:val="00976325"/>
    <w:rsid w:val="0097683B"/>
    <w:rsid w:val="00976B12"/>
    <w:rsid w:val="00976E74"/>
    <w:rsid w:val="009827BE"/>
    <w:rsid w:val="00982B02"/>
    <w:rsid w:val="009837C1"/>
    <w:rsid w:val="009839F6"/>
    <w:rsid w:val="009846C2"/>
    <w:rsid w:val="00984E86"/>
    <w:rsid w:val="009852D8"/>
    <w:rsid w:val="009875CC"/>
    <w:rsid w:val="00987859"/>
    <w:rsid w:val="00990E77"/>
    <w:rsid w:val="00991BD5"/>
    <w:rsid w:val="009923D9"/>
    <w:rsid w:val="0099451C"/>
    <w:rsid w:val="0099666D"/>
    <w:rsid w:val="00996FAF"/>
    <w:rsid w:val="009976F1"/>
    <w:rsid w:val="00997808"/>
    <w:rsid w:val="009A1BC7"/>
    <w:rsid w:val="009A3364"/>
    <w:rsid w:val="009A54B9"/>
    <w:rsid w:val="009A7140"/>
    <w:rsid w:val="009A76B7"/>
    <w:rsid w:val="009B051D"/>
    <w:rsid w:val="009B0590"/>
    <w:rsid w:val="009B1682"/>
    <w:rsid w:val="009B1FB4"/>
    <w:rsid w:val="009B2510"/>
    <w:rsid w:val="009B4536"/>
    <w:rsid w:val="009B5353"/>
    <w:rsid w:val="009B601D"/>
    <w:rsid w:val="009B6260"/>
    <w:rsid w:val="009B6F13"/>
    <w:rsid w:val="009B7626"/>
    <w:rsid w:val="009C0463"/>
    <w:rsid w:val="009C0714"/>
    <w:rsid w:val="009C3181"/>
    <w:rsid w:val="009C4715"/>
    <w:rsid w:val="009C47BF"/>
    <w:rsid w:val="009C5156"/>
    <w:rsid w:val="009C5A1E"/>
    <w:rsid w:val="009C67D8"/>
    <w:rsid w:val="009C6BA2"/>
    <w:rsid w:val="009C6CC1"/>
    <w:rsid w:val="009D0C5B"/>
    <w:rsid w:val="009D19E6"/>
    <w:rsid w:val="009D28A6"/>
    <w:rsid w:val="009D420B"/>
    <w:rsid w:val="009D4369"/>
    <w:rsid w:val="009D72C1"/>
    <w:rsid w:val="009E037B"/>
    <w:rsid w:val="009E25ED"/>
    <w:rsid w:val="009E2F1E"/>
    <w:rsid w:val="009E3908"/>
    <w:rsid w:val="009E3C87"/>
    <w:rsid w:val="009E3CA2"/>
    <w:rsid w:val="009E4FD2"/>
    <w:rsid w:val="009E5D09"/>
    <w:rsid w:val="009F07A5"/>
    <w:rsid w:val="009F2830"/>
    <w:rsid w:val="009F3402"/>
    <w:rsid w:val="009F47CD"/>
    <w:rsid w:val="009F5010"/>
    <w:rsid w:val="009F5DB0"/>
    <w:rsid w:val="009F6CCE"/>
    <w:rsid w:val="00A031C8"/>
    <w:rsid w:val="00A03268"/>
    <w:rsid w:val="00A071EF"/>
    <w:rsid w:val="00A10E3B"/>
    <w:rsid w:val="00A11614"/>
    <w:rsid w:val="00A17196"/>
    <w:rsid w:val="00A204F7"/>
    <w:rsid w:val="00A20FA1"/>
    <w:rsid w:val="00A215AA"/>
    <w:rsid w:val="00A2169C"/>
    <w:rsid w:val="00A21CA3"/>
    <w:rsid w:val="00A22DF8"/>
    <w:rsid w:val="00A2356D"/>
    <w:rsid w:val="00A23D77"/>
    <w:rsid w:val="00A24357"/>
    <w:rsid w:val="00A26CB3"/>
    <w:rsid w:val="00A302DD"/>
    <w:rsid w:val="00A32DC6"/>
    <w:rsid w:val="00A33BE1"/>
    <w:rsid w:val="00A411C8"/>
    <w:rsid w:val="00A43F12"/>
    <w:rsid w:val="00A43F4A"/>
    <w:rsid w:val="00A45C76"/>
    <w:rsid w:val="00A463DD"/>
    <w:rsid w:val="00A510ED"/>
    <w:rsid w:val="00A51DE4"/>
    <w:rsid w:val="00A5399D"/>
    <w:rsid w:val="00A563C2"/>
    <w:rsid w:val="00A575B1"/>
    <w:rsid w:val="00A61FE2"/>
    <w:rsid w:val="00A623D3"/>
    <w:rsid w:val="00A6262F"/>
    <w:rsid w:val="00A6424B"/>
    <w:rsid w:val="00A6567D"/>
    <w:rsid w:val="00A6570A"/>
    <w:rsid w:val="00A6683B"/>
    <w:rsid w:val="00A673B0"/>
    <w:rsid w:val="00A700C4"/>
    <w:rsid w:val="00A7024A"/>
    <w:rsid w:val="00A71A5E"/>
    <w:rsid w:val="00A72AB8"/>
    <w:rsid w:val="00A731B0"/>
    <w:rsid w:val="00A73BEE"/>
    <w:rsid w:val="00A754B0"/>
    <w:rsid w:val="00A75636"/>
    <w:rsid w:val="00A75C9B"/>
    <w:rsid w:val="00A7679A"/>
    <w:rsid w:val="00A76A0C"/>
    <w:rsid w:val="00A804E3"/>
    <w:rsid w:val="00A80F11"/>
    <w:rsid w:val="00A8160F"/>
    <w:rsid w:val="00A81F2D"/>
    <w:rsid w:val="00A83356"/>
    <w:rsid w:val="00A869F3"/>
    <w:rsid w:val="00A8760C"/>
    <w:rsid w:val="00A9055A"/>
    <w:rsid w:val="00A90A1E"/>
    <w:rsid w:val="00A90AE1"/>
    <w:rsid w:val="00A9207A"/>
    <w:rsid w:val="00A920B7"/>
    <w:rsid w:val="00A928BE"/>
    <w:rsid w:val="00A92CD8"/>
    <w:rsid w:val="00A95965"/>
    <w:rsid w:val="00A95A37"/>
    <w:rsid w:val="00A96376"/>
    <w:rsid w:val="00A97070"/>
    <w:rsid w:val="00AA0550"/>
    <w:rsid w:val="00AA05B8"/>
    <w:rsid w:val="00AA0AF5"/>
    <w:rsid w:val="00AA103B"/>
    <w:rsid w:val="00AA1D8D"/>
    <w:rsid w:val="00AA3845"/>
    <w:rsid w:val="00AA4D04"/>
    <w:rsid w:val="00AA5543"/>
    <w:rsid w:val="00AA682A"/>
    <w:rsid w:val="00AB0EF5"/>
    <w:rsid w:val="00AB22DF"/>
    <w:rsid w:val="00AB383E"/>
    <w:rsid w:val="00AB4DBE"/>
    <w:rsid w:val="00AB632B"/>
    <w:rsid w:val="00AC10A5"/>
    <w:rsid w:val="00AC18F9"/>
    <w:rsid w:val="00AC45BA"/>
    <w:rsid w:val="00AC4D61"/>
    <w:rsid w:val="00AC5401"/>
    <w:rsid w:val="00AD18BB"/>
    <w:rsid w:val="00AD37DF"/>
    <w:rsid w:val="00AD414D"/>
    <w:rsid w:val="00AD4FEA"/>
    <w:rsid w:val="00AD69BD"/>
    <w:rsid w:val="00AE034D"/>
    <w:rsid w:val="00AE319C"/>
    <w:rsid w:val="00AE33E6"/>
    <w:rsid w:val="00AE3464"/>
    <w:rsid w:val="00AE3FE0"/>
    <w:rsid w:val="00AE4EF8"/>
    <w:rsid w:val="00AE5983"/>
    <w:rsid w:val="00AE60F6"/>
    <w:rsid w:val="00AE6909"/>
    <w:rsid w:val="00AF0ECE"/>
    <w:rsid w:val="00AF1E35"/>
    <w:rsid w:val="00AF28B5"/>
    <w:rsid w:val="00AF2E81"/>
    <w:rsid w:val="00AF31C3"/>
    <w:rsid w:val="00AF5D80"/>
    <w:rsid w:val="00AF5E9E"/>
    <w:rsid w:val="00AF6055"/>
    <w:rsid w:val="00B021E9"/>
    <w:rsid w:val="00B031E1"/>
    <w:rsid w:val="00B035E2"/>
    <w:rsid w:val="00B1003A"/>
    <w:rsid w:val="00B11C37"/>
    <w:rsid w:val="00B11F67"/>
    <w:rsid w:val="00B12223"/>
    <w:rsid w:val="00B1250C"/>
    <w:rsid w:val="00B12DD9"/>
    <w:rsid w:val="00B14ADF"/>
    <w:rsid w:val="00B16F5B"/>
    <w:rsid w:val="00B176F2"/>
    <w:rsid w:val="00B20360"/>
    <w:rsid w:val="00B20CB8"/>
    <w:rsid w:val="00B241A5"/>
    <w:rsid w:val="00B24939"/>
    <w:rsid w:val="00B24EA1"/>
    <w:rsid w:val="00B2640A"/>
    <w:rsid w:val="00B302F4"/>
    <w:rsid w:val="00B30921"/>
    <w:rsid w:val="00B32F4D"/>
    <w:rsid w:val="00B417A3"/>
    <w:rsid w:val="00B4307C"/>
    <w:rsid w:val="00B446BA"/>
    <w:rsid w:val="00B45D95"/>
    <w:rsid w:val="00B47730"/>
    <w:rsid w:val="00B512D7"/>
    <w:rsid w:val="00B530B2"/>
    <w:rsid w:val="00B54054"/>
    <w:rsid w:val="00B556E5"/>
    <w:rsid w:val="00B55965"/>
    <w:rsid w:val="00B57C17"/>
    <w:rsid w:val="00B62E60"/>
    <w:rsid w:val="00B63BD8"/>
    <w:rsid w:val="00B643D6"/>
    <w:rsid w:val="00B64B80"/>
    <w:rsid w:val="00B6572D"/>
    <w:rsid w:val="00B65F76"/>
    <w:rsid w:val="00B665E3"/>
    <w:rsid w:val="00B6788D"/>
    <w:rsid w:val="00B7128A"/>
    <w:rsid w:val="00B71F9C"/>
    <w:rsid w:val="00B73A0A"/>
    <w:rsid w:val="00B74045"/>
    <w:rsid w:val="00B75130"/>
    <w:rsid w:val="00B759E3"/>
    <w:rsid w:val="00B7608A"/>
    <w:rsid w:val="00B807B5"/>
    <w:rsid w:val="00B819E9"/>
    <w:rsid w:val="00B82AE8"/>
    <w:rsid w:val="00B84995"/>
    <w:rsid w:val="00B853AD"/>
    <w:rsid w:val="00B879F7"/>
    <w:rsid w:val="00B90481"/>
    <w:rsid w:val="00B90B2A"/>
    <w:rsid w:val="00B912E9"/>
    <w:rsid w:val="00B91EF8"/>
    <w:rsid w:val="00B92655"/>
    <w:rsid w:val="00B92F9B"/>
    <w:rsid w:val="00B93D60"/>
    <w:rsid w:val="00B960B6"/>
    <w:rsid w:val="00B962FB"/>
    <w:rsid w:val="00B97078"/>
    <w:rsid w:val="00BA05AC"/>
    <w:rsid w:val="00BA085D"/>
    <w:rsid w:val="00BA360D"/>
    <w:rsid w:val="00BA4FF8"/>
    <w:rsid w:val="00BA52D4"/>
    <w:rsid w:val="00BA6427"/>
    <w:rsid w:val="00BA67F3"/>
    <w:rsid w:val="00BA7A26"/>
    <w:rsid w:val="00BB6376"/>
    <w:rsid w:val="00BB6ED3"/>
    <w:rsid w:val="00BB7176"/>
    <w:rsid w:val="00BB759C"/>
    <w:rsid w:val="00BC1F64"/>
    <w:rsid w:val="00BC3C64"/>
    <w:rsid w:val="00BC3F23"/>
    <w:rsid w:val="00BC4C94"/>
    <w:rsid w:val="00BC5F46"/>
    <w:rsid w:val="00BD15A2"/>
    <w:rsid w:val="00BD1A87"/>
    <w:rsid w:val="00BD2582"/>
    <w:rsid w:val="00BD2A16"/>
    <w:rsid w:val="00BD6627"/>
    <w:rsid w:val="00BD7003"/>
    <w:rsid w:val="00BD710E"/>
    <w:rsid w:val="00BD7278"/>
    <w:rsid w:val="00BD72A2"/>
    <w:rsid w:val="00BD743B"/>
    <w:rsid w:val="00BE00E6"/>
    <w:rsid w:val="00BE0323"/>
    <w:rsid w:val="00BE1302"/>
    <w:rsid w:val="00BE33E0"/>
    <w:rsid w:val="00BE358F"/>
    <w:rsid w:val="00BE455F"/>
    <w:rsid w:val="00BE45B9"/>
    <w:rsid w:val="00BE466C"/>
    <w:rsid w:val="00BE5520"/>
    <w:rsid w:val="00BE59A6"/>
    <w:rsid w:val="00BE5B38"/>
    <w:rsid w:val="00BE7EE2"/>
    <w:rsid w:val="00BE7FC0"/>
    <w:rsid w:val="00BF0F24"/>
    <w:rsid w:val="00BF0F44"/>
    <w:rsid w:val="00BF2C3E"/>
    <w:rsid w:val="00BF3186"/>
    <w:rsid w:val="00BF404D"/>
    <w:rsid w:val="00BF520F"/>
    <w:rsid w:val="00BF642B"/>
    <w:rsid w:val="00BF64D7"/>
    <w:rsid w:val="00BF70E8"/>
    <w:rsid w:val="00C00B7F"/>
    <w:rsid w:val="00C00F69"/>
    <w:rsid w:val="00C026E0"/>
    <w:rsid w:val="00C02B28"/>
    <w:rsid w:val="00C0335F"/>
    <w:rsid w:val="00C04F82"/>
    <w:rsid w:val="00C05357"/>
    <w:rsid w:val="00C05363"/>
    <w:rsid w:val="00C0697A"/>
    <w:rsid w:val="00C06B06"/>
    <w:rsid w:val="00C07E03"/>
    <w:rsid w:val="00C100B4"/>
    <w:rsid w:val="00C130B7"/>
    <w:rsid w:val="00C175B9"/>
    <w:rsid w:val="00C17B7F"/>
    <w:rsid w:val="00C17E04"/>
    <w:rsid w:val="00C22ECA"/>
    <w:rsid w:val="00C233F7"/>
    <w:rsid w:val="00C302BE"/>
    <w:rsid w:val="00C30429"/>
    <w:rsid w:val="00C30AB3"/>
    <w:rsid w:val="00C31020"/>
    <w:rsid w:val="00C310C9"/>
    <w:rsid w:val="00C3167A"/>
    <w:rsid w:val="00C35440"/>
    <w:rsid w:val="00C355CB"/>
    <w:rsid w:val="00C4034E"/>
    <w:rsid w:val="00C410A4"/>
    <w:rsid w:val="00C42A06"/>
    <w:rsid w:val="00C432D8"/>
    <w:rsid w:val="00C43B6D"/>
    <w:rsid w:val="00C45201"/>
    <w:rsid w:val="00C4750B"/>
    <w:rsid w:val="00C47B9C"/>
    <w:rsid w:val="00C50245"/>
    <w:rsid w:val="00C5239A"/>
    <w:rsid w:val="00C53483"/>
    <w:rsid w:val="00C5530F"/>
    <w:rsid w:val="00C55EE9"/>
    <w:rsid w:val="00C57234"/>
    <w:rsid w:val="00C573B9"/>
    <w:rsid w:val="00C57BE4"/>
    <w:rsid w:val="00C61954"/>
    <w:rsid w:val="00C638F9"/>
    <w:rsid w:val="00C63B3F"/>
    <w:rsid w:val="00C67BFD"/>
    <w:rsid w:val="00C713B8"/>
    <w:rsid w:val="00C7153D"/>
    <w:rsid w:val="00C73727"/>
    <w:rsid w:val="00C745FC"/>
    <w:rsid w:val="00C753FE"/>
    <w:rsid w:val="00C80533"/>
    <w:rsid w:val="00C810C9"/>
    <w:rsid w:val="00C82D12"/>
    <w:rsid w:val="00C83181"/>
    <w:rsid w:val="00C83684"/>
    <w:rsid w:val="00C848D2"/>
    <w:rsid w:val="00C85E39"/>
    <w:rsid w:val="00C86976"/>
    <w:rsid w:val="00C86C99"/>
    <w:rsid w:val="00C91C7A"/>
    <w:rsid w:val="00C92022"/>
    <w:rsid w:val="00C92461"/>
    <w:rsid w:val="00C93ED4"/>
    <w:rsid w:val="00C94343"/>
    <w:rsid w:val="00C95CED"/>
    <w:rsid w:val="00C95E38"/>
    <w:rsid w:val="00C9617F"/>
    <w:rsid w:val="00C9686F"/>
    <w:rsid w:val="00CA06BE"/>
    <w:rsid w:val="00CA47B2"/>
    <w:rsid w:val="00CA58AE"/>
    <w:rsid w:val="00CA5CBF"/>
    <w:rsid w:val="00CA6E4F"/>
    <w:rsid w:val="00CA6FAC"/>
    <w:rsid w:val="00CB0467"/>
    <w:rsid w:val="00CB0664"/>
    <w:rsid w:val="00CB1596"/>
    <w:rsid w:val="00CB2064"/>
    <w:rsid w:val="00CB2E49"/>
    <w:rsid w:val="00CB4162"/>
    <w:rsid w:val="00CB4415"/>
    <w:rsid w:val="00CC2EB3"/>
    <w:rsid w:val="00CC376D"/>
    <w:rsid w:val="00CC3F76"/>
    <w:rsid w:val="00CC78F5"/>
    <w:rsid w:val="00CC7FCE"/>
    <w:rsid w:val="00CD1F07"/>
    <w:rsid w:val="00CD33B6"/>
    <w:rsid w:val="00CD3C29"/>
    <w:rsid w:val="00CD3E83"/>
    <w:rsid w:val="00CD43FE"/>
    <w:rsid w:val="00CD57C6"/>
    <w:rsid w:val="00CD6843"/>
    <w:rsid w:val="00CD6A9F"/>
    <w:rsid w:val="00CD6D87"/>
    <w:rsid w:val="00CE0786"/>
    <w:rsid w:val="00CE1631"/>
    <w:rsid w:val="00CE209D"/>
    <w:rsid w:val="00CE2508"/>
    <w:rsid w:val="00CE36D9"/>
    <w:rsid w:val="00CE540B"/>
    <w:rsid w:val="00CE559C"/>
    <w:rsid w:val="00CE64FC"/>
    <w:rsid w:val="00CF1C61"/>
    <w:rsid w:val="00CF20F8"/>
    <w:rsid w:val="00CF28F8"/>
    <w:rsid w:val="00CF7E81"/>
    <w:rsid w:val="00D00FCC"/>
    <w:rsid w:val="00D02600"/>
    <w:rsid w:val="00D032AC"/>
    <w:rsid w:val="00D03A60"/>
    <w:rsid w:val="00D04072"/>
    <w:rsid w:val="00D06D8D"/>
    <w:rsid w:val="00D11D76"/>
    <w:rsid w:val="00D12625"/>
    <w:rsid w:val="00D12CFE"/>
    <w:rsid w:val="00D1492C"/>
    <w:rsid w:val="00D15D39"/>
    <w:rsid w:val="00D21CE5"/>
    <w:rsid w:val="00D24545"/>
    <w:rsid w:val="00D24CEC"/>
    <w:rsid w:val="00D24FA1"/>
    <w:rsid w:val="00D25463"/>
    <w:rsid w:val="00D2700F"/>
    <w:rsid w:val="00D27120"/>
    <w:rsid w:val="00D27260"/>
    <w:rsid w:val="00D2775D"/>
    <w:rsid w:val="00D313B7"/>
    <w:rsid w:val="00D31410"/>
    <w:rsid w:val="00D32F10"/>
    <w:rsid w:val="00D346E6"/>
    <w:rsid w:val="00D37434"/>
    <w:rsid w:val="00D37FC9"/>
    <w:rsid w:val="00D40DFC"/>
    <w:rsid w:val="00D44785"/>
    <w:rsid w:val="00D44DFC"/>
    <w:rsid w:val="00D45341"/>
    <w:rsid w:val="00D4741A"/>
    <w:rsid w:val="00D51303"/>
    <w:rsid w:val="00D51D11"/>
    <w:rsid w:val="00D5227E"/>
    <w:rsid w:val="00D522B3"/>
    <w:rsid w:val="00D527FA"/>
    <w:rsid w:val="00D54366"/>
    <w:rsid w:val="00D548B8"/>
    <w:rsid w:val="00D55FA3"/>
    <w:rsid w:val="00D5719E"/>
    <w:rsid w:val="00D57566"/>
    <w:rsid w:val="00D5790C"/>
    <w:rsid w:val="00D610E5"/>
    <w:rsid w:val="00D62265"/>
    <w:rsid w:val="00D62BBD"/>
    <w:rsid w:val="00D63E18"/>
    <w:rsid w:val="00D64761"/>
    <w:rsid w:val="00D65100"/>
    <w:rsid w:val="00D66EEC"/>
    <w:rsid w:val="00D67524"/>
    <w:rsid w:val="00D726CC"/>
    <w:rsid w:val="00D72838"/>
    <w:rsid w:val="00D7394E"/>
    <w:rsid w:val="00D74E77"/>
    <w:rsid w:val="00D771FC"/>
    <w:rsid w:val="00D80383"/>
    <w:rsid w:val="00D820A2"/>
    <w:rsid w:val="00D82570"/>
    <w:rsid w:val="00D82600"/>
    <w:rsid w:val="00D82CA5"/>
    <w:rsid w:val="00D84D7A"/>
    <w:rsid w:val="00D87E1B"/>
    <w:rsid w:val="00D90B34"/>
    <w:rsid w:val="00D90C78"/>
    <w:rsid w:val="00D90F92"/>
    <w:rsid w:val="00D9475B"/>
    <w:rsid w:val="00D953B7"/>
    <w:rsid w:val="00D9584C"/>
    <w:rsid w:val="00D96098"/>
    <w:rsid w:val="00D96CD8"/>
    <w:rsid w:val="00DA03F0"/>
    <w:rsid w:val="00DA0BE9"/>
    <w:rsid w:val="00DA1E99"/>
    <w:rsid w:val="00DA218C"/>
    <w:rsid w:val="00DA23C0"/>
    <w:rsid w:val="00DA2DCB"/>
    <w:rsid w:val="00DA5C14"/>
    <w:rsid w:val="00DA628D"/>
    <w:rsid w:val="00DA65B3"/>
    <w:rsid w:val="00DA6625"/>
    <w:rsid w:val="00DB0F98"/>
    <w:rsid w:val="00DB1E28"/>
    <w:rsid w:val="00DB35F8"/>
    <w:rsid w:val="00DB38BF"/>
    <w:rsid w:val="00DB3945"/>
    <w:rsid w:val="00DB64A4"/>
    <w:rsid w:val="00DB79B2"/>
    <w:rsid w:val="00DC1242"/>
    <w:rsid w:val="00DC1315"/>
    <w:rsid w:val="00DC1CB8"/>
    <w:rsid w:val="00DC2A55"/>
    <w:rsid w:val="00DC2DC9"/>
    <w:rsid w:val="00DC4CB8"/>
    <w:rsid w:val="00DC6E29"/>
    <w:rsid w:val="00DC72C5"/>
    <w:rsid w:val="00DD0FA7"/>
    <w:rsid w:val="00DD491C"/>
    <w:rsid w:val="00DD4D2E"/>
    <w:rsid w:val="00DD5318"/>
    <w:rsid w:val="00DD531E"/>
    <w:rsid w:val="00DD5AF8"/>
    <w:rsid w:val="00DE0CC7"/>
    <w:rsid w:val="00DE1E61"/>
    <w:rsid w:val="00DE3B7B"/>
    <w:rsid w:val="00DE5C90"/>
    <w:rsid w:val="00DF144C"/>
    <w:rsid w:val="00DF16E0"/>
    <w:rsid w:val="00DF2A41"/>
    <w:rsid w:val="00DF30D7"/>
    <w:rsid w:val="00DF33CC"/>
    <w:rsid w:val="00DF3975"/>
    <w:rsid w:val="00DF4602"/>
    <w:rsid w:val="00DF4929"/>
    <w:rsid w:val="00DF508E"/>
    <w:rsid w:val="00DF55BB"/>
    <w:rsid w:val="00DF5DF2"/>
    <w:rsid w:val="00DF6206"/>
    <w:rsid w:val="00DF642A"/>
    <w:rsid w:val="00DF6B0B"/>
    <w:rsid w:val="00DF6B62"/>
    <w:rsid w:val="00E00DD1"/>
    <w:rsid w:val="00E013BC"/>
    <w:rsid w:val="00E07DAB"/>
    <w:rsid w:val="00E07FE8"/>
    <w:rsid w:val="00E10B27"/>
    <w:rsid w:val="00E10F73"/>
    <w:rsid w:val="00E11E78"/>
    <w:rsid w:val="00E13E1A"/>
    <w:rsid w:val="00E151A9"/>
    <w:rsid w:val="00E16F02"/>
    <w:rsid w:val="00E17199"/>
    <w:rsid w:val="00E1740E"/>
    <w:rsid w:val="00E17CA2"/>
    <w:rsid w:val="00E20A6C"/>
    <w:rsid w:val="00E23805"/>
    <w:rsid w:val="00E24523"/>
    <w:rsid w:val="00E245D9"/>
    <w:rsid w:val="00E2496D"/>
    <w:rsid w:val="00E24C24"/>
    <w:rsid w:val="00E25239"/>
    <w:rsid w:val="00E253A0"/>
    <w:rsid w:val="00E307F3"/>
    <w:rsid w:val="00E32695"/>
    <w:rsid w:val="00E34B3B"/>
    <w:rsid w:val="00E41C99"/>
    <w:rsid w:val="00E431A9"/>
    <w:rsid w:val="00E433AC"/>
    <w:rsid w:val="00E43C73"/>
    <w:rsid w:val="00E441DB"/>
    <w:rsid w:val="00E456D9"/>
    <w:rsid w:val="00E46E3B"/>
    <w:rsid w:val="00E47A7D"/>
    <w:rsid w:val="00E50F0A"/>
    <w:rsid w:val="00E51007"/>
    <w:rsid w:val="00E51162"/>
    <w:rsid w:val="00E52E60"/>
    <w:rsid w:val="00E550A8"/>
    <w:rsid w:val="00E5569E"/>
    <w:rsid w:val="00E56125"/>
    <w:rsid w:val="00E571A3"/>
    <w:rsid w:val="00E6022D"/>
    <w:rsid w:val="00E60FEE"/>
    <w:rsid w:val="00E6179F"/>
    <w:rsid w:val="00E62238"/>
    <w:rsid w:val="00E62BF8"/>
    <w:rsid w:val="00E63D48"/>
    <w:rsid w:val="00E63E40"/>
    <w:rsid w:val="00E644BE"/>
    <w:rsid w:val="00E652F9"/>
    <w:rsid w:val="00E65BE8"/>
    <w:rsid w:val="00E66416"/>
    <w:rsid w:val="00E6663A"/>
    <w:rsid w:val="00E678EE"/>
    <w:rsid w:val="00E67E74"/>
    <w:rsid w:val="00E72059"/>
    <w:rsid w:val="00E7369C"/>
    <w:rsid w:val="00E779A7"/>
    <w:rsid w:val="00E77E7D"/>
    <w:rsid w:val="00E81737"/>
    <w:rsid w:val="00E83BD0"/>
    <w:rsid w:val="00E83D70"/>
    <w:rsid w:val="00E848CB"/>
    <w:rsid w:val="00E87B86"/>
    <w:rsid w:val="00E90571"/>
    <w:rsid w:val="00E91831"/>
    <w:rsid w:val="00E91C2E"/>
    <w:rsid w:val="00E92E34"/>
    <w:rsid w:val="00E9315E"/>
    <w:rsid w:val="00E96207"/>
    <w:rsid w:val="00E96899"/>
    <w:rsid w:val="00EA0175"/>
    <w:rsid w:val="00EA0DAE"/>
    <w:rsid w:val="00EA0E83"/>
    <w:rsid w:val="00EA1A00"/>
    <w:rsid w:val="00EA1C45"/>
    <w:rsid w:val="00EA4691"/>
    <w:rsid w:val="00EA5373"/>
    <w:rsid w:val="00EA596C"/>
    <w:rsid w:val="00EA5A8E"/>
    <w:rsid w:val="00EB0A95"/>
    <w:rsid w:val="00EB2F85"/>
    <w:rsid w:val="00EB38A0"/>
    <w:rsid w:val="00EB431B"/>
    <w:rsid w:val="00EB490D"/>
    <w:rsid w:val="00EB5285"/>
    <w:rsid w:val="00EB62DD"/>
    <w:rsid w:val="00EB661C"/>
    <w:rsid w:val="00EB777E"/>
    <w:rsid w:val="00EC1612"/>
    <w:rsid w:val="00EC23E0"/>
    <w:rsid w:val="00EC4A0B"/>
    <w:rsid w:val="00EC654A"/>
    <w:rsid w:val="00EC6D39"/>
    <w:rsid w:val="00EC7C95"/>
    <w:rsid w:val="00ED1A14"/>
    <w:rsid w:val="00ED57CF"/>
    <w:rsid w:val="00ED7235"/>
    <w:rsid w:val="00ED76D7"/>
    <w:rsid w:val="00EE026E"/>
    <w:rsid w:val="00EE095F"/>
    <w:rsid w:val="00EE0BB9"/>
    <w:rsid w:val="00EE0F8D"/>
    <w:rsid w:val="00EE1749"/>
    <w:rsid w:val="00EE1D3C"/>
    <w:rsid w:val="00EE3229"/>
    <w:rsid w:val="00EE3352"/>
    <w:rsid w:val="00EE35FD"/>
    <w:rsid w:val="00EE4A84"/>
    <w:rsid w:val="00EE4D9E"/>
    <w:rsid w:val="00EE535D"/>
    <w:rsid w:val="00EE6FEB"/>
    <w:rsid w:val="00EF16C8"/>
    <w:rsid w:val="00EF258F"/>
    <w:rsid w:val="00EF2964"/>
    <w:rsid w:val="00EF2C44"/>
    <w:rsid w:val="00EF3677"/>
    <w:rsid w:val="00EF3AD7"/>
    <w:rsid w:val="00EF59E3"/>
    <w:rsid w:val="00EF6356"/>
    <w:rsid w:val="00EF6D59"/>
    <w:rsid w:val="00EF6EF7"/>
    <w:rsid w:val="00F00396"/>
    <w:rsid w:val="00F01459"/>
    <w:rsid w:val="00F041D2"/>
    <w:rsid w:val="00F06334"/>
    <w:rsid w:val="00F06D87"/>
    <w:rsid w:val="00F12602"/>
    <w:rsid w:val="00F126A1"/>
    <w:rsid w:val="00F1320F"/>
    <w:rsid w:val="00F13C85"/>
    <w:rsid w:val="00F13D37"/>
    <w:rsid w:val="00F1461A"/>
    <w:rsid w:val="00F149D0"/>
    <w:rsid w:val="00F14C93"/>
    <w:rsid w:val="00F17142"/>
    <w:rsid w:val="00F204E1"/>
    <w:rsid w:val="00F21264"/>
    <w:rsid w:val="00F21677"/>
    <w:rsid w:val="00F21B5B"/>
    <w:rsid w:val="00F2554E"/>
    <w:rsid w:val="00F25D92"/>
    <w:rsid w:val="00F30ED3"/>
    <w:rsid w:val="00F312EB"/>
    <w:rsid w:val="00F33555"/>
    <w:rsid w:val="00F33ABC"/>
    <w:rsid w:val="00F33EFD"/>
    <w:rsid w:val="00F348DC"/>
    <w:rsid w:val="00F34B00"/>
    <w:rsid w:val="00F350E8"/>
    <w:rsid w:val="00F37BEB"/>
    <w:rsid w:val="00F42948"/>
    <w:rsid w:val="00F42BBC"/>
    <w:rsid w:val="00F4597E"/>
    <w:rsid w:val="00F45C45"/>
    <w:rsid w:val="00F46498"/>
    <w:rsid w:val="00F47E2E"/>
    <w:rsid w:val="00F47F6F"/>
    <w:rsid w:val="00F510F9"/>
    <w:rsid w:val="00F5580E"/>
    <w:rsid w:val="00F630A7"/>
    <w:rsid w:val="00F6351D"/>
    <w:rsid w:val="00F63712"/>
    <w:rsid w:val="00F656D6"/>
    <w:rsid w:val="00F66C93"/>
    <w:rsid w:val="00F672F8"/>
    <w:rsid w:val="00F67D49"/>
    <w:rsid w:val="00F67E45"/>
    <w:rsid w:val="00F70697"/>
    <w:rsid w:val="00F72C1F"/>
    <w:rsid w:val="00F72EBE"/>
    <w:rsid w:val="00F73F48"/>
    <w:rsid w:val="00F74C9A"/>
    <w:rsid w:val="00F754BD"/>
    <w:rsid w:val="00F76AF6"/>
    <w:rsid w:val="00F772D4"/>
    <w:rsid w:val="00F80FC5"/>
    <w:rsid w:val="00F815C2"/>
    <w:rsid w:val="00F81C53"/>
    <w:rsid w:val="00F82B77"/>
    <w:rsid w:val="00F83792"/>
    <w:rsid w:val="00F83A0C"/>
    <w:rsid w:val="00F848E7"/>
    <w:rsid w:val="00F84ED4"/>
    <w:rsid w:val="00F84FB1"/>
    <w:rsid w:val="00F87A8D"/>
    <w:rsid w:val="00F92A96"/>
    <w:rsid w:val="00F9385F"/>
    <w:rsid w:val="00F938D6"/>
    <w:rsid w:val="00F9616D"/>
    <w:rsid w:val="00F96998"/>
    <w:rsid w:val="00F96F0D"/>
    <w:rsid w:val="00FA06C0"/>
    <w:rsid w:val="00FA1D22"/>
    <w:rsid w:val="00FA1E2F"/>
    <w:rsid w:val="00FA287A"/>
    <w:rsid w:val="00FA3DAA"/>
    <w:rsid w:val="00FA45C2"/>
    <w:rsid w:val="00FA5421"/>
    <w:rsid w:val="00FA5477"/>
    <w:rsid w:val="00FB0597"/>
    <w:rsid w:val="00FB0905"/>
    <w:rsid w:val="00FB0E8F"/>
    <w:rsid w:val="00FB19D8"/>
    <w:rsid w:val="00FB1BBF"/>
    <w:rsid w:val="00FB2401"/>
    <w:rsid w:val="00FB3DBA"/>
    <w:rsid w:val="00FB3F79"/>
    <w:rsid w:val="00FB415F"/>
    <w:rsid w:val="00FB5314"/>
    <w:rsid w:val="00FB6C49"/>
    <w:rsid w:val="00FC0144"/>
    <w:rsid w:val="00FC2E27"/>
    <w:rsid w:val="00FC2F4B"/>
    <w:rsid w:val="00FC4BE9"/>
    <w:rsid w:val="00FC556C"/>
    <w:rsid w:val="00FC693F"/>
    <w:rsid w:val="00FD02B6"/>
    <w:rsid w:val="00FD0AA2"/>
    <w:rsid w:val="00FD1DBE"/>
    <w:rsid w:val="00FD21D4"/>
    <w:rsid w:val="00FD330E"/>
    <w:rsid w:val="00FD3783"/>
    <w:rsid w:val="00FD49C5"/>
    <w:rsid w:val="00FE4465"/>
    <w:rsid w:val="00FE48F7"/>
    <w:rsid w:val="00FE5621"/>
    <w:rsid w:val="00FE6A93"/>
    <w:rsid w:val="00FF1064"/>
    <w:rsid w:val="00FF1B32"/>
    <w:rsid w:val="00FF319E"/>
    <w:rsid w:val="00FF3B0C"/>
    <w:rsid w:val="00FF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B68B6"/>
  <w14:defaultImageDpi w14:val="300"/>
  <w15:docId w15:val="{BDED0DA4-B9F4-4766-B703-F51EB860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430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307C"/>
    <w:rPr>
      <w:color w:val="605E5C"/>
      <w:shd w:val="clear" w:color="auto" w:fill="E1DFDD"/>
    </w:rPr>
  </w:style>
  <w:style w:type="paragraph" w:customStyle="1" w:styleId="Default">
    <w:name w:val="Default"/>
    <w:rsid w:val="009852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B90B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8</Pages>
  <Words>1784</Words>
  <Characters>9812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Borja Saiz Bustamante</cp:lastModifiedBy>
  <cp:revision>1825</cp:revision>
  <dcterms:created xsi:type="dcterms:W3CDTF">2013-12-23T23:15:00Z</dcterms:created>
  <dcterms:modified xsi:type="dcterms:W3CDTF">2026-08-17T18:24:00Z</dcterms:modified>
  <cp:category/>
</cp:coreProperties>
</file>