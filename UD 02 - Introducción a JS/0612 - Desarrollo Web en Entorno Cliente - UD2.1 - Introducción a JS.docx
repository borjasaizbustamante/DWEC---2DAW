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3863" w14:textId="0E71232F" w:rsidR="00DF4602" w:rsidRPr="00987859" w:rsidRDefault="00DF4602" w:rsidP="00DF4602">
      <w:pPr>
        <w:pStyle w:val="Ttulo1"/>
        <w:pBdr>
          <w:bottom w:val="single" w:sz="6" w:space="0" w:color="2E75B6"/>
        </w:pBdr>
        <w:shd w:val="clear" w:color="auto" w:fill="1F4E79"/>
        <w:spacing w:before="0" w:after="85" w:line="259" w:lineRule="auto"/>
        <w:ind w:left="-5" w:hanging="10"/>
        <w:rPr>
          <w:rFonts w:ascii="Calibri" w:eastAsia="Calibri" w:hAnsi="Calibri" w:cs="Calibri"/>
          <w:bCs w:val="0"/>
          <w:color w:val="FFFFFF"/>
          <w:kern w:val="2"/>
          <w:sz w:val="36"/>
          <w:szCs w:val="24"/>
          <w:lang w:eastAsia="es-ES"/>
          <w14:ligatures w14:val="standardContextual"/>
        </w:rPr>
      </w:pPr>
      <w:r w:rsidRPr="00987859">
        <w:rPr>
          <w:rFonts w:ascii="Calibri" w:eastAsia="Calibri" w:hAnsi="Calibri" w:cs="Calibri"/>
          <w:bCs w:val="0"/>
          <w:color w:val="FFFFFF"/>
          <w:kern w:val="2"/>
          <w:sz w:val="36"/>
          <w:szCs w:val="24"/>
          <w:lang w:eastAsia="es-ES"/>
          <w14:ligatures w14:val="standardContextual"/>
        </w:rPr>
        <w:t xml:space="preserve">TEMA </w:t>
      </w:r>
      <w:r w:rsidR="004E7BDA" w:rsidRPr="00987859">
        <w:rPr>
          <w:rFonts w:ascii="Calibri" w:eastAsia="Calibri" w:hAnsi="Calibri" w:cs="Calibri"/>
          <w:bCs w:val="0"/>
          <w:color w:val="FFFFFF"/>
          <w:kern w:val="2"/>
          <w:sz w:val="36"/>
          <w:szCs w:val="24"/>
          <w:lang w:eastAsia="es-ES"/>
          <w14:ligatures w14:val="standardContextual"/>
        </w:rPr>
        <w:t>1</w:t>
      </w:r>
      <w:r w:rsidRPr="00987859">
        <w:rPr>
          <w:rFonts w:ascii="Calibri" w:eastAsia="Calibri" w:hAnsi="Calibri" w:cs="Calibri"/>
          <w:bCs w:val="0"/>
          <w:color w:val="FFFFFF"/>
          <w:kern w:val="2"/>
          <w:sz w:val="36"/>
          <w:szCs w:val="24"/>
          <w:lang w:eastAsia="es-ES"/>
          <w14:ligatures w14:val="standardContextual"/>
        </w:rPr>
        <w:t xml:space="preserve"> – </w:t>
      </w:r>
      <w:r w:rsidR="00730B9F" w:rsidRPr="00987859">
        <w:rPr>
          <w:rFonts w:ascii="Calibri" w:eastAsia="Calibri" w:hAnsi="Calibri" w:cs="Calibri"/>
          <w:bCs w:val="0"/>
          <w:color w:val="FFFFFF"/>
          <w:kern w:val="2"/>
          <w:sz w:val="36"/>
          <w:szCs w:val="24"/>
          <w:lang w:eastAsia="es-ES"/>
          <w14:ligatures w14:val="standardContextual"/>
        </w:rPr>
        <w:t>Introducción a JavaScript</w:t>
      </w:r>
    </w:p>
    <w:p w14:paraId="23AE26AD" w14:textId="77777777" w:rsidR="00DF4602" w:rsidRPr="00987859" w:rsidRDefault="00DF4602" w:rsidP="00DF4602">
      <w:pPr>
        <w:spacing w:after="223"/>
      </w:pPr>
      <w:r w:rsidRPr="00987859">
        <w:rPr>
          <w:rFonts w:ascii="Calibri" w:eastAsia="Calibri" w:hAnsi="Calibri" w:cs="Calibri"/>
        </w:rPr>
        <w:t xml:space="preserve">  </w:t>
      </w:r>
    </w:p>
    <w:p w14:paraId="0294B8B0" w14:textId="77777777" w:rsidR="00E63E40" w:rsidRPr="00987859" w:rsidRDefault="00E63E40" w:rsidP="00E63E40">
      <w:pPr>
        <w:pStyle w:val="Ttulo2"/>
        <w:pBdr>
          <w:top w:val="single" w:sz="2" w:space="0" w:color="2E75B6"/>
          <w:left w:val="single" w:sz="2" w:space="0" w:color="2E75B6"/>
          <w:bottom w:val="single" w:sz="2" w:space="0" w:color="2E75B6"/>
          <w:right w:val="single" w:sz="2" w:space="0" w:color="2E75B6"/>
        </w:pBdr>
        <w:shd w:val="clear" w:color="auto" w:fill="D6E4F0"/>
        <w:spacing w:after="56"/>
        <w:ind w:left="197" w:right="402"/>
        <w:rPr>
          <w:rFonts w:ascii="Calibri" w:eastAsia="Calibri" w:hAnsi="Calibri" w:cs="Calibri"/>
          <w:b w:val="0"/>
          <w:color w:val="000000"/>
          <w:sz w:val="22"/>
        </w:rPr>
      </w:pPr>
      <w:r w:rsidRPr="00987859">
        <w:rPr>
          <w:rFonts w:ascii="Segoe UI Emoji" w:hAnsi="Segoe UI Emoji" w:cs="Segoe UI Emoji"/>
          <w:sz w:val="22"/>
        </w:rPr>
        <w:t>🎯</w:t>
      </w:r>
      <w:r w:rsidRPr="00987859">
        <w:rPr>
          <w:sz w:val="22"/>
        </w:rPr>
        <w:t xml:space="preserve"> Objetivo del tema</w:t>
      </w:r>
      <w:r w:rsidRPr="00987859">
        <w:rPr>
          <w:rFonts w:ascii="Calibri" w:eastAsia="Calibri" w:hAnsi="Calibri" w:cs="Calibri"/>
          <w:b w:val="0"/>
          <w:color w:val="000000"/>
          <w:sz w:val="22"/>
        </w:rPr>
        <w:t xml:space="preserve"> </w:t>
      </w:r>
    </w:p>
    <w:p w14:paraId="5C39987C" w14:textId="7E936D8B" w:rsidR="007110BA" w:rsidRPr="00987859" w:rsidRDefault="00E63E40" w:rsidP="002814DD">
      <w:pPr>
        <w:pStyle w:val="Ttulo2"/>
        <w:pBdr>
          <w:top w:val="single" w:sz="2" w:space="0" w:color="2E75B6"/>
          <w:left w:val="single" w:sz="2" w:space="0" w:color="2E75B6"/>
          <w:bottom w:val="single" w:sz="2" w:space="0" w:color="2E75B6"/>
          <w:right w:val="single" w:sz="2" w:space="0" w:color="2E75B6"/>
        </w:pBdr>
        <w:shd w:val="clear" w:color="auto" w:fill="D6E4F0"/>
        <w:spacing w:after="56"/>
        <w:ind w:left="197" w:right="402"/>
        <w:rPr>
          <w:rFonts w:ascii="Calibri" w:eastAsia="Calibri" w:hAnsi="Calibri" w:cs="Calibri"/>
          <w:b w:val="0"/>
          <w:bCs w:val="0"/>
          <w:color w:val="auto"/>
          <w:sz w:val="22"/>
        </w:rPr>
      </w:pPr>
      <w:r w:rsidRPr="00987859">
        <w:rPr>
          <w:rFonts w:ascii="Calibri" w:eastAsia="Calibri" w:hAnsi="Calibri" w:cs="Calibri"/>
          <w:b w:val="0"/>
          <w:bCs w:val="0"/>
          <w:color w:val="auto"/>
          <w:sz w:val="22"/>
        </w:rPr>
        <w:t xml:space="preserve">En este tema </w:t>
      </w:r>
      <w:r w:rsidR="00A804E3" w:rsidRPr="00987859">
        <w:rPr>
          <w:rFonts w:ascii="Calibri" w:eastAsia="Calibri" w:hAnsi="Calibri" w:cs="Calibri"/>
          <w:b w:val="0"/>
          <w:bCs w:val="0"/>
          <w:color w:val="auto"/>
          <w:sz w:val="22"/>
        </w:rPr>
        <w:t xml:space="preserve">aprenderemos las bases </w:t>
      </w:r>
      <w:r w:rsidR="00167952" w:rsidRPr="00987859">
        <w:rPr>
          <w:rFonts w:ascii="Calibri" w:eastAsia="Calibri" w:hAnsi="Calibri" w:cs="Calibri"/>
          <w:b w:val="0"/>
          <w:bCs w:val="0"/>
          <w:color w:val="auto"/>
          <w:sz w:val="22"/>
        </w:rPr>
        <w:t>de JavaScript</w:t>
      </w:r>
    </w:p>
    <w:p w14:paraId="48A81D73" w14:textId="77777777" w:rsidR="00D313B7" w:rsidRPr="00987859" w:rsidRDefault="00D313B7" w:rsidP="00D313B7"/>
    <w:p w14:paraId="07CB713A" w14:textId="22D5C62B" w:rsidR="007D0816" w:rsidRPr="00987859" w:rsidRDefault="005B60C1" w:rsidP="00EF59E3">
      <w:pPr>
        <w:pStyle w:val="Ttulo2"/>
        <w:ind w:left="-5"/>
      </w:pPr>
      <w:r>
        <w:t>1</w:t>
      </w:r>
      <w:r w:rsidR="007D0816" w:rsidRPr="00987859">
        <w:t xml:space="preserve">.1 </w:t>
      </w:r>
      <w:r w:rsidR="00FB415F" w:rsidRPr="00987859">
        <w:t>Introducción</w:t>
      </w:r>
    </w:p>
    <w:p w14:paraId="22C373A5" w14:textId="77777777" w:rsidR="007D0816" w:rsidRPr="00987859" w:rsidRDefault="007D0816" w:rsidP="007D0816">
      <w:pPr>
        <w:spacing w:after="202"/>
        <w:ind w:left="-29" w:right="-34"/>
      </w:pPr>
      <w:r w:rsidRPr="00987859">
        <w:rPr>
          <w:noProof/>
        </w:rPr>
        <mc:AlternateContent>
          <mc:Choice Requires="wpg">
            <w:drawing>
              <wp:inline distT="0" distB="0" distL="0" distR="0" wp14:anchorId="6F44A4BB" wp14:editId="37709903">
                <wp:extent cx="6158230" cy="6096"/>
                <wp:effectExtent l="0" t="0" r="0" b="0"/>
                <wp:docPr id="79581"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02644"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3926BB1"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" path="m,l6158230,r,9144l,9144,,e" fillcolor="#2e75b6" stroked="f" strokeweight="0">
                  <v:stroke miterlimit="83231f" joinstyle="miter"/>
                  <v:path arrowok="t" textboxrect="0,0,6158230,9144"/>
                </v:shape>
                <w10:anchorlock/>
              </v:group>
            </w:pict>
          </mc:Fallback>
        </mc:AlternateContent>
      </w:r>
    </w:p>
    <w:p w14:paraId="285070EA" w14:textId="069F84A0" w:rsidR="009F2830" w:rsidRPr="00987859" w:rsidRDefault="009F2830" w:rsidP="009F2830">
      <w:r w:rsidRPr="00987859">
        <w:rPr>
          <w:b/>
          <w:bCs/>
        </w:rPr>
        <w:t>JavaScript</w:t>
      </w:r>
      <w:r w:rsidRPr="00987859">
        <w:t xml:space="preserve"> es un lenguaje de programación de alto nivel, interpretado o compilado </w:t>
      </w:r>
      <w:r w:rsidRPr="00987859">
        <w:rPr>
          <w:i/>
          <w:iCs/>
        </w:rPr>
        <w:t>Just-In-Time</w:t>
      </w:r>
      <w:r w:rsidRPr="00987859">
        <w:t xml:space="preserve"> (JIT), multiparadigma (orientado a objetos basado en prototipos, imperativo y funcional), de tipado dinámico y débil, y monohilo (</w:t>
      </w:r>
      <w:r w:rsidRPr="00987859">
        <w:rPr>
          <w:i/>
          <w:iCs/>
        </w:rPr>
        <w:t>single-threaded</w:t>
      </w:r>
      <w:r w:rsidRPr="00987859">
        <w:t>) con un modelo de ejecución asíncrono basado en un bucle de eventos (</w:t>
      </w:r>
      <w:r w:rsidRPr="00987859">
        <w:rPr>
          <w:i/>
          <w:iCs/>
        </w:rPr>
        <w:t>Event Loop</w:t>
      </w:r>
      <w:r w:rsidRPr="00987859">
        <w:t>). Es el lenguaje estándar de procesamiento en el lado del cliente (</w:t>
      </w:r>
      <w:r w:rsidRPr="00987859">
        <w:rPr>
          <w:i/>
          <w:iCs/>
        </w:rPr>
        <w:t>client-side</w:t>
      </w:r>
      <w:r w:rsidRPr="00987859">
        <w:t>) en la web, cuya especificación oficial y estandarizada es ECMAScript (ISO/IEC 16262).</w:t>
      </w:r>
    </w:p>
    <w:p w14:paraId="08091784" w14:textId="528D2B9B" w:rsidR="000F2A85" w:rsidRPr="00987859" w:rsidRDefault="00661020" w:rsidP="00FB415F">
      <w:r w:rsidRPr="00987859">
        <w:t xml:space="preserve">… de nuevo, una definición de ChatGPT. </w:t>
      </w:r>
    </w:p>
    <w:p w14:paraId="1F8D0556" w14:textId="33A27523" w:rsidR="00661020" w:rsidRPr="00987859" w:rsidRDefault="00BF0F24" w:rsidP="00FB415F">
      <w:r w:rsidRPr="00987859">
        <w:t xml:space="preserve">JavaScript es un lenguaje de programación de alto nivel, muy parecido al Java en cuanto a sintaxis, pero que NO tiene nada que ver con Java. </w:t>
      </w:r>
      <w:r w:rsidR="00403279" w:rsidRPr="00987859">
        <w:t xml:space="preserve">Utiliza Orientación a Objetos, </w:t>
      </w:r>
      <w:r w:rsidR="003658A3" w:rsidRPr="00987859">
        <w:t>pero el tipado de datos funciona de una forma muy laxa</w:t>
      </w:r>
      <w:r w:rsidR="009C0463" w:rsidRPr="00987859">
        <w:t xml:space="preserve"> (débil). </w:t>
      </w:r>
      <w:r w:rsidR="003A5172" w:rsidRPr="00987859">
        <w:t xml:space="preserve">La gran peculiaridad del lenguaje es que su código fuente NO se compila y se ejecuta aparte, sino que se envía el código fuente directamente al Navegador, que lo compila y ejecuta al vuelo. </w:t>
      </w:r>
      <w:r w:rsidR="007E79AA" w:rsidRPr="00987859">
        <w:t xml:space="preserve">A demás, está pensado específicamente para trabajar con eventos. </w:t>
      </w:r>
    </w:p>
    <w:p w14:paraId="5F05D0F1" w14:textId="6A3DB64A" w:rsidR="00EA0E83" w:rsidRPr="00987859" w:rsidRDefault="00350792" w:rsidP="00FB415F">
      <w:r w:rsidRPr="00987859">
        <w:t xml:space="preserve">Puntos clave de JavaScript que tenemos que controlar: </w:t>
      </w:r>
    </w:p>
    <w:p w14:paraId="0EBA2667" w14:textId="20CCD3B6" w:rsidR="00350792" w:rsidRPr="00987859" w:rsidRDefault="00350792">
      <w:pPr>
        <w:pStyle w:val="Prrafodelista"/>
        <w:numPr>
          <w:ilvl w:val="0"/>
          <w:numId w:val="11"/>
        </w:numPr>
      </w:pPr>
      <w:r w:rsidRPr="00987859">
        <w:t>¿Dónde coloco el código JavaScript en un HTML?</w:t>
      </w:r>
    </w:p>
    <w:p w14:paraId="72BCBAD4" w14:textId="3E4F7A59" w:rsidR="000D74B4" w:rsidRPr="00987859" w:rsidRDefault="000D74B4">
      <w:pPr>
        <w:pStyle w:val="Prrafodelista"/>
        <w:numPr>
          <w:ilvl w:val="0"/>
          <w:numId w:val="11"/>
        </w:numPr>
      </w:pPr>
      <w:r w:rsidRPr="00987859">
        <w:t xml:space="preserve">Sintaxis (se parece a Java) y Variables (tiene algunas cosas diferentes). </w:t>
      </w:r>
    </w:p>
    <w:p w14:paraId="45E66628" w14:textId="77777777" w:rsidR="00EE4D9E" w:rsidRPr="00987859" w:rsidRDefault="00A95965">
      <w:pPr>
        <w:pStyle w:val="Prrafodelista"/>
        <w:numPr>
          <w:ilvl w:val="0"/>
          <w:numId w:val="11"/>
        </w:numPr>
      </w:pPr>
      <w:r w:rsidRPr="00987859">
        <w:t>Estructuras de control: if, else, for… (se parecen a Java)</w:t>
      </w:r>
    </w:p>
    <w:p w14:paraId="79342075" w14:textId="77777777" w:rsidR="00EE4D9E" w:rsidRPr="00987859" w:rsidRDefault="00EE4D9E">
      <w:pPr>
        <w:pStyle w:val="Prrafodelista"/>
        <w:numPr>
          <w:ilvl w:val="0"/>
          <w:numId w:val="11"/>
        </w:numPr>
      </w:pPr>
      <w:r w:rsidRPr="00987859">
        <w:t>Funciones y ámbito (parecido, pero con sus rarezas)</w:t>
      </w:r>
    </w:p>
    <w:p w14:paraId="78DD4341" w14:textId="77777777" w:rsidR="002B1A8D" w:rsidRPr="00987859" w:rsidRDefault="007D226E" w:rsidP="00AE60F6">
      <w:r w:rsidRPr="00987859">
        <w:t xml:space="preserve">No vamos a hacer un estudio exhaustivo de todos los detalles que tiene JavaScript. </w:t>
      </w:r>
      <w:r w:rsidR="005114ED" w:rsidRPr="00987859">
        <w:t xml:space="preserve">Porque, para </w:t>
      </w:r>
      <w:r w:rsidR="000A1D4F" w:rsidRPr="00987859">
        <w:t>empezar,</w:t>
      </w:r>
      <w:r w:rsidR="005114ED" w:rsidRPr="00987859">
        <w:t xml:space="preserve"> ya sabes programar (</w:t>
      </w:r>
      <w:r w:rsidR="00E10F73" w:rsidRPr="00987859">
        <w:t>aprendiste</w:t>
      </w:r>
      <w:r w:rsidR="00E32695" w:rsidRPr="00987859">
        <w:t xml:space="preserve"> </w:t>
      </w:r>
      <w:r w:rsidR="005114ED" w:rsidRPr="00987859">
        <w:t xml:space="preserve">en 1º DAW). </w:t>
      </w:r>
      <w:r w:rsidR="00BF64D7" w:rsidRPr="00987859">
        <w:t xml:space="preserve">Segundo, porque </w:t>
      </w:r>
      <w:r w:rsidR="000A1D4F" w:rsidRPr="00987859">
        <w:t xml:space="preserve">disponemos de Internet y un montón de recursos donde podemos consultar cualquier duda que tengamos, pedir ejemplos, etc. </w:t>
      </w:r>
      <w:r w:rsidR="00CE209D" w:rsidRPr="00987859">
        <w:t xml:space="preserve">Por tanto, </w:t>
      </w:r>
      <w:r w:rsidR="003E74CE" w:rsidRPr="00987859">
        <w:t xml:space="preserve">veremos ejemplos, haremos ejercicios, y aprenderás a valerte por tu cuenta. </w:t>
      </w:r>
    </w:p>
    <w:p w14:paraId="59DE2EA1" w14:textId="0E8D66B1" w:rsidR="001D5E07" w:rsidRPr="00987859" w:rsidRDefault="001D5E07" w:rsidP="00AE60F6">
      <w:r w:rsidRPr="00987859">
        <w:t>Una web muy útil:</w:t>
      </w:r>
      <w:r w:rsidRPr="00987859">
        <w:rPr>
          <w:b/>
          <w:bCs/>
        </w:rPr>
        <w:t xml:space="preserve"> https://www.w3schools.com/js/</w:t>
      </w:r>
    </w:p>
    <w:p w14:paraId="2459B2D1" w14:textId="3034E90C" w:rsidR="00A95965" w:rsidRPr="00987859" w:rsidRDefault="00E32695" w:rsidP="00AE60F6">
      <w:r w:rsidRPr="00987859">
        <w:t xml:space="preserve"> </w:t>
      </w:r>
    </w:p>
    <w:p w14:paraId="7C0BFBAD" w14:textId="39B0988F" w:rsidR="00774EE1" w:rsidRPr="00987859" w:rsidRDefault="00774EE1" w:rsidP="00774EE1">
      <w:pPr>
        <w:pBdr>
          <w:top w:val="single" w:sz="2" w:space="0" w:color="E0A800"/>
          <w:left w:val="single" w:sz="2" w:space="0" w:color="E0A800"/>
          <w:bottom w:val="single" w:sz="2" w:space="0" w:color="E0A800"/>
          <w:right w:val="single" w:sz="2" w:space="0" w:color="E0A800"/>
        </w:pBdr>
        <w:shd w:val="clear" w:color="auto" w:fill="FFF3CD"/>
        <w:spacing w:after="55"/>
        <w:ind w:left="202" w:right="341"/>
      </w:pPr>
      <w:r w:rsidRPr="00987859">
        <w:rPr>
          <w:rFonts w:ascii="Segoe UI Emoji" w:eastAsia="Calibri" w:hAnsi="Segoe UI Emoji" w:cs="Segoe UI Emoji"/>
          <w:b/>
          <w:color w:val="1F4E79"/>
        </w:rPr>
        <w:t>🎯</w:t>
      </w:r>
      <w:r w:rsidRPr="00987859">
        <w:rPr>
          <w:rFonts w:ascii="Calibri" w:eastAsia="Calibri" w:hAnsi="Calibri" w:cs="Calibri"/>
          <w:b/>
          <w:color w:val="1F4E79"/>
        </w:rPr>
        <w:t xml:space="preserve"> Importante – </w:t>
      </w:r>
      <w:r w:rsidR="00AC5401" w:rsidRPr="00987859">
        <w:rPr>
          <w:rFonts w:ascii="Calibri" w:eastAsia="Calibri" w:hAnsi="Calibri" w:cs="Calibri"/>
          <w:b/>
          <w:color w:val="1F4E79"/>
        </w:rPr>
        <w:t>¿Puedo usar la IA para aprender JavaScript?</w:t>
      </w:r>
      <w:r w:rsidRPr="00987859">
        <w:rPr>
          <w:rFonts w:ascii="Calibri" w:eastAsia="Calibri" w:hAnsi="Calibri" w:cs="Calibri"/>
        </w:rPr>
        <w:t xml:space="preserve"> </w:t>
      </w:r>
    </w:p>
    <w:p w14:paraId="72C310A8" w14:textId="526919E6" w:rsidR="00774EE1" w:rsidRPr="00987859" w:rsidRDefault="00774EE1" w:rsidP="00774EE1">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pPr>
      <w:r w:rsidRPr="00987859">
        <w:t>No</w:t>
      </w:r>
      <w:r w:rsidR="00AC5401" w:rsidRPr="00987859">
        <w:t xml:space="preserve"> es buena idea usar una</w:t>
      </w:r>
      <w:r w:rsidRPr="00987859">
        <w:t xml:space="preserve"> IA para aprender </w:t>
      </w:r>
      <w:r w:rsidR="007D499D" w:rsidRPr="00987859">
        <w:t>a programar</w:t>
      </w:r>
      <w:r w:rsidR="009376C2" w:rsidRPr="00987859">
        <w:t xml:space="preserve"> nada en absoluto. </w:t>
      </w:r>
      <w:r w:rsidR="002A6D18" w:rsidRPr="00987859">
        <w:t xml:space="preserve">Y el motivo es que la usáis mal. Le pedís que os resuelva un ejercicio, lo leéis, lo probáis, y os decís “lo he entendido”. </w:t>
      </w:r>
      <w:r w:rsidR="0032197F" w:rsidRPr="00987859">
        <w:t>¿Pero sabes qué? No lo has trabajado</w:t>
      </w:r>
      <w:r w:rsidR="004A3BA2" w:rsidRPr="00987859">
        <w:t xml:space="preserve"> tú por t</w:t>
      </w:r>
      <w:r w:rsidR="009331AD" w:rsidRPr="00987859">
        <w:t>ú</w:t>
      </w:r>
      <w:r w:rsidR="004A3BA2" w:rsidRPr="00987859">
        <w:t xml:space="preserve"> cuenta</w:t>
      </w:r>
      <w:r w:rsidR="00751DE5" w:rsidRPr="00987859">
        <w:t xml:space="preserve"> y</w:t>
      </w:r>
      <w:r w:rsidR="006C5BF3" w:rsidRPr="00987859">
        <w:t>,</w:t>
      </w:r>
      <w:r w:rsidR="00751DE5" w:rsidRPr="00987859">
        <w:t xml:space="preserve"> p</w:t>
      </w:r>
      <w:r w:rsidR="00833E36" w:rsidRPr="00987859">
        <w:t>or</w:t>
      </w:r>
      <w:r w:rsidR="00751DE5" w:rsidRPr="00987859">
        <w:t xml:space="preserve"> tanto</w:t>
      </w:r>
      <w:r w:rsidR="0032197F" w:rsidRPr="00987859">
        <w:t xml:space="preserve">, </w:t>
      </w:r>
      <w:r w:rsidR="009331AD" w:rsidRPr="00987859">
        <w:t xml:space="preserve">no </w:t>
      </w:r>
      <w:r w:rsidR="004158A4" w:rsidRPr="00987859">
        <w:t>habéis aprendido</w:t>
      </w:r>
      <w:r w:rsidR="00751DE5" w:rsidRPr="00987859">
        <w:t xml:space="preserve"> nada</w:t>
      </w:r>
      <w:r w:rsidR="0032197F" w:rsidRPr="00987859">
        <w:t xml:space="preserve">. </w:t>
      </w:r>
    </w:p>
    <w:p w14:paraId="523CCFA5" w14:textId="055BCB80" w:rsidR="00F754BD" w:rsidRPr="00987859" w:rsidRDefault="00751DE5" w:rsidP="005458F2">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pPr>
      <w:r w:rsidRPr="00987859">
        <w:t xml:space="preserve">Por el contrario, sí que es cierto que la IA, </w:t>
      </w:r>
      <w:r w:rsidR="006C5BF3" w:rsidRPr="00987859">
        <w:t xml:space="preserve">acelera mucho el desarrollo de programas, la solución de errores, etcétera. ¿Y sabes por qué? Porque los programadores que la usan YA SABEN programar. </w:t>
      </w:r>
      <w:r w:rsidR="00F754BD" w:rsidRPr="00987859">
        <w:t xml:space="preserve">Si no, no podrían sacarle el 100% a la IA. </w:t>
      </w:r>
    </w:p>
    <w:p w14:paraId="40630421" w14:textId="77777777" w:rsidR="00774EE1" w:rsidRPr="00987859" w:rsidRDefault="00774EE1" w:rsidP="00774EE1"/>
    <w:p w14:paraId="45DAC3A3" w14:textId="2C1C1AB1" w:rsidR="0063706D" w:rsidRPr="00987859" w:rsidRDefault="0063706D">
      <w:r w:rsidRPr="00987859">
        <w:br w:type="page"/>
      </w:r>
    </w:p>
    <w:p w14:paraId="031892EA" w14:textId="30C5A987" w:rsidR="0063706D" w:rsidRPr="00987859" w:rsidRDefault="005B60C1" w:rsidP="0063706D">
      <w:pPr>
        <w:pStyle w:val="Ttulo2"/>
        <w:ind w:left="-5"/>
      </w:pPr>
      <w:r>
        <w:lastRenderedPageBreak/>
        <w:t>1</w:t>
      </w:r>
      <w:r w:rsidR="0063706D" w:rsidRPr="00987859">
        <w:t xml:space="preserve">.2 </w:t>
      </w:r>
      <w:r w:rsidR="00E10B27" w:rsidRPr="00987859">
        <w:t>¿Dónde pongo el código?</w:t>
      </w:r>
    </w:p>
    <w:p w14:paraId="60C8BF92" w14:textId="77777777" w:rsidR="0063706D" w:rsidRPr="00987859" w:rsidRDefault="0063706D" w:rsidP="0063706D">
      <w:pPr>
        <w:spacing w:after="202"/>
        <w:ind w:left="-29" w:right="-34"/>
      </w:pPr>
      <w:r w:rsidRPr="00987859">
        <w:rPr>
          <w:noProof/>
        </w:rPr>
        <mc:AlternateContent>
          <mc:Choice Requires="wpg">
            <w:drawing>
              <wp:inline distT="0" distB="0" distL="0" distR="0" wp14:anchorId="55B7FEFE" wp14:editId="0EBE43F9">
                <wp:extent cx="6158230" cy="6096"/>
                <wp:effectExtent l="0" t="0" r="0" b="0"/>
                <wp:docPr id="1845115680"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975105978"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08295EF"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1DY/w3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" path="m,l6158230,r,9144l,9144,,e" fillcolor="#2e75b6" stroked="f" strokeweight="0">
                  <v:stroke miterlimit="83231f" joinstyle="miter"/>
                  <v:path arrowok="t" textboxrect="0,0,6158230,9144"/>
                </v:shape>
                <w10:anchorlock/>
              </v:group>
            </w:pict>
          </mc:Fallback>
        </mc:AlternateContent>
      </w:r>
    </w:p>
    <w:p w14:paraId="4E0BC229" w14:textId="77777777" w:rsidR="00574E2A" w:rsidRPr="00987859" w:rsidRDefault="005A6806" w:rsidP="0063706D">
      <w:r w:rsidRPr="00987859">
        <w:t xml:space="preserve">A partir de este apartado, haremos referencia a una serie de ficheros ubicados en la carpeta </w:t>
      </w:r>
      <w:r w:rsidRPr="00987859">
        <w:rPr>
          <w:b/>
          <w:bCs/>
        </w:rPr>
        <w:t>Ejemplos</w:t>
      </w:r>
      <w:r w:rsidR="00574E2A" w:rsidRPr="00987859">
        <w:t xml:space="preserve"> de los apuntes. Tenlos abiertos cada vez que trabajemos un punto nuevo</w:t>
      </w:r>
      <w:r w:rsidRPr="00987859">
        <w:t>.</w:t>
      </w:r>
    </w:p>
    <w:p w14:paraId="34E4D1F5" w14:textId="73394718" w:rsidR="008C2DA0" w:rsidRPr="00987859" w:rsidRDefault="00693F47" w:rsidP="00932A34">
      <w:r w:rsidRPr="00987859">
        <w:t xml:space="preserve">Hay </w:t>
      </w:r>
      <w:r w:rsidRPr="00987859">
        <w:rPr>
          <w:b/>
          <w:bCs/>
        </w:rPr>
        <w:t>tres formas</w:t>
      </w:r>
      <w:r w:rsidRPr="00987859">
        <w:t xml:space="preserve"> de incluir código JavaScript en tu </w:t>
      </w:r>
      <w:r w:rsidR="00E62238" w:rsidRPr="00987859">
        <w:t>documento HTML</w:t>
      </w:r>
      <w:r w:rsidRPr="00987859">
        <w:t>.</w:t>
      </w:r>
      <w:r w:rsidR="0011672D" w:rsidRPr="00987859">
        <w:t xml:space="preserve"> Cualquiera de las tres funciona. Una Navegador no va a dejar de hacer funcionar tu página web como debe porque uses una u otra forma. </w:t>
      </w:r>
      <w:r w:rsidR="00852FD4" w:rsidRPr="00987859">
        <w:t>O incluso si las mezclas. Esto está heredado de una época en el que todo lo que hacías en Internet tenía que ser tolerante a fallos</w:t>
      </w:r>
      <w:r w:rsidR="00D84D7A" w:rsidRPr="00987859">
        <w:t>.</w:t>
      </w:r>
      <w:r w:rsidR="002C5F9A" w:rsidRPr="00987859">
        <w:t xml:space="preserve"> </w:t>
      </w:r>
      <w:r w:rsidR="003514F2">
        <w:t xml:space="preserve">Obviamente, esto complicaba mucho el mantenimiento de las webs. </w:t>
      </w:r>
    </w:p>
    <w:p w14:paraId="3FCE5657" w14:textId="0C2C2D3C" w:rsidR="001B1870" w:rsidRDefault="001B1870">
      <w:pPr>
        <w:pStyle w:val="Prrafodelista"/>
        <w:numPr>
          <w:ilvl w:val="0"/>
          <w:numId w:val="11"/>
        </w:numPr>
      </w:pPr>
      <w:r w:rsidRPr="00987859">
        <w:rPr>
          <w:b/>
          <w:bCs/>
        </w:rPr>
        <w:t>Inclusión Externa</w:t>
      </w:r>
      <w:r w:rsidRPr="00987859">
        <w:t xml:space="preserve">: </w:t>
      </w:r>
      <w:r w:rsidR="00987859">
        <w:t xml:space="preserve">El código JavaScript tiene que estar en un fichero .js </w:t>
      </w:r>
      <w:r w:rsidR="00987859" w:rsidRPr="003514F2">
        <w:rPr>
          <w:b/>
          <w:bCs/>
        </w:rPr>
        <w:t>separado</w:t>
      </w:r>
      <w:r w:rsidR="00987859">
        <w:t>. Se vincula en el HTML mediante la etiqueta &lt;script&gt;</w:t>
      </w:r>
      <w:r w:rsidR="003514F2">
        <w:t xml:space="preserve">. Así tenemos </w:t>
      </w:r>
      <w:r w:rsidR="00367CCD">
        <w:t xml:space="preserve">las responsabilidades </w:t>
      </w:r>
      <w:r w:rsidR="00BE358F">
        <w:t xml:space="preserve">bien separadas. </w:t>
      </w:r>
    </w:p>
    <w:p w14:paraId="3AA608DB" w14:textId="77777777" w:rsidR="007C0B3F" w:rsidRDefault="007C0B3F" w:rsidP="007C0B3F">
      <w:pPr>
        <w:pStyle w:val="Prrafodelista"/>
      </w:pPr>
    </w:p>
    <w:p w14:paraId="1A933D94" w14:textId="7BD0C887" w:rsidR="007C0B3F" w:rsidRDefault="007C0B3F">
      <w:pPr>
        <w:pStyle w:val="Prrafodelista"/>
        <w:numPr>
          <w:ilvl w:val="0"/>
          <w:numId w:val="11"/>
        </w:numPr>
      </w:pPr>
      <w:r w:rsidRPr="00740748">
        <w:rPr>
          <w:b/>
          <w:bCs/>
        </w:rPr>
        <w:t>Inclusión Interna</w:t>
      </w:r>
      <w:r>
        <w:t xml:space="preserve">: </w:t>
      </w:r>
      <w:r w:rsidR="00740748">
        <w:t>El código JavaScript se añade directamente al HTML en las etiquetas &lt;script&gt;</w:t>
      </w:r>
      <w:r w:rsidR="007772DF">
        <w:t xml:space="preserve">. No recomendable, pero puede valer para scripts mínimos y concretos. </w:t>
      </w:r>
    </w:p>
    <w:p w14:paraId="5197B67F" w14:textId="77777777" w:rsidR="00157421" w:rsidRDefault="00157421" w:rsidP="00157421">
      <w:pPr>
        <w:pStyle w:val="Prrafodelista"/>
      </w:pPr>
    </w:p>
    <w:p w14:paraId="525C2793" w14:textId="77777777" w:rsidR="00E13E1A" w:rsidRDefault="00157421">
      <w:pPr>
        <w:pStyle w:val="Prrafodelista"/>
        <w:numPr>
          <w:ilvl w:val="0"/>
          <w:numId w:val="11"/>
        </w:numPr>
      </w:pPr>
      <w:r w:rsidRPr="00E41C99">
        <w:rPr>
          <w:b/>
          <w:bCs/>
        </w:rPr>
        <w:t>Inclusión en Línea</w:t>
      </w:r>
      <w:r>
        <w:t xml:space="preserve">: </w:t>
      </w:r>
      <w:r w:rsidR="00E41C99">
        <w:t xml:space="preserve">Escribir código JavaScript directamente en los atributos de los ejemplos. </w:t>
      </w:r>
      <w:r w:rsidR="007650B7">
        <w:t>Esto está terminantemente prohibido.</w:t>
      </w:r>
      <w:r w:rsidR="0072722D">
        <w:t xml:space="preserve"> Dificulta el mantenimiento, rompe la separación de capas, y viola las directrices de seguridad. </w:t>
      </w:r>
    </w:p>
    <w:p w14:paraId="34671442" w14:textId="77777777" w:rsidR="00E13E1A" w:rsidRDefault="00E13E1A" w:rsidP="00E13E1A">
      <w:pPr>
        <w:pStyle w:val="Prrafodelista"/>
      </w:pPr>
    </w:p>
    <w:p w14:paraId="18F87ED7" w14:textId="569FFA8F" w:rsidR="00E13E1A" w:rsidRDefault="00E13E1A" w:rsidP="00E13E1A">
      <w:pPr>
        <w:pStyle w:val="Prrafodelista"/>
        <w:jc w:val="center"/>
      </w:pPr>
      <w:r w:rsidRPr="00E13E1A">
        <w:rPr>
          <w:noProof/>
        </w:rPr>
        <w:drawing>
          <wp:inline distT="0" distB="0" distL="0" distR="0" wp14:anchorId="6E2D9A2C" wp14:editId="6680695E">
            <wp:extent cx="3835597" cy="158758"/>
            <wp:effectExtent l="0" t="0" r="0" b="0"/>
            <wp:docPr id="177336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3352" name=""/>
                    <pic:cNvPicPr/>
                  </pic:nvPicPr>
                  <pic:blipFill>
                    <a:blip r:embed="rId8"/>
                    <a:stretch>
                      <a:fillRect/>
                    </a:stretch>
                  </pic:blipFill>
                  <pic:spPr>
                    <a:xfrm>
                      <a:off x="0" y="0"/>
                      <a:ext cx="3835597" cy="158758"/>
                    </a:xfrm>
                    <a:prstGeom prst="rect">
                      <a:avLst/>
                    </a:prstGeom>
                  </pic:spPr>
                </pic:pic>
              </a:graphicData>
            </a:graphic>
          </wp:inline>
        </w:drawing>
      </w:r>
    </w:p>
    <w:p w14:paraId="0690D509" w14:textId="77777777" w:rsidR="00A6570A" w:rsidRDefault="00A6570A" w:rsidP="00932A34"/>
    <w:p w14:paraId="6E74C63B" w14:textId="77777777" w:rsidR="004C4FE2" w:rsidRDefault="00932A34" w:rsidP="00932A34">
      <w:r w:rsidRPr="00987859">
        <w:t>En el Desarrollo Web moderno</w:t>
      </w:r>
      <w:r>
        <w:t>, se usa</w:t>
      </w:r>
      <w:r w:rsidRPr="00987859">
        <w:t xml:space="preserve"> </w:t>
      </w:r>
      <w:r w:rsidRPr="00987859">
        <w:rPr>
          <w:b/>
          <w:bCs/>
        </w:rPr>
        <w:t>un estándar</w:t>
      </w:r>
      <w:r>
        <w:rPr>
          <w:b/>
          <w:bCs/>
        </w:rPr>
        <w:t xml:space="preserve"> estricto </w:t>
      </w:r>
      <w:r>
        <w:t>en concreto</w:t>
      </w:r>
      <w:r w:rsidRPr="00987859">
        <w:t xml:space="preserve">. </w:t>
      </w:r>
      <w:r>
        <w:t>Y es el que vamos a usar.</w:t>
      </w:r>
      <w:r w:rsidR="00A6570A">
        <w:t xml:space="preserve"> Y por supuesto, es la </w:t>
      </w:r>
      <w:r w:rsidR="00A6570A" w:rsidRPr="00F348DC">
        <w:rPr>
          <w:b/>
          <w:bCs/>
        </w:rPr>
        <w:t>Inclusión Externa</w:t>
      </w:r>
      <w:r w:rsidR="00A6570A">
        <w:t>.</w:t>
      </w:r>
    </w:p>
    <w:p w14:paraId="039769C5" w14:textId="6BABE49D" w:rsidR="00932A34" w:rsidRPr="00142119" w:rsidRDefault="004C4FE2">
      <w:pPr>
        <w:pStyle w:val="Prrafodelista"/>
        <w:numPr>
          <w:ilvl w:val="0"/>
          <w:numId w:val="12"/>
        </w:numPr>
      </w:pPr>
      <w:r>
        <w:t xml:space="preserve">Abre los ficheros </w:t>
      </w:r>
      <w:r w:rsidRPr="004C4FE2">
        <w:rPr>
          <w:b/>
          <w:bCs/>
        </w:rPr>
        <w:t>1.Holamundo.html</w:t>
      </w:r>
      <w:r>
        <w:t xml:space="preserve"> y </w:t>
      </w:r>
      <w:r w:rsidRPr="004C4FE2">
        <w:rPr>
          <w:b/>
          <w:bCs/>
        </w:rPr>
        <w:t>1.Holamundo.js</w:t>
      </w:r>
    </w:p>
    <w:p w14:paraId="10CDD852" w14:textId="0775AB95" w:rsidR="00142119" w:rsidRDefault="00142119">
      <w:pPr>
        <w:pStyle w:val="Prrafodelista"/>
        <w:numPr>
          <w:ilvl w:val="0"/>
          <w:numId w:val="12"/>
        </w:numPr>
      </w:pPr>
      <w:r>
        <w:t xml:space="preserve">Lee ambos ficheros. </w:t>
      </w:r>
    </w:p>
    <w:p w14:paraId="7C867794" w14:textId="59CD2786" w:rsidR="00142119" w:rsidRDefault="00142119">
      <w:pPr>
        <w:pStyle w:val="Prrafodelista"/>
        <w:numPr>
          <w:ilvl w:val="0"/>
          <w:numId w:val="12"/>
        </w:numPr>
      </w:pPr>
      <w:r>
        <w:t xml:space="preserve">Abre </w:t>
      </w:r>
      <w:r w:rsidRPr="004C4FE2">
        <w:rPr>
          <w:b/>
          <w:bCs/>
        </w:rPr>
        <w:t>1.Holamundo.html</w:t>
      </w:r>
      <w:r>
        <w:rPr>
          <w:b/>
          <w:bCs/>
        </w:rPr>
        <w:t xml:space="preserve"> </w:t>
      </w:r>
      <w:r>
        <w:t xml:space="preserve">con el navegador. </w:t>
      </w:r>
    </w:p>
    <w:p w14:paraId="6A161750" w14:textId="7E27518E" w:rsidR="00142119" w:rsidRDefault="00142119">
      <w:pPr>
        <w:pStyle w:val="Prrafodelista"/>
        <w:numPr>
          <w:ilvl w:val="0"/>
          <w:numId w:val="12"/>
        </w:numPr>
      </w:pPr>
      <w:r>
        <w:t xml:space="preserve">Observa </w:t>
      </w:r>
      <w:r w:rsidR="00A5399D">
        <w:t xml:space="preserve">lo que sucede. </w:t>
      </w:r>
    </w:p>
    <w:p w14:paraId="10DDCA4C" w14:textId="77777777" w:rsidR="00D87E1B" w:rsidRDefault="00FD21D4" w:rsidP="00FD21D4">
      <w:r>
        <w:t xml:space="preserve">Lo que sucede es que el Navegador lee el fichero .html, y </w:t>
      </w:r>
      <w:r w:rsidR="00C82D12">
        <w:t xml:space="preserve">lo primero que se encuentra es la etiqueta &lt;head&gt; en la que le indican vincular el </w:t>
      </w:r>
      <w:r w:rsidR="00216DC6">
        <w:t>f</w:t>
      </w:r>
      <w:r>
        <w:t xml:space="preserve">ichero .js. </w:t>
      </w:r>
      <w:r w:rsidR="00216DC6">
        <w:t>Una vez lo hace, el</w:t>
      </w:r>
      <w:r w:rsidR="00AF6055">
        <w:t xml:space="preserve"> navegador recorre el HTML, hasta que se encuentra la etiqueta &lt;script&gt;. Esa etiqueta le ordena ejecutar </w:t>
      </w:r>
      <w:r w:rsidR="00C638F9">
        <w:t xml:space="preserve">el método </w:t>
      </w:r>
      <w:r w:rsidR="00C638F9" w:rsidRPr="00C638F9">
        <w:rPr>
          <w:b/>
          <w:bCs/>
        </w:rPr>
        <w:t>holamundo ()</w:t>
      </w:r>
      <w:r w:rsidR="00C638F9">
        <w:t>.</w:t>
      </w:r>
      <w:r w:rsidR="008E5CA2">
        <w:t xml:space="preserve"> Este método se encuentra definido en el fichero .js. </w:t>
      </w:r>
      <w:r w:rsidR="00535B83">
        <w:t>El código de ese método hace</w:t>
      </w:r>
      <w:r w:rsidR="008E5CA2">
        <w:t xml:space="preserve"> aparece</w:t>
      </w:r>
      <w:r w:rsidR="00535B83">
        <w:t>r</w:t>
      </w:r>
      <w:r w:rsidR="008E5CA2">
        <w:t xml:space="preserve"> un pop-up con un mensaje de </w:t>
      </w:r>
      <w:r w:rsidR="00535B83">
        <w:t xml:space="preserve">texto. </w:t>
      </w:r>
      <w:r w:rsidR="00107822">
        <w:t xml:space="preserve">Si te fijas, la página aún no se muestra: el programa está esperando a que pulses Ok. En cuanto lo haces, la página termina de renderizarse en el navegador. </w:t>
      </w:r>
    </w:p>
    <w:p w14:paraId="27C9A843" w14:textId="77777777" w:rsidR="00D87E1B" w:rsidRDefault="00D87E1B" w:rsidP="00FD21D4">
      <w:r>
        <w:t xml:space="preserve">Cosas con las que nos tenemos que quedar: </w:t>
      </w:r>
    </w:p>
    <w:p w14:paraId="24B1A102" w14:textId="77777777" w:rsidR="00D87E1B" w:rsidRDefault="00D87E1B">
      <w:pPr>
        <w:pStyle w:val="Prrafodelista"/>
        <w:numPr>
          <w:ilvl w:val="0"/>
          <w:numId w:val="11"/>
        </w:numPr>
      </w:pPr>
      <w:r>
        <w:t>Poner en &lt;head&gt; los ficheros .js</w:t>
      </w:r>
    </w:p>
    <w:p w14:paraId="5348643E" w14:textId="77777777" w:rsidR="00D87E1B" w:rsidRDefault="00D87E1B">
      <w:pPr>
        <w:pStyle w:val="Prrafodelista"/>
        <w:numPr>
          <w:ilvl w:val="0"/>
          <w:numId w:val="11"/>
        </w:numPr>
      </w:pPr>
      <w:r>
        <w:t>Hacer uso de la etiqueta &lt;script&gt;</w:t>
      </w:r>
    </w:p>
    <w:p w14:paraId="680AFBB2" w14:textId="77777777" w:rsidR="00123798" w:rsidRDefault="00123798">
      <w:pPr>
        <w:pStyle w:val="Prrafodelista"/>
        <w:numPr>
          <w:ilvl w:val="0"/>
          <w:numId w:val="11"/>
        </w:numPr>
      </w:pPr>
      <w:r>
        <w:t xml:space="preserve">Los métodos se definen en </w:t>
      </w:r>
      <w:proofErr w:type="spellStart"/>
      <w:r>
        <w:t>el</w:t>
      </w:r>
      <w:proofErr w:type="spellEnd"/>
      <w:r>
        <w:t xml:space="preserve"> .js mediante la palabra reservada </w:t>
      </w:r>
      <w:r w:rsidRPr="00123798">
        <w:rPr>
          <w:b/>
          <w:bCs/>
        </w:rPr>
        <w:t>function</w:t>
      </w:r>
      <w:r>
        <w:t>.</w:t>
      </w:r>
    </w:p>
    <w:p w14:paraId="3059FE6F" w14:textId="6545F3A7" w:rsidR="00C43B6D" w:rsidRDefault="00C43B6D">
      <w:pPr>
        <w:pStyle w:val="Prrafodelista"/>
        <w:numPr>
          <w:ilvl w:val="0"/>
          <w:numId w:val="11"/>
        </w:numPr>
      </w:pPr>
      <w:r>
        <w:t xml:space="preserve">El </w:t>
      </w:r>
      <w:r w:rsidRPr="00C43B6D">
        <w:rPr>
          <w:b/>
          <w:bCs/>
        </w:rPr>
        <w:t>alert ()</w:t>
      </w:r>
      <w:r>
        <w:t xml:space="preserve"> es un método propio de JavaScript que muestra pop-ups informativos.  </w:t>
      </w:r>
    </w:p>
    <w:p w14:paraId="2CD8D508" w14:textId="77777777" w:rsidR="006C517D" w:rsidRDefault="00123798">
      <w:pPr>
        <w:pStyle w:val="Prrafodelista"/>
        <w:numPr>
          <w:ilvl w:val="0"/>
          <w:numId w:val="11"/>
        </w:numPr>
      </w:pPr>
      <w:r>
        <w:t>Se llama a los métodos por su nombre desde la etiqueta &lt;script&gt;</w:t>
      </w:r>
    </w:p>
    <w:p w14:paraId="4DD41D1E" w14:textId="6090BEBE" w:rsidR="00A61FE2" w:rsidRDefault="00123798" w:rsidP="006C517D">
      <w:r>
        <w:t xml:space="preserve"> </w:t>
      </w:r>
    </w:p>
    <w:p w14:paraId="2BF27C3B" w14:textId="77777777" w:rsidR="00A61FE2" w:rsidRDefault="00A61FE2">
      <w:r>
        <w:br w:type="page"/>
      </w:r>
    </w:p>
    <w:p w14:paraId="119F5468" w14:textId="301E9965" w:rsidR="00C17B7F" w:rsidRPr="00987859" w:rsidRDefault="005B60C1" w:rsidP="00C17B7F">
      <w:pPr>
        <w:pStyle w:val="Ttulo2"/>
        <w:ind w:left="-5"/>
      </w:pPr>
      <w:r>
        <w:lastRenderedPageBreak/>
        <w:t>1</w:t>
      </w:r>
      <w:r w:rsidR="00C17B7F" w:rsidRPr="00987859">
        <w:t>.</w:t>
      </w:r>
      <w:r w:rsidR="00C17B7F">
        <w:t>3</w:t>
      </w:r>
      <w:r w:rsidR="00C17B7F" w:rsidRPr="00987859">
        <w:t xml:space="preserve"> </w:t>
      </w:r>
      <w:r w:rsidR="00C17B7F">
        <w:t xml:space="preserve">Salida estándar de </w:t>
      </w:r>
      <w:r w:rsidR="000E5286">
        <w:t>JavaScript</w:t>
      </w:r>
    </w:p>
    <w:p w14:paraId="2875D08E" w14:textId="77777777" w:rsidR="00C17B7F" w:rsidRPr="00987859" w:rsidRDefault="00C17B7F" w:rsidP="00C17B7F">
      <w:pPr>
        <w:spacing w:after="202"/>
        <w:ind w:left="-29" w:right="-34"/>
      </w:pPr>
      <w:r w:rsidRPr="00987859">
        <w:rPr>
          <w:noProof/>
        </w:rPr>
        <mc:AlternateContent>
          <mc:Choice Requires="wpg">
            <w:drawing>
              <wp:inline distT="0" distB="0" distL="0" distR="0" wp14:anchorId="7534A2E1" wp14:editId="7F5996CF">
                <wp:extent cx="6158230" cy="6096"/>
                <wp:effectExtent l="0" t="0" r="0" b="0"/>
                <wp:docPr id="1051983012"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345191080"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869767B"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D/SLuafQIAADU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" path="m,l6158230,r,9144l,9144,,e" fillcolor="#2e75b6" stroked="f" strokeweight="0">
                  <v:stroke miterlimit="83231f" joinstyle="miter"/>
                  <v:path arrowok="t" textboxrect="0,0,6158230,9144"/>
                </v:shape>
                <w10:anchorlock/>
              </v:group>
            </w:pict>
          </mc:Fallback>
        </mc:AlternateContent>
      </w:r>
    </w:p>
    <w:p w14:paraId="4063FE8D" w14:textId="47041CAA" w:rsidR="004D0CE7" w:rsidRDefault="00383559" w:rsidP="004D0CE7">
      <w:r>
        <w:t xml:space="preserve">Puede sonar raro, pero </w:t>
      </w:r>
      <w:r w:rsidR="00603517">
        <w:t xml:space="preserve">la salida del </w:t>
      </w:r>
      <w:r>
        <w:t xml:space="preserve">JavaScript </w:t>
      </w:r>
      <w:r w:rsidR="00603517">
        <w:t xml:space="preserve">no es el HTML que estás viendo por pantalla. </w:t>
      </w:r>
      <w:r w:rsidR="00263DF5">
        <w:t xml:space="preserve">El HTML de una página web es </w:t>
      </w:r>
      <w:r w:rsidR="00263DF5" w:rsidRPr="00263DF5">
        <w:rPr>
          <w:b/>
          <w:bCs/>
        </w:rPr>
        <w:t>estático</w:t>
      </w:r>
      <w:r w:rsidR="00263DF5">
        <w:t xml:space="preserve">, nunca cambia. Otro tema diferente es que </w:t>
      </w:r>
      <w:r w:rsidR="00743AA3">
        <w:t xml:space="preserve">podamos </w:t>
      </w:r>
      <w:r w:rsidR="00743AA3" w:rsidRPr="006F6DF2">
        <w:rPr>
          <w:b/>
          <w:bCs/>
        </w:rPr>
        <w:t>modificarlo</w:t>
      </w:r>
      <w:r w:rsidR="00743AA3">
        <w:t xml:space="preserve"> mediante JavaScript</w:t>
      </w:r>
      <w:r w:rsidR="00671AA3">
        <w:t xml:space="preserve"> de forma temporal. Pero me voy por las ramas. </w:t>
      </w:r>
      <w:r w:rsidR="00743AA3">
        <w:t xml:space="preserve"> </w:t>
      </w:r>
    </w:p>
    <w:p w14:paraId="57294076" w14:textId="488B05E4" w:rsidR="004D0CE7" w:rsidRPr="00142119" w:rsidRDefault="004D0CE7">
      <w:pPr>
        <w:pStyle w:val="Prrafodelista"/>
        <w:numPr>
          <w:ilvl w:val="0"/>
          <w:numId w:val="13"/>
        </w:numPr>
      </w:pPr>
      <w:r>
        <w:t xml:space="preserve">Abre el fichero </w:t>
      </w:r>
      <w:proofErr w:type="gramStart"/>
      <w:r w:rsidR="00E24523">
        <w:rPr>
          <w:b/>
          <w:bCs/>
        </w:rPr>
        <w:t>2</w:t>
      </w:r>
      <w:r w:rsidRPr="004C4FE2">
        <w:rPr>
          <w:b/>
          <w:bCs/>
        </w:rPr>
        <w:t>.</w:t>
      </w:r>
      <w:r w:rsidR="00E24523">
        <w:rPr>
          <w:b/>
          <w:bCs/>
        </w:rPr>
        <w:t>Instrucciones</w:t>
      </w:r>
      <w:proofErr w:type="gramEnd"/>
      <w:r w:rsidR="00E24523">
        <w:rPr>
          <w:b/>
          <w:bCs/>
        </w:rPr>
        <w:t xml:space="preserve"> de Salida</w:t>
      </w:r>
      <w:r w:rsidRPr="004C4FE2">
        <w:rPr>
          <w:b/>
          <w:bCs/>
        </w:rPr>
        <w:t>.html</w:t>
      </w:r>
    </w:p>
    <w:p w14:paraId="649AD584" w14:textId="5AD3F160" w:rsidR="004D0CE7" w:rsidRDefault="004D0CE7">
      <w:pPr>
        <w:pStyle w:val="Prrafodelista"/>
        <w:numPr>
          <w:ilvl w:val="0"/>
          <w:numId w:val="13"/>
        </w:numPr>
      </w:pPr>
      <w:r>
        <w:t xml:space="preserve">Lee </w:t>
      </w:r>
      <w:r w:rsidR="00E24523">
        <w:t>el</w:t>
      </w:r>
      <w:r>
        <w:t xml:space="preserve"> fichero. </w:t>
      </w:r>
    </w:p>
    <w:p w14:paraId="22FE2350" w14:textId="6AF7633A" w:rsidR="004D0CE7" w:rsidRDefault="004D0CE7">
      <w:pPr>
        <w:pStyle w:val="Prrafodelista"/>
        <w:numPr>
          <w:ilvl w:val="0"/>
          <w:numId w:val="13"/>
        </w:numPr>
      </w:pPr>
      <w:r>
        <w:t xml:space="preserve">Abre </w:t>
      </w:r>
      <w:proofErr w:type="gramStart"/>
      <w:r w:rsidR="00E24523">
        <w:rPr>
          <w:b/>
          <w:bCs/>
        </w:rPr>
        <w:t>2</w:t>
      </w:r>
      <w:r w:rsidR="00E24523" w:rsidRPr="004C4FE2">
        <w:rPr>
          <w:b/>
          <w:bCs/>
        </w:rPr>
        <w:t>.</w:t>
      </w:r>
      <w:r w:rsidR="00E24523">
        <w:rPr>
          <w:b/>
          <w:bCs/>
        </w:rPr>
        <w:t>Instrucciones</w:t>
      </w:r>
      <w:proofErr w:type="gramEnd"/>
      <w:r w:rsidR="00E24523">
        <w:rPr>
          <w:b/>
          <w:bCs/>
        </w:rPr>
        <w:t xml:space="preserve"> de Salida</w:t>
      </w:r>
      <w:r w:rsidR="00E24523" w:rsidRPr="004C4FE2">
        <w:rPr>
          <w:b/>
          <w:bCs/>
        </w:rPr>
        <w:t>.html</w:t>
      </w:r>
      <w:r>
        <w:rPr>
          <w:b/>
          <w:bCs/>
        </w:rPr>
        <w:t xml:space="preserve"> </w:t>
      </w:r>
      <w:r>
        <w:t xml:space="preserve">con el navegador. </w:t>
      </w:r>
    </w:p>
    <w:p w14:paraId="0A9D7F4B" w14:textId="77777777" w:rsidR="004D0CE7" w:rsidRDefault="004D0CE7">
      <w:pPr>
        <w:pStyle w:val="Prrafodelista"/>
        <w:numPr>
          <w:ilvl w:val="0"/>
          <w:numId w:val="13"/>
        </w:numPr>
      </w:pPr>
      <w:r>
        <w:t xml:space="preserve">Observa lo que sucede. </w:t>
      </w:r>
    </w:p>
    <w:p w14:paraId="1A6D283F" w14:textId="35989F5A" w:rsidR="0015227A" w:rsidRDefault="00041BE4" w:rsidP="0015227A">
      <w:r>
        <w:t>Lo que te tiene que llamar la atención, a parte de los pop-ups, es que al cargarse la página donde debería poner “</w:t>
      </w:r>
      <w:r w:rsidR="000761C2" w:rsidRPr="000761C2">
        <w:t>Párrafo de prueba</w:t>
      </w:r>
      <w:r>
        <w:t>” según el HTML en realidad pone “</w:t>
      </w:r>
      <w:r w:rsidRPr="00041BE4">
        <w:t>P</w:t>
      </w:r>
      <w:r>
        <w:t>á</w:t>
      </w:r>
      <w:r w:rsidRPr="00041BE4">
        <w:t>rrafo cambiado</w:t>
      </w:r>
      <w:r>
        <w:t>”</w:t>
      </w:r>
      <w:r w:rsidR="00A11614">
        <w:t xml:space="preserve">. A esto nos referíamos con modificar el HTML. </w:t>
      </w:r>
    </w:p>
    <w:p w14:paraId="2053EBC7" w14:textId="3EF516C5" w:rsidR="00914F17" w:rsidRDefault="00914F17" w:rsidP="00914F17">
      <w:r>
        <w:t xml:space="preserve">Cosas con las que nos tenemos que quedar: </w:t>
      </w:r>
    </w:p>
    <w:p w14:paraId="599FE80D" w14:textId="28834038" w:rsidR="00914F17" w:rsidRDefault="00914F17">
      <w:pPr>
        <w:pStyle w:val="Prrafodelista"/>
        <w:numPr>
          <w:ilvl w:val="0"/>
          <w:numId w:val="11"/>
        </w:numPr>
      </w:pPr>
      <w:proofErr w:type="gramStart"/>
      <w:r w:rsidRPr="00914F17">
        <w:rPr>
          <w:b/>
          <w:bCs/>
        </w:rPr>
        <w:t>window.alert</w:t>
      </w:r>
      <w:proofErr w:type="gramEnd"/>
      <w:r>
        <w:t xml:space="preserve">(): muestra mensajes. </w:t>
      </w:r>
    </w:p>
    <w:p w14:paraId="42F6A755" w14:textId="77777777" w:rsidR="006C1F8D" w:rsidRDefault="00914F17">
      <w:pPr>
        <w:pStyle w:val="Prrafodelista"/>
        <w:numPr>
          <w:ilvl w:val="0"/>
          <w:numId w:val="11"/>
        </w:numPr>
      </w:pPr>
      <w:proofErr w:type="gramStart"/>
      <w:r w:rsidRPr="00D51D11">
        <w:rPr>
          <w:b/>
          <w:bCs/>
        </w:rPr>
        <w:t>document.write</w:t>
      </w:r>
      <w:proofErr w:type="gramEnd"/>
      <w:r w:rsidRPr="00D51D11">
        <w:rPr>
          <w:b/>
          <w:bCs/>
        </w:rPr>
        <w:t>()</w:t>
      </w:r>
      <w:r w:rsidR="00D51D11">
        <w:t>: permite añadir etiquetas HTML para formatear la salida, pero no se suele usar.</w:t>
      </w:r>
    </w:p>
    <w:p w14:paraId="4B10BD2A" w14:textId="77777777" w:rsidR="003E5186" w:rsidRPr="003E5186" w:rsidRDefault="00914F17">
      <w:pPr>
        <w:pStyle w:val="Prrafodelista"/>
        <w:numPr>
          <w:ilvl w:val="0"/>
          <w:numId w:val="11"/>
        </w:numPr>
        <w:rPr>
          <w:b/>
          <w:bCs/>
        </w:rPr>
      </w:pPr>
      <w:proofErr w:type="gramStart"/>
      <w:r w:rsidRPr="006C1F8D">
        <w:rPr>
          <w:b/>
          <w:bCs/>
        </w:rPr>
        <w:t>document.getElementById</w:t>
      </w:r>
      <w:proofErr w:type="gramEnd"/>
      <w:r w:rsidRPr="006C1F8D">
        <w:rPr>
          <w:b/>
          <w:bCs/>
        </w:rPr>
        <w:t xml:space="preserve"> (</w:t>
      </w:r>
      <w:proofErr w:type="gramStart"/>
      <w:r w:rsidR="006C1F8D">
        <w:rPr>
          <w:b/>
          <w:bCs/>
        </w:rPr>
        <w:t>):</w:t>
      </w:r>
      <w:r w:rsidR="006C1F8D">
        <w:t>Permite</w:t>
      </w:r>
      <w:proofErr w:type="gramEnd"/>
      <w:r w:rsidR="006C1F8D">
        <w:t xml:space="preserve"> recuperar una </w:t>
      </w:r>
      <w:r w:rsidR="006C1F8D" w:rsidRPr="00720525">
        <w:rPr>
          <w:b/>
          <w:bCs/>
        </w:rPr>
        <w:t>referencia</w:t>
      </w:r>
      <w:r w:rsidR="006C1F8D">
        <w:t xml:space="preserve"> a un </w:t>
      </w:r>
      <w:r w:rsidR="00720525">
        <w:t xml:space="preserve">elemento del HTML. </w:t>
      </w:r>
      <w:r w:rsidR="0027792D">
        <w:t xml:space="preserve">Si la combinamos con la instrucción </w:t>
      </w:r>
      <w:r w:rsidR="0027792D" w:rsidRPr="0027792D">
        <w:rPr>
          <w:b/>
          <w:bCs/>
        </w:rPr>
        <w:t>innerHTML</w:t>
      </w:r>
      <w:r w:rsidR="0027792D">
        <w:t xml:space="preserve">, </w:t>
      </w:r>
      <w:r w:rsidR="00720525">
        <w:t xml:space="preserve">Esto te permite poder manipular </w:t>
      </w:r>
      <w:r w:rsidR="001A35EC" w:rsidRPr="001A35EC">
        <w:rPr>
          <w:b/>
          <w:bCs/>
        </w:rPr>
        <w:t xml:space="preserve">los </w:t>
      </w:r>
      <w:r w:rsidR="0027792D">
        <w:rPr>
          <w:b/>
          <w:bCs/>
        </w:rPr>
        <w:t xml:space="preserve">nodos </w:t>
      </w:r>
      <w:r w:rsidR="001A35EC" w:rsidRPr="001A35EC">
        <w:rPr>
          <w:b/>
          <w:bCs/>
        </w:rPr>
        <w:t>hijos</w:t>
      </w:r>
      <w:r w:rsidR="001A35EC">
        <w:t xml:space="preserve"> de ese elemento. En el ejemplo, cambiamos el texto</w:t>
      </w:r>
      <w:r w:rsidR="008E0529">
        <w:t xml:space="preserve">; pero es posible </w:t>
      </w:r>
      <w:r w:rsidR="008B708B">
        <w:t xml:space="preserve">hacer otras cosas como </w:t>
      </w:r>
      <w:r w:rsidR="008E0529">
        <w:t>añadir un elemento nuevo a una lista &lt;</w:t>
      </w:r>
      <w:proofErr w:type="spellStart"/>
      <w:r w:rsidR="008E0529">
        <w:t>ul</w:t>
      </w:r>
      <w:proofErr w:type="spellEnd"/>
      <w:r w:rsidR="008E0529">
        <w:t>&gt;</w:t>
      </w:r>
      <w:r w:rsidR="008B708B">
        <w:t xml:space="preserve">. </w:t>
      </w:r>
      <w:r w:rsidR="008E0529">
        <w:t xml:space="preserve"> </w:t>
      </w:r>
    </w:p>
    <w:p w14:paraId="0D7ED742" w14:textId="4548FDCF" w:rsidR="002A6172" w:rsidRPr="002A6172" w:rsidRDefault="00914F17">
      <w:pPr>
        <w:pStyle w:val="Prrafodelista"/>
        <w:numPr>
          <w:ilvl w:val="0"/>
          <w:numId w:val="11"/>
        </w:numPr>
        <w:rPr>
          <w:b/>
          <w:bCs/>
        </w:rPr>
      </w:pPr>
      <w:proofErr w:type="gramStart"/>
      <w:r w:rsidRPr="003E5186">
        <w:rPr>
          <w:b/>
          <w:bCs/>
        </w:rPr>
        <w:t>console.log</w:t>
      </w:r>
      <w:r w:rsidR="003E5186">
        <w:rPr>
          <w:b/>
          <w:bCs/>
        </w:rPr>
        <w:t>(</w:t>
      </w:r>
      <w:proofErr w:type="gramEnd"/>
      <w:r w:rsidR="003E5186">
        <w:rPr>
          <w:b/>
          <w:bCs/>
        </w:rPr>
        <w:t>)</w:t>
      </w:r>
      <w:r w:rsidR="003E5186">
        <w:t xml:space="preserve">: permite lanzar trazas de texto en la consola del DevTools para debugear. </w:t>
      </w:r>
    </w:p>
    <w:p w14:paraId="0BF5F95D" w14:textId="77777777" w:rsidR="002A6172" w:rsidRPr="002A6172" w:rsidRDefault="002A6172" w:rsidP="002A6172">
      <w:pPr>
        <w:pStyle w:val="Prrafodelista"/>
        <w:rPr>
          <w:b/>
          <w:bCs/>
        </w:rPr>
      </w:pPr>
    </w:p>
    <w:p w14:paraId="3CB422B4" w14:textId="66B2C2FF" w:rsidR="002A6172" w:rsidRPr="00987859" w:rsidRDefault="005B60C1" w:rsidP="002A6172">
      <w:pPr>
        <w:pStyle w:val="Ttulo2"/>
        <w:ind w:left="-5"/>
      </w:pPr>
      <w:r>
        <w:t>1</w:t>
      </w:r>
      <w:r w:rsidR="002A6172" w:rsidRPr="00987859">
        <w:t>.</w:t>
      </w:r>
      <w:r w:rsidR="002A6172">
        <w:t>4</w:t>
      </w:r>
      <w:r w:rsidR="002A6172" w:rsidRPr="00987859">
        <w:t xml:space="preserve"> </w:t>
      </w:r>
      <w:r w:rsidR="002A6172">
        <w:t>Entrada estándar de JavaScript</w:t>
      </w:r>
    </w:p>
    <w:p w14:paraId="65A42570" w14:textId="77777777" w:rsidR="002A6172" w:rsidRPr="00987859" w:rsidRDefault="002A6172" w:rsidP="002A6172">
      <w:pPr>
        <w:spacing w:after="202"/>
        <w:ind w:left="-29" w:right="-34"/>
      </w:pPr>
      <w:r w:rsidRPr="00987859">
        <w:rPr>
          <w:noProof/>
        </w:rPr>
        <mc:AlternateContent>
          <mc:Choice Requires="wpg">
            <w:drawing>
              <wp:inline distT="0" distB="0" distL="0" distR="0" wp14:anchorId="7495C307" wp14:editId="3067E8C4">
                <wp:extent cx="6158230" cy="6096"/>
                <wp:effectExtent l="0" t="0" r="0" b="0"/>
                <wp:docPr id="731815481"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433120011"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2A32B12"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CwhpH6fQIAADQ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" path="m,l6158230,r,9144l,9144,,e" fillcolor="#2e75b6" stroked="f" strokeweight="0">
                  <v:stroke miterlimit="83231f" joinstyle="miter"/>
                  <v:path arrowok="t" textboxrect="0,0,6158230,9144"/>
                </v:shape>
                <w10:anchorlock/>
              </v:group>
            </w:pict>
          </mc:Fallback>
        </mc:AlternateContent>
      </w:r>
    </w:p>
    <w:p w14:paraId="311D2EA5" w14:textId="6E962391" w:rsidR="00C310C9" w:rsidRDefault="005E6120" w:rsidP="00C310C9">
      <w:r>
        <w:t>JavaScript</w:t>
      </w:r>
      <w:r w:rsidRPr="005E6120">
        <w:t xml:space="preserve"> incluye tres métodos nativos de la interfaz window para mostrar cuadros de diálogo simples. Todos ellos tienen en común que </w:t>
      </w:r>
      <w:r w:rsidRPr="005E6120">
        <w:rPr>
          <w:b/>
          <w:bCs/>
        </w:rPr>
        <w:t>son modales</w:t>
      </w:r>
      <w:r>
        <w:rPr>
          <w:b/>
          <w:bCs/>
        </w:rPr>
        <w:t xml:space="preserve">, </w:t>
      </w:r>
      <w:r w:rsidRPr="005E6120">
        <w:rPr>
          <w:b/>
          <w:bCs/>
        </w:rPr>
        <w:t>bloquean la ejecución</w:t>
      </w:r>
      <w:r w:rsidRPr="005E6120">
        <w:t xml:space="preserve"> del código</w:t>
      </w:r>
      <w:r w:rsidR="00C07E03">
        <w:t xml:space="preserve">, y no permiten personalización mediante CSS. </w:t>
      </w:r>
      <w:r w:rsidR="00453484">
        <w:t xml:space="preserve">Uno de ellos ya lo has visto: es el </w:t>
      </w:r>
      <w:proofErr w:type="gramStart"/>
      <w:r w:rsidR="00453484">
        <w:t>window.alert</w:t>
      </w:r>
      <w:proofErr w:type="gramEnd"/>
      <w:r w:rsidR="00453484">
        <w:t xml:space="preserve">(). </w:t>
      </w:r>
      <w:r w:rsidR="006C2F43">
        <w:t xml:space="preserve">Para pedir una entrada al usuario, se usan los otros dos, que son: </w:t>
      </w:r>
    </w:p>
    <w:p w14:paraId="7DFD39E9" w14:textId="1361C014" w:rsidR="006C2F43" w:rsidRDefault="006C2F43">
      <w:pPr>
        <w:pStyle w:val="Prrafodelista"/>
        <w:numPr>
          <w:ilvl w:val="0"/>
          <w:numId w:val="11"/>
        </w:numPr>
      </w:pPr>
      <w:proofErr w:type="gramStart"/>
      <w:r w:rsidRPr="00914F17">
        <w:rPr>
          <w:b/>
          <w:bCs/>
        </w:rPr>
        <w:t>window.</w:t>
      </w:r>
      <w:r>
        <w:rPr>
          <w:b/>
          <w:bCs/>
        </w:rPr>
        <w:t>confirm</w:t>
      </w:r>
      <w:proofErr w:type="gramEnd"/>
      <w:r>
        <w:t xml:space="preserve">(): </w:t>
      </w:r>
      <w:r w:rsidR="00374E8C">
        <w:t>m</w:t>
      </w:r>
      <w:r w:rsidR="00374E8C" w:rsidRPr="00374E8C">
        <w:t>uestra una pregunta con dos botones: "Aceptar" y "Cancelar</w:t>
      </w:r>
      <w:r w:rsidR="00374E8C">
        <w:t>”</w:t>
      </w:r>
      <w:r w:rsidR="00F34B00">
        <w:t xml:space="preserve">. Retorna un valor booleano para poder diferenciar la selección del usuario. </w:t>
      </w:r>
    </w:p>
    <w:p w14:paraId="293AEE33" w14:textId="22E3D0C2" w:rsidR="006C2F43" w:rsidRDefault="006C2F43">
      <w:pPr>
        <w:pStyle w:val="Prrafodelista"/>
        <w:numPr>
          <w:ilvl w:val="0"/>
          <w:numId w:val="11"/>
        </w:numPr>
      </w:pPr>
      <w:proofErr w:type="gramStart"/>
      <w:r w:rsidRPr="00914F17">
        <w:rPr>
          <w:b/>
          <w:bCs/>
        </w:rPr>
        <w:t>window.</w:t>
      </w:r>
      <w:r>
        <w:rPr>
          <w:b/>
          <w:bCs/>
        </w:rPr>
        <w:t>prompt</w:t>
      </w:r>
      <w:proofErr w:type="gramEnd"/>
      <w:r>
        <w:t xml:space="preserve">(): </w:t>
      </w:r>
      <w:r w:rsidR="00374E8C">
        <w:t>m</w:t>
      </w:r>
      <w:r w:rsidR="00374E8C" w:rsidRPr="00374E8C">
        <w:t>uestra un campo para pedir texto con botones "Aceptar" y "Cancelar".</w:t>
      </w:r>
      <w:r w:rsidR="00F34B00">
        <w:t xml:space="preserve"> Retorna un String o un null con los datos introducidos por el usuario. </w:t>
      </w:r>
    </w:p>
    <w:p w14:paraId="7A2D0EA6" w14:textId="77777777" w:rsidR="008002D0" w:rsidRDefault="008002D0" w:rsidP="008002D0">
      <w:pPr>
        <w:pStyle w:val="Prrafodelista"/>
      </w:pPr>
    </w:p>
    <w:p w14:paraId="4F91EC97" w14:textId="54A7A200" w:rsidR="008002D0" w:rsidRPr="00987859" w:rsidRDefault="008002D0" w:rsidP="008002D0">
      <w:pPr>
        <w:pBdr>
          <w:top w:val="single" w:sz="2" w:space="0" w:color="E0A800"/>
          <w:left w:val="single" w:sz="2" w:space="0" w:color="E0A800"/>
          <w:bottom w:val="single" w:sz="2" w:space="0" w:color="E0A800"/>
          <w:right w:val="single" w:sz="2" w:space="0" w:color="E0A800"/>
        </w:pBdr>
        <w:shd w:val="clear" w:color="auto" w:fill="FFF3CD"/>
        <w:spacing w:after="55"/>
        <w:ind w:left="202" w:right="341"/>
      </w:pPr>
      <w:r w:rsidRPr="00987859">
        <w:rPr>
          <w:rFonts w:ascii="Segoe UI Emoji" w:eastAsia="Calibri" w:hAnsi="Segoe UI Emoji" w:cs="Segoe UI Emoji"/>
          <w:b/>
          <w:color w:val="1F4E79"/>
        </w:rPr>
        <w:t>🎯</w:t>
      </w:r>
      <w:r w:rsidRPr="00987859">
        <w:rPr>
          <w:rFonts w:ascii="Calibri" w:eastAsia="Calibri" w:hAnsi="Calibri" w:cs="Calibri"/>
          <w:b/>
          <w:color w:val="1F4E79"/>
        </w:rPr>
        <w:t xml:space="preserve"> Importante – ¿</w:t>
      </w:r>
      <w:r>
        <w:rPr>
          <w:rFonts w:ascii="Calibri" w:eastAsia="Calibri" w:hAnsi="Calibri" w:cs="Calibri"/>
          <w:b/>
          <w:color w:val="1F4E79"/>
        </w:rPr>
        <w:t>Y todo esto se usa</w:t>
      </w:r>
      <w:r w:rsidRPr="00987859">
        <w:rPr>
          <w:rFonts w:ascii="Calibri" w:eastAsia="Calibri" w:hAnsi="Calibri" w:cs="Calibri"/>
          <w:b/>
          <w:color w:val="1F4E79"/>
        </w:rPr>
        <w:t>?</w:t>
      </w:r>
      <w:r w:rsidRPr="00987859">
        <w:rPr>
          <w:rFonts w:ascii="Calibri" w:eastAsia="Calibri" w:hAnsi="Calibri" w:cs="Calibri"/>
        </w:rPr>
        <w:t xml:space="preserve"> </w:t>
      </w:r>
    </w:p>
    <w:p w14:paraId="060BC449" w14:textId="0F6663B6" w:rsidR="008002D0" w:rsidRPr="00987859" w:rsidRDefault="008D3714" w:rsidP="008002D0">
      <w:pPr>
        <w:pBdr>
          <w:top w:val="single" w:sz="2" w:space="0" w:color="E0A800"/>
          <w:left w:val="single" w:sz="2" w:space="0" w:color="E0A800"/>
          <w:bottom w:val="single" w:sz="2" w:space="0" w:color="E0A800"/>
          <w:right w:val="single" w:sz="2" w:space="0" w:color="E0A800"/>
        </w:pBdr>
        <w:shd w:val="clear" w:color="auto" w:fill="FFF3CD"/>
        <w:spacing w:after="180" w:line="239" w:lineRule="auto"/>
        <w:ind w:left="202" w:right="341"/>
      </w:pPr>
      <w:r>
        <w:t>De lo que hemos visto hasta el momento, e</w:t>
      </w:r>
      <w:r w:rsidR="007D1F55">
        <w:t xml:space="preserve">n el mundo profesional, </w:t>
      </w:r>
      <w:r>
        <w:t xml:space="preserve">quizás solamente el </w:t>
      </w:r>
      <w:proofErr w:type="gramStart"/>
      <w:r w:rsidRPr="008D3714">
        <w:t>getElementById</w:t>
      </w:r>
      <w:r>
        <w:t>(</w:t>
      </w:r>
      <w:proofErr w:type="gramEnd"/>
      <w:r>
        <w:t>)</w:t>
      </w:r>
      <w:r w:rsidR="007D1F55">
        <w:t>.</w:t>
      </w:r>
      <w:r>
        <w:t xml:space="preserve"> Lo demás o no se usa, </w:t>
      </w:r>
      <w:r w:rsidR="00D37FC9">
        <w:t xml:space="preserve">o solamente durante pruebas, </w:t>
      </w:r>
      <w:r>
        <w:t xml:space="preserve">o hay mejores alternativas. </w:t>
      </w:r>
      <w:r w:rsidR="00FC2F4B">
        <w:t>Pero son imprescindibles para aprender</w:t>
      </w:r>
      <w:r w:rsidR="00184535">
        <w:t xml:space="preserve"> JavaScript.</w:t>
      </w:r>
      <w:r w:rsidR="007D1F55">
        <w:t xml:space="preserve"> </w:t>
      </w:r>
    </w:p>
    <w:p w14:paraId="4D38BD02" w14:textId="09F0E434" w:rsidR="0063706D" w:rsidRPr="00987859" w:rsidRDefault="0063706D" w:rsidP="0063706D">
      <w:r w:rsidRPr="00987859">
        <w:br w:type="page"/>
      </w:r>
    </w:p>
    <w:p w14:paraId="2399B306" w14:textId="1F02BEDC" w:rsidR="0023256E" w:rsidRPr="00987859" w:rsidRDefault="005B60C1" w:rsidP="0023256E">
      <w:pPr>
        <w:pStyle w:val="Ttulo2"/>
        <w:ind w:left="-5"/>
      </w:pPr>
      <w:r>
        <w:lastRenderedPageBreak/>
        <w:t>1</w:t>
      </w:r>
      <w:r w:rsidR="0023256E" w:rsidRPr="00987859">
        <w:t>.</w:t>
      </w:r>
      <w:r w:rsidR="00DB3945">
        <w:t>5</w:t>
      </w:r>
      <w:r w:rsidR="0023256E" w:rsidRPr="00987859">
        <w:t xml:space="preserve"> </w:t>
      </w:r>
      <w:r w:rsidR="00DB3945">
        <w:t>Sintaxis</w:t>
      </w:r>
    </w:p>
    <w:p w14:paraId="5A75A4DA" w14:textId="77777777" w:rsidR="0023256E" w:rsidRPr="00987859" w:rsidRDefault="0023256E" w:rsidP="0023256E">
      <w:pPr>
        <w:spacing w:after="202"/>
        <w:ind w:left="-29" w:right="-34"/>
      </w:pPr>
      <w:r w:rsidRPr="00987859">
        <w:rPr>
          <w:noProof/>
        </w:rPr>
        <mc:AlternateContent>
          <mc:Choice Requires="wpg">
            <w:drawing>
              <wp:inline distT="0" distB="0" distL="0" distR="0" wp14:anchorId="788AE2A7" wp14:editId="03262A51">
                <wp:extent cx="6158230" cy="6096"/>
                <wp:effectExtent l="0" t="0" r="0" b="0"/>
                <wp:docPr id="264765861"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834140207"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F7D99BD"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CCs236fQIAADU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6DE179F8" w14:textId="0DE6CECC" w:rsidR="00661020" w:rsidRDefault="00EF2964" w:rsidP="0023256E">
      <w:r>
        <w:t xml:space="preserve">La Sintaxis de JavaScript se parece mucho a la de Java. </w:t>
      </w:r>
      <w:r w:rsidR="00F17142">
        <w:t xml:space="preserve">Tanto, que si sabes Java podrías leer y entender el código JavaScript. </w:t>
      </w:r>
      <w:r w:rsidR="00D27260">
        <w:t xml:space="preserve">Ahora bien, tiene diferencias. En este apartado, vamos a ver </w:t>
      </w:r>
      <w:r w:rsidR="002B403E">
        <w:t xml:space="preserve">cómo es esa Sintaxis de JavaScript haciendo hincapié en esos detalles. </w:t>
      </w:r>
    </w:p>
    <w:p w14:paraId="7ECA5AAA" w14:textId="5ADE2733" w:rsidR="009D420B" w:rsidRPr="00142119" w:rsidRDefault="009D420B">
      <w:pPr>
        <w:pStyle w:val="Prrafodelista"/>
        <w:numPr>
          <w:ilvl w:val="0"/>
          <w:numId w:val="14"/>
        </w:numPr>
      </w:pPr>
      <w:r>
        <w:t xml:space="preserve">Abre el fichero </w:t>
      </w:r>
      <w:r w:rsidRPr="009D420B">
        <w:rPr>
          <w:b/>
          <w:bCs/>
        </w:rPr>
        <w:t>3. Sintaxis JavaScript</w:t>
      </w:r>
      <w:r w:rsidRPr="004C4FE2">
        <w:rPr>
          <w:b/>
          <w:bCs/>
        </w:rPr>
        <w:t>.html</w:t>
      </w:r>
    </w:p>
    <w:p w14:paraId="34053600" w14:textId="77777777" w:rsidR="009D420B" w:rsidRDefault="009D420B">
      <w:pPr>
        <w:pStyle w:val="Prrafodelista"/>
        <w:numPr>
          <w:ilvl w:val="0"/>
          <w:numId w:val="14"/>
        </w:numPr>
      </w:pPr>
      <w:r>
        <w:t xml:space="preserve">Lee el fichero. </w:t>
      </w:r>
    </w:p>
    <w:p w14:paraId="46F57CC9" w14:textId="495D59DF" w:rsidR="009D420B" w:rsidRDefault="009D420B">
      <w:pPr>
        <w:pStyle w:val="Prrafodelista"/>
        <w:numPr>
          <w:ilvl w:val="0"/>
          <w:numId w:val="14"/>
        </w:numPr>
      </w:pPr>
      <w:r>
        <w:t xml:space="preserve">Abre </w:t>
      </w:r>
      <w:r w:rsidRPr="009D420B">
        <w:rPr>
          <w:b/>
          <w:bCs/>
        </w:rPr>
        <w:t>3. Sintaxis JavaScript</w:t>
      </w:r>
      <w:r>
        <w:rPr>
          <w:b/>
          <w:bCs/>
        </w:rPr>
        <w:t xml:space="preserve">.html </w:t>
      </w:r>
      <w:r>
        <w:t xml:space="preserve">con el navegador. </w:t>
      </w:r>
    </w:p>
    <w:p w14:paraId="52C0FC3E" w14:textId="77777777" w:rsidR="009D420B" w:rsidRDefault="009D420B">
      <w:pPr>
        <w:pStyle w:val="Prrafodelista"/>
        <w:numPr>
          <w:ilvl w:val="0"/>
          <w:numId w:val="14"/>
        </w:numPr>
      </w:pPr>
      <w:r>
        <w:t xml:space="preserve">Observa lo que sucede. </w:t>
      </w:r>
    </w:p>
    <w:p w14:paraId="2DD1056B" w14:textId="07F7FA6F" w:rsidR="009D420B" w:rsidRDefault="009875CC" w:rsidP="0023256E">
      <w:r>
        <w:t xml:space="preserve">Lo interesante de este fichero </w:t>
      </w:r>
      <w:r w:rsidR="00F92A96">
        <w:t xml:space="preserve">no es la página en el navegador. </w:t>
      </w:r>
      <w:r w:rsidR="00E90571">
        <w:t xml:space="preserve">Observa en el HTML. Nos está haciendo un magnífico </w:t>
      </w:r>
      <w:r w:rsidR="00F815C2">
        <w:t xml:space="preserve">mini </w:t>
      </w:r>
      <w:r w:rsidR="00E90571">
        <w:t xml:space="preserve">resumen de </w:t>
      </w:r>
      <w:r w:rsidR="00F815C2">
        <w:t xml:space="preserve">la sintaxis más elemental de JavaScript. </w:t>
      </w:r>
    </w:p>
    <w:p w14:paraId="1AFB735E" w14:textId="77777777" w:rsidR="00E66416" w:rsidRDefault="00E66416" w:rsidP="00E66416">
      <w:r>
        <w:t xml:space="preserve">Cosas con las que nos tenemos que quedar: </w:t>
      </w:r>
    </w:p>
    <w:p w14:paraId="4A45CBF1" w14:textId="77777777" w:rsidR="00F74C9A" w:rsidRDefault="00E66416">
      <w:pPr>
        <w:pStyle w:val="Prrafodelista"/>
        <w:numPr>
          <w:ilvl w:val="0"/>
          <w:numId w:val="11"/>
        </w:numPr>
      </w:pPr>
      <w:r>
        <w:t xml:space="preserve">Para declarar una variable, se usa </w:t>
      </w:r>
      <w:r w:rsidRPr="00F74C9A">
        <w:rPr>
          <w:b/>
          <w:bCs/>
        </w:rPr>
        <w:t>var</w:t>
      </w:r>
      <w:r>
        <w:t>.</w:t>
      </w:r>
    </w:p>
    <w:p w14:paraId="00C3BB55" w14:textId="63029F13" w:rsidR="00F74C9A" w:rsidRDefault="00F74C9A">
      <w:pPr>
        <w:pStyle w:val="Prrafodelista"/>
        <w:numPr>
          <w:ilvl w:val="0"/>
          <w:numId w:val="11"/>
        </w:numPr>
      </w:pPr>
      <w:r>
        <w:t>Puedo hacer sumas de variables y cosas similares como en Java.</w:t>
      </w:r>
    </w:p>
    <w:p w14:paraId="4AAC174B" w14:textId="77777777" w:rsidR="009F3402" w:rsidRDefault="00F74C9A">
      <w:pPr>
        <w:pStyle w:val="Prrafodelista"/>
        <w:numPr>
          <w:ilvl w:val="0"/>
          <w:numId w:val="11"/>
        </w:numPr>
      </w:pPr>
      <w:r>
        <w:t xml:space="preserve">El nombre de las variables puede llevar $ y _, por lo demás, igual que Java. </w:t>
      </w:r>
    </w:p>
    <w:p w14:paraId="63AF351A" w14:textId="77777777" w:rsidR="009D4369" w:rsidRDefault="009D4369" w:rsidP="009F3402"/>
    <w:p w14:paraId="5136D941" w14:textId="53183B7E" w:rsidR="009F3402" w:rsidRDefault="009D4369" w:rsidP="009F3402">
      <w:r>
        <w:t>Sigamos con más cosas obvias:</w:t>
      </w:r>
    </w:p>
    <w:p w14:paraId="35744B54" w14:textId="245FAA5C" w:rsidR="009D4369" w:rsidRPr="00142119" w:rsidRDefault="009D4369">
      <w:pPr>
        <w:pStyle w:val="Prrafodelista"/>
        <w:numPr>
          <w:ilvl w:val="0"/>
          <w:numId w:val="15"/>
        </w:numPr>
      </w:pPr>
      <w:r>
        <w:t xml:space="preserve">Abre el fichero </w:t>
      </w:r>
      <w:r w:rsidRPr="009D4369">
        <w:rPr>
          <w:b/>
          <w:bCs/>
        </w:rPr>
        <w:t>4. Sentencias en Javascript</w:t>
      </w:r>
      <w:r w:rsidRPr="004C4FE2">
        <w:rPr>
          <w:b/>
          <w:bCs/>
        </w:rPr>
        <w:t>.html</w:t>
      </w:r>
    </w:p>
    <w:p w14:paraId="497AB726" w14:textId="77777777" w:rsidR="009D4369" w:rsidRDefault="009D4369">
      <w:pPr>
        <w:pStyle w:val="Prrafodelista"/>
        <w:numPr>
          <w:ilvl w:val="0"/>
          <w:numId w:val="15"/>
        </w:numPr>
      </w:pPr>
      <w:r>
        <w:t xml:space="preserve">Lee el fichero. </w:t>
      </w:r>
    </w:p>
    <w:p w14:paraId="03D0FA49" w14:textId="4CBFAAA0" w:rsidR="009D4369" w:rsidRDefault="009D4369">
      <w:pPr>
        <w:pStyle w:val="Prrafodelista"/>
        <w:numPr>
          <w:ilvl w:val="0"/>
          <w:numId w:val="15"/>
        </w:numPr>
      </w:pPr>
      <w:r>
        <w:t xml:space="preserve">Abre </w:t>
      </w:r>
      <w:r w:rsidRPr="009D4369">
        <w:rPr>
          <w:b/>
          <w:bCs/>
        </w:rPr>
        <w:t>4. Sentencias en Javascript</w:t>
      </w:r>
      <w:r w:rsidRPr="004C4FE2">
        <w:rPr>
          <w:b/>
          <w:bCs/>
        </w:rPr>
        <w:t>.html</w:t>
      </w:r>
      <w:r>
        <w:t xml:space="preserve"> con el navegador. </w:t>
      </w:r>
    </w:p>
    <w:p w14:paraId="031E6EF5" w14:textId="77777777" w:rsidR="009D4369" w:rsidRDefault="009D4369">
      <w:pPr>
        <w:pStyle w:val="Prrafodelista"/>
        <w:numPr>
          <w:ilvl w:val="0"/>
          <w:numId w:val="15"/>
        </w:numPr>
      </w:pPr>
      <w:r>
        <w:t xml:space="preserve">Observa lo que sucede. </w:t>
      </w:r>
    </w:p>
    <w:p w14:paraId="38297AC5" w14:textId="79633A0A" w:rsidR="009D4369" w:rsidRDefault="003D5AC0" w:rsidP="009F3402">
      <w:r>
        <w:t xml:space="preserve">De nuevo, mira el HTML. El fichero es un pequeño resumen de cómo se puede escribir tu código JavaScript. </w:t>
      </w:r>
    </w:p>
    <w:p w14:paraId="610CDBD8" w14:textId="77777777" w:rsidR="00E17CA2" w:rsidRDefault="00E17CA2" w:rsidP="00E17CA2">
      <w:r>
        <w:t xml:space="preserve">Cosas con las que nos tenemos que quedar: </w:t>
      </w:r>
    </w:p>
    <w:p w14:paraId="455AD671" w14:textId="76F4329E" w:rsidR="00E17CA2" w:rsidRDefault="00E17CA2">
      <w:pPr>
        <w:pStyle w:val="Prrafodelista"/>
        <w:numPr>
          <w:ilvl w:val="0"/>
          <w:numId w:val="11"/>
        </w:numPr>
      </w:pPr>
      <w:r>
        <w:t xml:space="preserve">¿Te has dado cuenta de que cuando declaras una variable con </w:t>
      </w:r>
      <w:r w:rsidRPr="00F74C9A">
        <w:rPr>
          <w:b/>
          <w:bCs/>
        </w:rPr>
        <w:t>var</w:t>
      </w:r>
      <w:r>
        <w:t>, no se dice el tipo de dato?</w:t>
      </w:r>
    </w:p>
    <w:p w14:paraId="6E4CB83D" w14:textId="0C621866" w:rsidR="002173EF" w:rsidRDefault="002173EF">
      <w:pPr>
        <w:pStyle w:val="Prrafodelista"/>
        <w:numPr>
          <w:ilvl w:val="0"/>
          <w:numId w:val="11"/>
        </w:numPr>
      </w:pPr>
      <w:r>
        <w:t xml:space="preserve">Los ámbitos (bloques de código) se declaran mediante </w:t>
      </w:r>
      <w:proofErr w:type="gramStart"/>
      <w:r>
        <w:t>{ }</w:t>
      </w:r>
      <w:proofErr w:type="gramEnd"/>
    </w:p>
    <w:p w14:paraId="214B89D4" w14:textId="77777777" w:rsidR="002173EF" w:rsidRDefault="002173EF" w:rsidP="009A3364"/>
    <w:p w14:paraId="58F9787C" w14:textId="75D23789" w:rsidR="005C1618" w:rsidRDefault="005C1618" w:rsidP="005C1618">
      <w:r>
        <w:t>Aún más obviedades:</w:t>
      </w:r>
    </w:p>
    <w:p w14:paraId="75900EE6" w14:textId="011D88E6" w:rsidR="005C1618" w:rsidRPr="00142119" w:rsidRDefault="005C1618">
      <w:pPr>
        <w:pStyle w:val="Prrafodelista"/>
        <w:numPr>
          <w:ilvl w:val="0"/>
          <w:numId w:val="16"/>
        </w:numPr>
      </w:pPr>
      <w:r>
        <w:t xml:space="preserve">Abre el fichero </w:t>
      </w:r>
      <w:r w:rsidR="00A8160F" w:rsidRPr="00A8160F">
        <w:rPr>
          <w:b/>
          <w:bCs/>
        </w:rPr>
        <w:t>5. Comentarios en JavaScript</w:t>
      </w:r>
      <w:r w:rsidRPr="004C4FE2">
        <w:rPr>
          <w:b/>
          <w:bCs/>
        </w:rPr>
        <w:t>.html</w:t>
      </w:r>
    </w:p>
    <w:p w14:paraId="3298964D" w14:textId="77777777" w:rsidR="005C1618" w:rsidRDefault="005C1618">
      <w:pPr>
        <w:pStyle w:val="Prrafodelista"/>
        <w:numPr>
          <w:ilvl w:val="0"/>
          <w:numId w:val="16"/>
        </w:numPr>
      </w:pPr>
      <w:r>
        <w:t xml:space="preserve">Lee el fichero. </w:t>
      </w:r>
    </w:p>
    <w:p w14:paraId="22CACE7B" w14:textId="49964CB4" w:rsidR="005C1618" w:rsidRDefault="005C1618">
      <w:pPr>
        <w:pStyle w:val="Prrafodelista"/>
        <w:numPr>
          <w:ilvl w:val="0"/>
          <w:numId w:val="16"/>
        </w:numPr>
      </w:pPr>
      <w:r>
        <w:t xml:space="preserve">Abre </w:t>
      </w:r>
      <w:r w:rsidR="00A8160F" w:rsidRPr="00A8160F">
        <w:rPr>
          <w:b/>
          <w:bCs/>
        </w:rPr>
        <w:t>5. Comentarios en JavaScript</w:t>
      </w:r>
      <w:r w:rsidRPr="004C4FE2">
        <w:rPr>
          <w:b/>
          <w:bCs/>
        </w:rPr>
        <w:t>.html</w:t>
      </w:r>
      <w:r>
        <w:t xml:space="preserve"> con el navegador. </w:t>
      </w:r>
    </w:p>
    <w:p w14:paraId="59601B99" w14:textId="77777777" w:rsidR="005C1618" w:rsidRDefault="005C1618">
      <w:pPr>
        <w:pStyle w:val="Prrafodelista"/>
        <w:numPr>
          <w:ilvl w:val="0"/>
          <w:numId w:val="16"/>
        </w:numPr>
      </w:pPr>
      <w:r>
        <w:t xml:space="preserve">Observa lo que sucede. </w:t>
      </w:r>
    </w:p>
    <w:p w14:paraId="69E7A006" w14:textId="21F83507" w:rsidR="00E17CA2" w:rsidRDefault="000A4200" w:rsidP="005C1618">
      <w:r>
        <w:t xml:space="preserve">Los comentarios en JavaScript se escriben igual que en Java. </w:t>
      </w:r>
      <w:r w:rsidR="00E6179F">
        <w:t xml:space="preserve">A producción nunca se suben comentarios, ni mucho menos en unos ficheros .js que viajan como texto plano por la red. Esto podría revelar inadvertidamente fallos de seguridad. </w:t>
      </w:r>
      <w:r w:rsidR="009A1BC7">
        <w:t xml:space="preserve">Dicho esto, estás aprendiendo, pon todos los comentarios que necesites. </w:t>
      </w:r>
    </w:p>
    <w:p w14:paraId="7F9A0755" w14:textId="057F4DF3" w:rsidR="002F6C35" w:rsidRDefault="002F6C35">
      <w:r>
        <w:br w:type="page"/>
      </w:r>
    </w:p>
    <w:p w14:paraId="19800BF4" w14:textId="6D635C2D" w:rsidR="00463493" w:rsidRPr="00987859" w:rsidRDefault="005B60C1" w:rsidP="00463493">
      <w:pPr>
        <w:pStyle w:val="Ttulo2"/>
        <w:ind w:left="-5"/>
      </w:pPr>
      <w:r>
        <w:lastRenderedPageBreak/>
        <w:t>1</w:t>
      </w:r>
      <w:r w:rsidR="00463493" w:rsidRPr="00987859">
        <w:t>.</w:t>
      </w:r>
      <w:r w:rsidR="00463493">
        <w:t>6</w:t>
      </w:r>
      <w:r w:rsidR="00463493" w:rsidRPr="00987859">
        <w:t xml:space="preserve"> </w:t>
      </w:r>
      <w:r w:rsidR="00463493">
        <w:t>Sintaxis: Variables</w:t>
      </w:r>
    </w:p>
    <w:p w14:paraId="6057479C" w14:textId="77777777" w:rsidR="00463493" w:rsidRPr="00987859" w:rsidRDefault="00463493" w:rsidP="00463493">
      <w:pPr>
        <w:spacing w:after="202"/>
        <w:ind w:left="-29" w:right="-34"/>
      </w:pPr>
      <w:r w:rsidRPr="00987859">
        <w:rPr>
          <w:noProof/>
        </w:rPr>
        <mc:AlternateContent>
          <mc:Choice Requires="wpg">
            <w:drawing>
              <wp:inline distT="0" distB="0" distL="0" distR="0" wp14:anchorId="68C836DE" wp14:editId="63EDC75A">
                <wp:extent cx="6158230" cy="6096"/>
                <wp:effectExtent l="0" t="0" r="0" b="0"/>
                <wp:docPr id="16775273"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974014163"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B49948D"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BhTHvX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" path="m,l6158230,r,9144l,9144,,e" fillcolor="#2e75b6" stroked="f" strokeweight="0">
                  <v:stroke miterlimit="83231f" joinstyle="miter"/>
                  <v:path arrowok="t" textboxrect="0,0,6158230,9144"/>
                </v:shape>
                <w10:anchorlock/>
              </v:group>
            </w:pict>
          </mc:Fallback>
        </mc:AlternateContent>
      </w:r>
    </w:p>
    <w:p w14:paraId="1E779740" w14:textId="7C53148A" w:rsidR="006F4BD5" w:rsidRDefault="006151C3" w:rsidP="00463493">
      <w:r>
        <w:t xml:space="preserve">Empezamos con las </w:t>
      </w:r>
      <w:r w:rsidR="00544693">
        <w:t xml:space="preserve">diferencias respecto a Java. </w:t>
      </w:r>
      <w:r w:rsidR="00C47B9C">
        <w:t xml:space="preserve">Acostumbrado a tener que especificar constantemente el tipo de dato de una </w:t>
      </w:r>
      <w:r w:rsidR="00C47B9C" w:rsidRPr="00643FAF">
        <w:rPr>
          <w:b/>
          <w:bCs/>
        </w:rPr>
        <w:t>variable</w:t>
      </w:r>
      <w:r w:rsidR="00C47B9C">
        <w:t xml:space="preserve">, </w:t>
      </w:r>
      <w:r w:rsidR="00643FAF">
        <w:t xml:space="preserve">descubrirás que en JavaScript no es necesario. Pero tiene truco. </w:t>
      </w:r>
    </w:p>
    <w:p w14:paraId="219DCBE4" w14:textId="3DA3BA3A" w:rsidR="00AA4D04" w:rsidRDefault="00664151" w:rsidP="00463493">
      <w:r w:rsidRPr="00664151">
        <w:t xml:space="preserve">JavaScript es un lenguaje de </w:t>
      </w:r>
      <w:r w:rsidRPr="00664151">
        <w:rPr>
          <w:b/>
          <w:bCs/>
        </w:rPr>
        <w:t>tipado dinámico y débil</w:t>
      </w:r>
      <w:r w:rsidRPr="00664151">
        <w:t xml:space="preserve">, lo que significa que </w:t>
      </w:r>
      <w:r w:rsidRPr="00664151">
        <w:rPr>
          <w:u w:val="single"/>
        </w:rPr>
        <w:t>no se declara</w:t>
      </w:r>
      <w:r w:rsidRPr="00664151">
        <w:t xml:space="preserve"> el tipo de dato al definir la variable y las variables </w:t>
      </w:r>
      <w:r w:rsidRPr="00664151">
        <w:rPr>
          <w:u w:val="single"/>
        </w:rPr>
        <w:t>pueden cambiar</w:t>
      </w:r>
      <w:r w:rsidRPr="00664151">
        <w:t xml:space="preserve"> de tipo en tiempo de ejecución.</w:t>
      </w:r>
      <w:r>
        <w:t xml:space="preserve"> Esto significa que una variable no tiene tipo cuando la declaras, gana un tipo cuando le asignas un valor, pero si le asignas otro diferente</w:t>
      </w:r>
      <w:r w:rsidR="005735B7">
        <w:t xml:space="preserve"> de otro tipo</w:t>
      </w:r>
      <w:r>
        <w:t xml:space="preserve">, no </w:t>
      </w:r>
      <w:r w:rsidR="00AA4D04">
        <w:t xml:space="preserve">da error. </w:t>
      </w:r>
    </w:p>
    <w:p w14:paraId="2FCB4EEA" w14:textId="303B40A2" w:rsidR="00AA4D04" w:rsidRDefault="00354D4F" w:rsidP="00463493">
      <w:r>
        <w:t xml:space="preserve">Esto es una fuente interminable de problemas. </w:t>
      </w:r>
      <w:r w:rsidR="00B446BA">
        <w:t xml:space="preserve">Ya te irás dando cuenta. </w:t>
      </w:r>
    </w:p>
    <w:p w14:paraId="0DBC46E6" w14:textId="21C08313" w:rsidR="0007431F" w:rsidRDefault="0007431F" w:rsidP="00463493">
      <w:r>
        <w:t xml:space="preserve">JavaScript define dos </w:t>
      </w:r>
      <w:r w:rsidR="00380BB2">
        <w:t xml:space="preserve">grupos diferentes de tipos de datos. </w:t>
      </w:r>
    </w:p>
    <w:p w14:paraId="38E89F30" w14:textId="603ED9D9" w:rsidR="0080508C" w:rsidRPr="0080508C" w:rsidRDefault="00380BB2">
      <w:pPr>
        <w:pStyle w:val="Prrafodelista"/>
        <w:numPr>
          <w:ilvl w:val="0"/>
          <w:numId w:val="11"/>
        </w:numPr>
        <w:rPr>
          <w:b/>
          <w:bCs/>
        </w:rPr>
      </w:pPr>
      <w:r w:rsidRPr="00380BB2">
        <w:rPr>
          <w:b/>
          <w:bCs/>
        </w:rPr>
        <w:t>Tipos primitivos</w:t>
      </w:r>
      <w:r>
        <w:t>:</w:t>
      </w:r>
      <w:r w:rsidR="008B57F1">
        <w:t xml:space="preserve"> Inmutables, pasados por valor, s</w:t>
      </w:r>
      <w:r w:rsidR="00595AAC">
        <w:t xml:space="preserve">imilares a Java. </w:t>
      </w:r>
      <w:r w:rsidR="00F42948">
        <w:t xml:space="preserve">Una vez asignado un valor a un tipo primitivo, </w:t>
      </w:r>
      <w:r w:rsidR="00F42948" w:rsidRPr="00DC2A55">
        <w:rPr>
          <w:b/>
          <w:bCs/>
          <w:u w:val="single"/>
        </w:rPr>
        <w:t>NO puede ser cambiado</w:t>
      </w:r>
      <w:r w:rsidR="002D4762">
        <w:t xml:space="preserve">, cualquier intento genera copias. </w:t>
      </w:r>
    </w:p>
    <w:p w14:paraId="06F310A6" w14:textId="77777777" w:rsidR="0080508C" w:rsidRPr="0080508C" w:rsidRDefault="0080508C">
      <w:pPr>
        <w:pStyle w:val="Prrafodelista"/>
        <w:numPr>
          <w:ilvl w:val="1"/>
          <w:numId w:val="11"/>
        </w:numPr>
        <w:rPr>
          <w:b/>
          <w:bCs/>
        </w:rPr>
      </w:pPr>
      <w:r w:rsidRPr="0080508C">
        <w:t>Number</w:t>
      </w:r>
    </w:p>
    <w:p w14:paraId="078FBF48" w14:textId="77777777" w:rsidR="0080508C" w:rsidRPr="0080508C" w:rsidRDefault="0080508C">
      <w:pPr>
        <w:pStyle w:val="Prrafodelista"/>
        <w:numPr>
          <w:ilvl w:val="1"/>
          <w:numId w:val="11"/>
        </w:numPr>
        <w:rPr>
          <w:b/>
          <w:bCs/>
        </w:rPr>
      </w:pPr>
      <w:r>
        <w:t>BigInt</w:t>
      </w:r>
    </w:p>
    <w:p w14:paraId="27DFE855" w14:textId="77777777" w:rsidR="0080508C" w:rsidRPr="0080508C" w:rsidRDefault="0080508C">
      <w:pPr>
        <w:pStyle w:val="Prrafodelista"/>
        <w:numPr>
          <w:ilvl w:val="1"/>
          <w:numId w:val="11"/>
        </w:numPr>
        <w:rPr>
          <w:b/>
          <w:bCs/>
        </w:rPr>
      </w:pPr>
      <w:r>
        <w:t>String</w:t>
      </w:r>
    </w:p>
    <w:p w14:paraId="20FF438E" w14:textId="77777777" w:rsidR="0080508C" w:rsidRPr="0080508C" w:rsidRDefault="0080508C">
      <w:pPr>
        <w:pStyle w:val="Prrafodelista"/>
        <w:numPr>
          <w:ilvl w:val="1"/>
          <w:numId w:val="11"/>
        </w:numPr>
        <w:rPr>
          <w:b/>
          <w:bCs/>
        </w:rPr>
      </w:pPr>
      <w:r>
        <w:t>Boolean</w:t>
      </w:r>
    </w:p>
    <w:p w14:paraId="47A12F21" w14:textId="67B8278F" w:rsidR="0080508C" w:rsidRPr="00326DFD" w:rsidRDefault="0080508C">
      <w:pPr>
        <w:pStyle w:val="Prrafodelista"/>
        <w:numPr>
          <w:ilvl w:val="1"/>
          <w:numId w:val="11"/>
        </w:numPr>
        <w:rPr>
          <w:b/>
          <w:bCs/>
        </w:rPr>
      </w:pPr>
      <w:r>
        <w:t>Undefined: es el valor que adquiere una variable automáticamente cuando no la asignas un valor. Suene aparecer como error</w:t>
      </w:r>
      <w:r w:rsidR="00811642">
        <w:t xml:space="preserve"> cuando estás aprendiendo. </w:t>
      </w:r>
      <w:r w:rsidR="00326DFD">
        <w:t xml:space="preserve">No es lo mismo que Null. </w:t>
      </w:r>
    </w:p>
    <w:p w14:paraId="60CBC2EA" w14:textId="2AE090B3" w:rsidR="0080508C" w:rsidRPr="0080508C" w:rsidRDefault="0080508C">
      <w:pPr>
        <w:pStyle w:val="Prrafodelista"/>
        <w:numPr>
          <w:ilvl w:val="1"/>
          <w:numId w:val="11"/>
        </w:numPr>
        <w:rPr>
          <w:b/>
          <w:bCs/>
        </w:rPr>
      </w:pPr>
      <w:r>
        <w:t>Null</w:t>
      </w:r>
    </w:p>
    <w:p w14:paraId="1E49FC30" w14:textId="51DB83FF" w:rsidR="00380BB2" w:rsidRPr="008B57F1" w:rsidRDefault="0080508C">
      <w:pPr>
        <w:pStyle w:val="Prrafodelista"/>
        <w:numPr>
          <w:ilvl w:val="1"/>
          <w:numId w:val="11"/>
        </w:numPr>
        <w:rPr>
          <w:b/>
          <w:bCs/>
        </w:rPr>
      </w:pPr>
      <w:r>
        <w:t xml:space="preserve">Symbol </w:t>
      </w:r>
    </w:p>
    <w:p w14:paraId="0F7C3DF6" w14:textId="77777777" w:rsidR="008B57F1" w:rsidRDefault="008B57F1" w:rsidP="008B57F1">
      <w:pPr>
        <w:pStyle w:val="Prrafodelista"/>
        <w:ind w:left="1440"/>
        <w:rPr>
          <w:b/>
          <w:bCs/>
        </w:rPr>
      </w:pPr>
    </w:p>
    <w:p w14:paraId="23422350" w14:textId="7D1738B2" w:rsidR="008B57F1" w:rsidRDefault="008B57F1">
      <w:pPr>
        <w:pStyle w:val="Prrafodelista"/>
        <w:numPr>
          <w:ilvl w:val="0"/>
          <w:numId w:val="11"/>
        </w:numPr>
        <w:rPr>
          <w:b/>
          <w:bCs/>
        </w:rPr>
      </w:pPr>
      <w:r>
        <w:rPr>
          <w:b/>
          <w:bCs/>
        </w:rPr>
        <w:t xml:space="preserve">Tipos complejos: </w:t>
      </w:r>
      <w:r w:rsidR="00F42948" w:rsidRPr="00F42948">
        <w:t>Mutables, pasados por referencia, te sonarán de Java</w:t>
      </w:r>
      <w:r w:rsidR="0091663B">
        <w:t xml:space="preserve">. Permiten cambios de valores. </w:t>
      </w:r>
    </w:p>
    <w:p w14:paraId="6172BC07" w14:textId="6645F926" w:rsidR="00F42948" w:rsidRPr="00046CCA" w:rsidRDefault="00046CCA">
      <w:pPr>
        <w:pStyle w:val="Prrafodelista"/>
        <w:numPr>
          <w:ilvl w:val="1"/>
          <w:numId w:val="11"/>
        </w:numPr>
      </w:pPr>
      <w:r w:rsidRPr="00046CCA">
        <w:t>Object</w:t>
      </w:r>
    </w:p>
    <w:p w14:paraId="7245FDB3" w14:textId="179EBBA1" w:rsidR="00046CCA" w:rsidRPr="00046CCA" w:rsidRDefault="00046CCA">
      <w:pPr>
        <w:pStyle w:val="Prrafodelista"/>
        <w:numPr>
          <w:ilvl w:val="1"/>
          <w:numId w:val="11"/>
        </w:numPr>
      </w:pPr>
      <w:r w:rsidRPr="00046CCA">
        <w:t>Array</w:t>
      </w:r>
    </w:p>
    <w:p w14:paraId="3109FE97" w14:textId="045E0926" w:rsidR="00046CCA" w:rsidRPr="00046CCA" w:rsidRDefault="00046CCA">
      <w:pPr>
        <w:pStyle w:val="Prrafodelista"/>
        <w:numPr>
          <w:ilvl w:val="1"/>
          <w:numId w:val="11"/>
        </w:numPr>
        <w:rPr>
          <w:b/>
          <w:bCs/>
        </w:rPr>
      </w:pPr>
      <w:r w:rsidRPr="00221749">
        <w:rPr>
          <w:b/>
          <w:bCs/>
        </w:rPr>
        <w:t>Function</w:t>
      </w:r>
      <w:r w:rsidR="00FD0711">
        <w:t xml:space="preserve"> </w:t>
      </w:r>
      <w:r w:rsidR="00FD0711">
        <w:sym w:font="Wingdings" w:char="F0DF"/>
      </w:r>
      <w:r w:rsidR="00FD0711">
        <w:t xml:space="preserve"> SI puedes meter funciones en una variable. </w:t>
      </w:r>
      <w:r w:rsidR="00FD0711" w:rsidRPr="00240DCE">
        <w:rPr>
          <w:u w:val="single"/>
        </w:rPr>
        <w:t>Ya lo veremos</w:t>
      </w:r>
      <w:r w:rsidR="00FD0711">
        <w:t xml:space="preserve">. </w:t>
      </w:r>
    </w:p>
    <w:p w14:paraId="69645BB4" w14:textId="49B4C0F9" w:rsidR="00046CCA" w:rsidRDefault="00046CCA">
      <w:pPr>
        <w:pStyle w:val="Prrafodelista"/>
        <w:numPr>
          <w:ilvl w:val="1"/>
          <w:numId w:val="11"/>
        </w:numPr>
        <w:rPr>
          <w:lang w:val="en-US"/>
        </w:rPr>
      </w:pPr>
      <w:r w:rsidRPr="00046CCA">
        <w:rPr>
          <w:lang w:val="en-US"/>
        </w:rPr>
        <w:t>Date, Map, Set, RegExp, etc.</w:t>
      </w:r>
    </w:p>
    <w:p w14:paraId="6B430E33" w14:textId="04E61917" w:rsidR="001D3360" w:rsidRDefault="00AF1E35" w:rsidP="00CF7E81">
      <w:r>
        <w:t xml:space="preserve">Para los ejercicios </w:t>
      </w:r>
      <w:r w:rsidR="00156E62">
        <w:t>simples que proponemos más adelante</w:t>
      </w:r>
      <w:r>
        <w:t xml:space="preserve">, </w:t>
      </w:r>
      <w:r w:rsidR="00166454">
        <w:t xml:space="preserve">es posible asignar </w:t>
      </w:r>
      <w:r w:rsidR="006F1500">
        <w:t>valores a una variable y no preocupar</w:t>
      </w:r>
      <w:r w:rsidR="00456EE7">
        <w:t>nos</w:t>
      </w:r>
      <w:r w:rsidR="006F1500">
        <w:t xml:space="preserve"> de </w:t>
      </w:r>
      <w:r w:rsidR="00960059">
        <w:t>nada más</w:t>
      </w:r>
      <w:r w:rsidR="006F1500">
        <w:t>.</w:t>
      </w:r>
      <w:r w:rsidR="00456EE7">
        <w:t xml:space="preserve"> No obstante, </w:t>
      </w:r>
      <w:r w:rsidR="000B5C95">
        <w:t xml:space="preserve">pueden aparecer problemas dado que JavaScript hace </w:t>
      </w:r>
      <w:r w:rsidR="000B5C95" w:rsidRPr="000B5C95">
        <w:rPr>
          <w:b/>
          <w:bCs/>
        </w:rPr>
        <w:t>Coerción de Tipos</w:t>
      </w:r>
      <w:r w:rsidR="000B5C95">
        <w:t xml:space="preserve">. </w:t>
      </w:r>
      <w:r w:rsidR="00AF28B5">
        <w:t xml:space="preserve">Es decir, hace conversiones de tipos de forma automática sin preguntar a nadie. </w:t>
      </w:r>
    </w:p>
    <w:p w14:paraId="34288041" w14:textId="0D0F0729" w:rsidR="001D3360" w:rsidRDefault="001D3360">
      <w:pPr>
        <w:pStyle w:val="Prrafodelista"/>
        <w:numPr>
          <w:ilvl w:val="0"/>
          <w:numId w:val="18"/>
        </w:numPr>
      </w:pPr>
      <w:r>
        <w:t xml:space="preserve">Si intentas hacer </w:t>
      </w:r>
      <w:r w:rsidR="00DF6B62" w:rsidRPr="00DF6B62">
        <w:rPr>
          <w:b/>
          <w:bCs/>
        </w:rPr>
        <w:t xml:space="preserve">n = </w:t>
      </w:r>
      <w:r w:rsidRPr="00DF6B62">
        <w:rPr>
          <w:b/>
          <w:bCs/>
        </w:rPr>
        <w:t>"5" + 2</w:t>
      </w:r>
      <w:r>
        <w:t xml:space="preserve">, es decir, hacer </w:t>
      </w:r>
      <w:r w:rsidR="00DF6B62" w:rsidRPr="00DF6B62">
        <w:rPr>
          <w:b/>
          <w:bCs/>
        </w:rPr>
        <w:t xml:space="preserve">n = </w:t>
      </w:r>
      <w:r w:rsidRPr="00DF6B62">
        <w:rPr>
          <w:b/>
          <w:bCs/>
        </w:rPr>
        <w:t>String + Number</w:t>
      </w:r>
      <w:r>
        <w:t>, JavaScript no te va a d</w:t>
      </w:r>
      <w:r w:rsidR="00DF6B62">
        <w:t xml:space="preserve">ar ningún error. Eso sí, lo que hará es concatenar </w:t>
      </w:r>
      <w:r w:rsidR="004F6792">
        <w:t>“52”</w:t>
      </w:r>
      <w:r w:rsidR="00DF6B62">
        <w:t xml:space="preserve"> y hacer que N sea un String. </w:t>
      </w:r>
    </w:p>
    <w:p w14:paraId="2F3009CA" w14:textId="4BBFC92F" w:rsidR="00DF6B62" w:rsidRDefault="004F6792">
      <w:pPr>
        <w:pStyle w:val="Prrafodelista"/>
        <w:numPr>
          <w:ilvl w:val="0"/>
          <w:numId w:val="18"/>
        </w:numPr>
      </w:pPr>
      <w:r>
        <w:t xml:space="preserve">Si intentas hacer </w:t>
      </w:r>
      <w:r w:rsidRPr="00DF6B62">
        <w:rPr>
          <w:b/>
          <w:bCs/>
        </w:rPr>
        <w:t xml:space="preserve">n = "5" </w:t>
      </w:r>
      <w:r>
        <w:rPr>
          <w:b/>
          <w:bCs/>
        </w:rPr>
        <w:t>-</w:t>
      </w:r>
      <w:r w:rsidRPr="00DF6B62">
        <w:rPr>
          <w:b/>
          <w:bCs/>
        </w:rPr>
        <w:t xml:space="preserve"> 2</w:t>
      </w:r>
      <w:r>
        <w:t xml:space="preserve">, en cambio, lo que hace es una operación matemática y daría N = 3. </w:t>
      </w:r>
    </w:p>
    <w:p w14:paraId="6B21FFDC" w14:textId="652ADDED" w:rsidR="004F6792" w:rsidRDefault="004F6792">
      <w:pPr>
        <w:pStyle w:val="Prrafodelista"/>
        <w:numPr>
          <w:ilvl w:val="0"/>
          <w:numId w:val="18"/>
        </w:numPr>
      </w:pPr>
      <w:r>
        <w:t xml:space="preserve">Si intentas hacer </w:t>
      </w:r>
      <w:r w:rsidRPr="004F6792">
        <w:rPr>
          <w:b/>
          <w:bCs/>
        </w:rPr>
        <w:t>n = false + 1</w:t>
      </w:r>
      <w:r>
        <w:t xml:space="preserve">, el resultado es 1, porque </w:t>
      </w:r>
      <w:r w:rsidRPr="004F6792">
        <w:t>false se convierte en 0, true en 1</w:t>
      </w:r>
    </w:p>
    <w:p w14:paraId="34314C15" w14:textId="745A2FB7" w:rsidR="003B59FF" w:rsidRDefault="003B59FF">
      <w:pPr>
        <w:pStyle w:val="Prrafodelista"/>
        <w:numPr>
          <w:ilvl w:val="0"/>
          <w:numId w:val="18"/>
        </w:numPr>
      </w:pPr>
      <w:r>
        <w:t>Etc.…</w:t>
      </w:r>
    </w:p>
    <w:p w14:paraId="0AAEE1EA" w14:textId="2B41911F" w:rsidR="005C5EF0" w:rsidRDefault="005C5EF0" w:rsidP="00463493">
      <w:r>
        <w:t>La mayoría de los programadores de JavaScript veteranos se saben</w:t>
      </w:r>
      <w:r w:rsidR="003B59FF">
        <w:t xml:space="preserve"> todos por la práctica. Tú tenlo en cuenta cuando te den errores extraños al hacer operaciones de cálculo. </w:t>
      </w:r>
    </w:p>
    <w:p w14:paraId="16FBB10D" w14:textId="74F73458" w:rsidR="003B59FF" w:rsidRDefault="009E2F1E" w:rsidP="00463493">
      <w:r>
        <w:t xml:space="preserve">Es posible comprobar con el operador </w:t>
      </w:r>
      <w:r w:rsidRPr="009E2F1E">
        <w:rPr>
          <w:b/>
          <w:bCs/>
        </w:rPr>
        <w:t>typeof</w:t>
      </w:r>
      <w:r>
        <w:t xml:space="preserve"> el tipo de dato de una variable, o forzar un </w:t>
      </w:r>
      <w:r w:rsidRPr="00262EFF">
        <w:rPr>
          <w:b/>
          <w:bCs/>
        </w:rPr>
        <w:t xml:space="preserve">casting </w:t>
      </w:r>
      <w:r>
        <w:t>explícito de una variable a un tipo de datos (</w:t>
      </w:r>
      <w:r w:rsidRPr="009E2F1E">
        <w:t>Number</w:t>
      </w:r>
      <w:r w:rsidR="00262EFF">
        <w:t xml:space="preserve"> </w:t>
      </w:r>
      <w:r w:rsidRPr="009E2F1E">
        <w:t>("123")</w:t>
      </w:r>
      <w:r>
        <w:t xml:space="preserve"> te devuelve un Number). </w:t>
      </w:r>
    </w:p>
    <w:p w14:paraId="6D89D2F8" w14:textId="77777777" w:rsidR="007B2228" w:rsidRDefault="007B2228">
      <w:r>
        <w:br w:type="page"/>
      </w:r>
    </w:p>
    <w:p w14:paraId="64EA8D61" w14:textId="1900A82A" w:rsidR="005735B7" w:rsidRDefault="00D31410" w:rsidP="00463493">
      <w:r>
        <w:lastRenderedPageBreak/>
        <w:t>Vamos a los ejemplos para ir mirando cositas:</w:t>
      </w:r>
    </w:p>
    <w:p w14:paraId="47CC6428" w14:textId="145F53BA" w:rsidR="006F4BD5" w:rsidRPr="00142119" w:rsidRDefault="006F4BD5">
      <w:pPr>
        <w:pStyle w:val="Prrafodelista"/>
        <w:numPr>
          <w:ilvl w:val="0"/>
          <w:numId w:val="17"/>
        </w:numPr>
      </w:pPr>
      <w:r>
        <w:t xml:space="preserve">Abre el fichero </w:t>
      </w:r>
      <w:r w:rsidRPr="006F4BD5">
        <w:rPr>
          <w:b/>
          <w:bCs/>
        </w:rPr>
        <w:t>6. Variables en JavaScript.html</w:t>
      </w:r>
    </w:p>
    <w:p w14:paraId="072B3DAF" w14:textId="77777777" w:rsidR="006F4BD5" w:rsidRDefault="006F4BD5">
      <w:pPr>
        <w:pStyle w:val="Prrafodelista"/>
        <w:numPr>
          <w:ilvl w:val="0"/>
          <w:numId w:val="17"/>
        </w:numPr>
      </w:pPr>
      <w:r>
        <w:t xml:space="preserve">Lee el fichero. </w:t>
      </w:r>
    </w:p>
    <w:p w14:paraId="20EA0C50" w14:textId="35C26DAB" w:rsidR="006F4BD5" w:rsidRDefault="006F4BD5">
      <w:pPr>
        <w:pStyle w:val="Prrafodelista"/>
        <w:numPr>
          <w:ilvl w:val="0"/>
          <w:numId w:val="17"/>
        </w:numPr>
      </w:pPr>
      <w:r>
        <w:t xml:space="preserve">Abre </w:t>
      </w:r>
      <w:r w:rsidRPr="006F4BD5">
        <w:rPr>
          <w:b/>
          <w:bCs/>
        </w:rPr>
        <w:t>6. Variables en JavaScript.html</w:t>
      </w:r>
      <w:r>
        <w:t xml:space="preserve"> con el navegador. </w:t>
      </w:r>
    </w:p>
    <w:p w14:paraId="34139F2A" w14:textId="3D0BA098" w:rsidR="006F4BD5" w:rsidRDefault="006F4BD5">
      <w:pPr>
        <w:pStyle w:val="Prrafodelista"/>
        <w:numPr>
          <w:ilvl w:val="0"/>
          <w:numId w:val="17"/>
        </w:numPr>
      </w:pPr>
      <w:r>
        <w:t xml:space="preserve">Observa lo que sucede. </w:t>
      </w:r>
    </w:p>
    <w:p w14:paraId="1458484C" w14:textId="77777777" w:rsidR="000A1656" w:rsidRDefault="000A1656" w:rsidP="000A1656">
      <w:r>
        <w:t xml:space="preserve">Cosas con las que nos tenemos que quedar: </w:t>
      </w:r>
    </w:p>
    <w:p w14:paraId="403D8D08" w14:textId="7CED20F6" w:rsidR="000A1656" w:rsidRDefault="00374E15">
      <w:pPr>
        <w:pStyle w:val="Prrafodelista"/>
        <w:numPr>
          <w:ilvl w:val="0"/>
          <w:numId w:val="11"/>
        </w:numPr>
      </w:pPr>
      <w:r>
        <w:t xml:space="preserve">La variable </w:t>
      </w:r>
      <w:r w:rsidRPr="00374E15">
        <w:rPr>
          <w:b/>
          <w:bCs/>
        </w:rPr>
        <w:t>nombre</w:t>
      </w:r>
      <w:r>
        <w:t xml:space="preserve"> es definida, pero no se le asigna valor. Por eso se escribe </w:t>
      </w:r>
      <w:r w:rsidRPr="00374E15">
        <w:rPr>
          <w:b/>
          <w:bCs/>
        </w:rPr>
        <w:t>undefined</w:t>
      </w:r>
      <w:r>
        <w:t xml:space="preserve"> en el primer párrafo. </w:t>
      </w:r>
      <w:r w:rsidR="00187B23">
        <w:t>Eso no ocurre en el segundo párrafo. Recuerda que undefined NO es lo mismo que null.</w:t>
      </w:r>
    </w:p>
    <w:p w14:paraId="6BEA2431" w14:textId="770CD20B" w:rsidR="00187B23" w:rsidRDefault="009660C7">
      <w:pPr>
        <w:pStyle w:val="Prrafodelista"/>
        <w:numPr>
          <w:ilvl w:val="0"/>
          <w:numId w:val="11"/>
        </w:numPr>
      </w:pPr>
      <w:r>
        <w:t xml:space="preserve">Observa que en el tercer párrafo opero con Number y Strings sin preocuparme del tipo. </w:t>
      </w:r>
    </w:p>
    <w:p w14:paraId="4D5A78E4" w14:textId="77777777" w:rsidR="009F47CD" w:rsidRDefault="009F47CD" w:rsidP="009F47CD"/>
    <w:p w14:paraId="00CB2B7F" w14:textId="50FDC137" w:rsidR="009F47CD" w:rsidRDefault="009F47CD" w:rsidP="009F47CD">
      <w:r>
        <w:t xml:space="preserve">Veamos ahora la asignación de valores a variables: </w:t>
      </w:r>
    </w:p>
    <w:p w14:paraId="054155F2" w14:textId="058891AA" w:rsidR="00AC45BA" w:rsidRPr="00142119" w:rsidRDefault="00AC45BA">
      <w:pPr>
        <w:pStyle w:val="Prrafodelista"/>
        <w:numPr>
          <w:ilvl w:val="0"/>
          <w:numId w:val="19"/>
        </w:numPr>
      </w:pPr>
      <w:r>
        <w:t xml:space="preserve">Abre el fichero </w:t>
      </w:r>
      <w:r w:rsidR="005556C7">
        <w:rPr>
          <w:b/>
          <w:bCs/>
        </w:rPr>
        <w:t>7</w:t>
      </w:r>
      <w:r w:rsidRPr="00AC45BA">
        <w:rPr>
          <w:b/>
          <w:bCs/>
        </w:rPr>
        <w:t xml:space="preserve">. </w:t>
      </w:r>
      <w:r>
        <w:rPr>
          <w:b/>
          <w:bCs/>
        </w:rPr>
        <w:t>O</w:t>
      </w:r>
      <w:r w:rsidRPr="00AC45BA">
        <w:rPr>
          <w:b/>
          <w:bCs/>
        </w:rPr>
        <w:t>peradores aritméticos</w:t>
      </w:r>
      <w:r w:rsidRPr="006F4BD5">
        <w:rPr>
          <w:b/>
          <w:bCs/>
        </w:rPr>
        <w:t>.html</w:t>
      </w:r>
    </w:p>
    <w:p w14:paraId="368ACD87" w14:textId="77777777" w:rsidR="00AC45BA" w:rsidRDefault="00AC45BA">
      <w:pPr>
        <w:pStyle w:val="Prrafodelista"/>
        <w:numPr>
          <w:ilvl w:val="0"/>
          <w:numId w:val="19"/>
        </w:numPr>
      </w:pPr>
      <w:r>
        <w:t xml:space="preserve">Lee el fichero. </w:t>
      </w:r>
    </w:p>
    <w:p w14:paraId="05FB8FC0" w14:textId="7BB84F2D" w:rsidR="00AC45BA" w:rsidRDefault="00AC45BA">
      <w:pPr>
        <w:pStyle w:val="Prrafodelista"/>
        <w:numPr>
          <w:ilvl w:val="0"/>
          <w:numId w:val="19"/>
        </w:numPr>
      </w:pPr>
      <w:r>
        <w:t xml:space="preserve">Abre </w:t>
      </w:r>
      <w:r w:rsidR="005556C7">
        <w:rPr>
          <w:b/>
          <w:bCs/>
        </w:rPr>
        <w:t>7</w:t>
      </w:r>
      <w:r w:rsidRPr="00AC45BA">
        <w:rPr>
          <w:b/>
          <w:bCs/>
        </w:rPr>
        <w:t xml:space="preserve">. </w:t>
      </w:r>
      <w:r>
        <w:rPr>
          <w:b/>
          <w:bCs/>
        </w:rPr>
        <w:t>O</w:t>
      </w:r>
      <w:r w:rsidRPr="00AC45BA">
        <w:rPr>
          <w:b/>
          <w:bCs/>
        </w:rPr>
        <w:t xml:space="preserve">peradores </w:t>
      </w:r>
      <w:r>
        <w:rPr>
          <w:b/>
          <w:bCs/>
        </w:rPr>
        <w:t>a</w:t>
      </w:r>
      <w:r w:rsidRPr="00AC45BA">
        <w:rPr>
          <w:b/>
          <w:bCs/>
        </w:rPr>
        <w:t>ritméticos</w:t>
      </w:r>
      <w:r w:rsidRPr="006F4BD5">
        <w:rPr>
          <w:b/>
          <w:bCs/>
        </w:rPr>
        <w:t>.html</w:t>
      </w:r>
      <w:r>
        <w:t xml:space="preserve"> con el navegador. </w:t>
      </w:r>
    </w:p>
    <w:p w14:paraId="1EC66988" w14:textId="77777777" w:rsidR="00AC45BA" w:rsidRDefault="00AC45BA">
      <w:pPr>
        <w:pStyle w:val="Prrafodelista"/>
        <w:numPr>
          <w:ilvl w:val="0"/>
          <w:numId w:val="19"/>
        </w:numPr>
      </w:pPr>
      <w:r>
        <w:t xml:space="preserve">Observa lo que sucede. </w:t>
      </w:r>
    </w:p>
    <w:p w14:paraId="3CCB4366" w14:textId="02C23114" w:rsidR="00AC45BA" w:rsidRDefault="00A8760C" w:rsidP="00AC45BA">
      <w:r>
        <w:t>Nos debería de sonar todo de Java.</w:t>
      </w:r>
    </w:p>
    <w:p w14:paraId="53BDB709" w14:textId="77777777" w:rsidR="00EE35FD" w:rsidRDefault="00EE35FD"/>
    <w:p w14:paraId="3023C2B7" w14:textId="341495F7" w:rsidR="00EE35FD" w:rsidRDefault="00CA47B2" w:rsidP="00EE35FD">
      <w:r>
        <w:t>Ejemplo de</w:t>
      </w:r>
      <w:r w:rsidR="00EE35FD">
        <w:t xml:space="preserve"> la asignación de valores a variables: </w:t>
      </w:r>
    </w:p>
    <w:p w14:paraId="66F1B647" w14:textId="22FDF69B" w:rsidR="00EE35FD" w:rsidRPr="00142119" w:rsidRDefault="00EE35FD">
      <w:pPr>
        <w:pStyle w:val="Prrafodelista"/>
        <w:numPr>
          <w:ilvl w:val="0"/>
          <w:numId w:val="20"/>
        </w:numPr>
      </w:pPr>
      <w:r>
        <w:t xml:space="preserve">Abre el fichero </w:t>
      </w:r>
      <w:r w:rsidR="005556C7" w:rsidRPr="005556C7">
        <w:rPr>
          <w:b/>
          <w:bCs/>
        </w:rPr>
        <w:t>8. Operadores de asignación en JavaScript</w:t>
      </w:r>
      <w:r w:rsidRPr="006F4BD5">
        <w:rPr>
          <w:b/>
          <w:bCs/>
        </w:rPr>
        <w:t>.html</w:t>
      </w:r>
    </w:p>
    <w:p w14:paraId="61EAACCA" w14:textId="77777777" w:rsidR="00EE35FD" w:rsidRDefault="00EE35FD">
      <w:pPr>
        <w:pStyle w:val="Prrafodelista"/>
        <w:numPr>
          <w:ilvl w:val="0"/>
          <w:numId w:val="20"/>
        </w:numPr>
      </w:pPr>
      <w:r>
        <w:t xml:space="preserve">Lee el fichero. </w:t>
      </w:r>
    </w:p>
    <w:p w14:paraId="02F3A9E9" w14:textId="1662C0F1" w:rsidR="00EE35FD" w:rsidRDefault="00EE35FD">
      <w:pPr>
        <w:pStyle w:val="Prrafodelista"/>
        <w:numPr>
          <w:ilvl w:val="0"/>
          <w:numId w:val="20"/>
        </w:numPr>
      </w:pPr>
      <w:r>
        <w:t xml:space="preserve">Abre </w:t>
      </w:r>
      <w:r w:rsidR="005556C7" w:rsidRPr="005556C7">
        <w:rPr>
          <w:b/>
          <w:bCs/>
        </w:rPr>
        <w:t>8. Operadores de asignación en JavaScript</w:t>
      </w:r>
      <w:r w:rsidR="005556C7" w:rsidRPr="006F4BD5">
        <w:rPr>
          <w:b/>
          <w:bCs/>
        </w:rPr>
        <w:t>.html</w:t>
      </w:r>
      <w:r>
        <w:t xml:space="preserve"> con el navegador. </w:t>
      </w:r>
    </w:p>
    <w:p w14:paraId="6D2A176E" w14:textId="394E0148" w:rsidR="00F656D6" w:rsidRDefault="00EE35FD">
      <w:pPr>
        <w:pStyle w:val="Prrafodelista"/>
        <w:numPr>
          <w:ilvl w:val="0"/>
          <w:numId w:val="20"/>
        </w:numPr>
      </w:pPr>
      <w:r>
        <w:t xml:space="preserve">Observa lo que sucede. </w:t>
      </w:r>
    </w:p>
    <w:p w14:paraId="02D1BE4B" w14:textId="77777777" w:rsidR="00F656D6" w:rsidRDefault="00F656D6" w:rsidP="00F656D6">
      <w:r>
        <w:t>Nos debería de sonar todo de Java.</w:t>
      </w:r>
    </w:p>
    <w:p w14:paraId="43E38B19" w14:textId="77777777" w:rsidR="005B5BA1" w:rsidRDefault="005B5BA1"/>
    <w:p w14:paraId="68A0F84C" w14:textId="77777777" w:rsidR="005B5BA1" w:rsidRPr="00CD6D87" w:rsidRDefault="005B5BA1">
      <w:pPr>
        <w:rPr>
          <w:b/>
          <w:bCs/>
          <w:u w:val="single"/>
        </w:rPr>
      </w:pPr>
      <w:r w:rsidRPr="00CD6D87">
        <w:rPr>
          <w:b/>
          <w:bCs/>
          <w:u w:val="single"/>
        </w:rPr>
        <w:t>Ámbito de una variable</w:t>
      </w:r>
    </w:p>
    <w:p w14:paraId="401B65EE" w14:textId="77777777" w:rsidR="006B410E" w:rsidRDefault="00A754B0">
      <w:r>
        <w:t xml:space="preserve">Un error muy típico en </w:t>
      </w:r>
      <w:r w:rsidR="00157ECB">
        <w:t xml:space="preserve">JavaScript cuando tu código se vuelve largo y complicado, es tener problemas con el </w:t>
      </w:r>
      <w:r w:rsidR="00157ECB" w:rsidRPr="009C47BF">
        <w:rPr>
          <w:b/>
          <w:bCs/>
        </w:rPr>
        <w:t>ámbito</w:t>
      </w:r>
      <w:r w:rsidR="00157ECB">
        <w:t xml:space="preserve"> de una variable. </w:t>
      </w:r>
      <w:r w:rsidR="006B410E">
        <w:t>En JavaScript existen dos ámbitos bien definidos</w:t>
      </w:r>
    </w:p>
    <w:p w14:paraId="170517EF" w14:textId="24343C42" w:rsidR="006B410E" w:rsidRDefault="006B410E">
      <w:pPr>
        <w:pStyle w:val="Prrafodelista"/>
        <w:numPr>
          <w:ilvl w:val="0"/>
          <w:numId w:val="11"/>
        </w:numPr>
      </w:pPr>
      <w:r w:rsidRPr="008956B2">
        <w:rPr>
          <w:b/>
          <w:bCs/>
        </w:rPr>
        <w:t>Ámbito Global</w:t>
      </w:r>
      <w:r>
        <w:t xml:space="preserve">: </w:t>
      </w:r>
      <w:r w:rsidR="008956B2">
        <w:t xml:space="preserve">una variable definida </w:t>
      </w:r>
      <w:r w:rsidR="008956B2" w:rsidRPr="008956B2">
        <w:rPr>
          <w:b/>
          <w:bCs/>
          <w:u w:val="single"/>
        </w:rPr>
        <w:t>fuera</w:t>
      </w:r>
      <w:r w:rsidR="008956B2">
        <w:t xml:space="preserve"> de una función está disponible para todo el programa. </w:t>
      </w:r>
      <w:r w:rsidR="00DF2A41">
        <w:t xml:space="preserve">Ignora absolutamente todas las {…} que encuentra. </w:t>
      </w:r>
    </w:p>
    <w:p w14:paraId="2A3D2F76" w14:textId="2F4069DA" w:rsidR="00383689" w:rsidRDefault="00383689" w:rsidP="00383689">
      <w:pPr>
        <w:jc w:val="center"/>
      </w:pPr>
      <w:r w:rsidRPr="00383689">
        <w:rPr>
          <w:b/>
          <w:bCs/>
          <w:noProof/>
        </w:rPr>
        <w:drawing>
          <wp:inline distT="0" distB="0" distL="0" distR="0" wp14:anchorId="5529A65D" wp14:editId="39E01347">
            <wp:extent cx="2754856" cy="1337586"/>
            <wp:effectExtent l="0" t="0" r="7620" b="0"/>
            <wp:docPr id="70924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45443" name=""/>
                    <pic:cNvPicPr/>
                  </pic:nvPicPr>
                  <pic:blipFill>
                    <a:blip r:embed="rId9"/>
                    <a:stretch>
                      <a:fillRect/>
                    </a:stretch>
                  </pic:blipFill>
                  <pic:spPr>
                    <a:xfrm>
                      <a:off x="0" y="0"/>
                      <a:ext cx="2767024" cy="1343494"/>
                    </a:xfrm>
                    <a:prstGeom prst="rect">
                      <a:avLst/>
                    </a:prstGeom>
                  </pic:spPr>
                </pic:pic>
              </a:graphicData>
            </a:graphic>
          </wp:inline>
        </w:drawing>
      </w:r>
    </w:p>
    <w:p w14:paraId="6E6483E0" w14:textId="77777777" w:rsidR="00383689" w:rsidRDefault="00383689" w:rsidP="00383689">
      <w:pPr>
        <w:rPr>
          <w:b/>
          <w:bCs/>
        </w:rPr>
      </w:pPr>
      <w:r>
        <w:rPr>
          <w:b/>
          <w:bCs/>
        </w:rPr>
        <w:br w:type="page"/>
      </w:r>
    </w:p>
    <w:p w14:paraId="0CA4D8F3" w14:textId="769BE6E6" w:rsidR="008956B2" w:rsidRPr="00383689" w:rsidRDefault="008956B2">
      <w:pPr>
        <w:pStyle w:val="Prrafodelista"/>
        <w:numPr>
          <w:ilvl w:val="0"/>
          <w:numId w:val="11"/>
        </w:numPr>
        <w:rPr>
          <w:b/>
          <w:bCs/>
        </w:rPr>
      </w:pPr>
      <w:r w:rsidRPr="008956B2">
        <w:rPr>
          <w:b/>
          <w:bCs/>
        </w:rPr>
        <w:lastRenderedPageBreak/>
        <w:t>Ámbito de Función</w:t>
      </w:r>
      <w:r w:rsidRPr="008956B2">
        <w:t>:</w:t>
      </w:r>
      <w:r>
        <w:t xml:space="preserve"> </w:t>
      </w:r>
      <w:r w:rsidRPr="008956B2">
        <w:t xml:space="preserve">esa variable </w:t>
      </w:r>
      <w:r w:rsidR="00D90C78">
        <w:t xml:space="preserve">que has definido </w:t>
      </w:r>
      <w:r w:rsidRPr="008956B2">
        <w:t>solo existe dentro de esa función</w:t>
      </w:r>
      <w:r>
        <w:t>.</w:t>
      </w:r>
    </w:p>
    <w:p w14:paraId="03DC4004" w14:textId="264C4D2E" w:rsidR="00383689" w:rsidRDefault="00C17E04" w:rsidP="00C17E04">
      <w:pPr>
        <w:ind w:left="360"/>
        <w:jc w:val="center"/>
        <w:rPr>
          <w:b/>
          <w:bCs/>
        </w:rPr>
      </w:pPr>
      <w:r w:rsidRPr="00C17E04">
        <w:rPr>
          <w:b/>
          <w:bCs/>
          <w:noProof/>
        </w:rPr>
        <w:drawing>
          <wp:inline distT="0" distB="0" distL="0" distR="0" wp14:anchorId="58399E26" wp14:editId="648F33C0">
            <wp:extent cx="2971799" cy="1196585"/>
            <wp:effectExtent l="0" t="0" r="635" b="3810"/>
            <wp:docPr id="1270746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6988" name=""/>
                    <pic:cNvPicPr/>
                  </pic:nvPicPr>
                  <pic:blipFill>
                    <a:blip r:embed="rId10"/>
                    <a:stretch>
                      <a:fillRect/>
                    </a:stretch>
                  </pic:blipFill>
                  <pic:spPr>
                    <a:xfrm>
                      <a:off x="0" y="0"/>
                      <a:ext cx="2984407" cy="1201661"/>
                    </a:xfrm>
                    <a:prstGeom prst="rect">
                      <a:avLst/>
                    </a:prstGeom>
                  </pic:spPr>
                </pic:pic>
              </a:graphicData>
            </a:graphic>
          </wp:inline>
        </w:drawing>
      </w:r>
    </w:p>
    <w:p w14:paraId="041BFF7E" w14:textId="0DC45A95" w:rsidR="00391ABF" w:rsidRDefault="00DF2A41" w:rsidP="00391ABF">
      <w:pPr>
        <w:ind w:left="360"/>
      </w:pPr>
      <w:r>
        <w:t xml:space="preserve">Hay un problema con las variables tipo </w:t>
      </w:r>
      <w:r w:rsidRPr="00DF2A41">
        <w:rPr>
          <w:b/>
          <w:bCs/>
        </w:rPr>
        <w:t>var</w:t>
      </w:r>
      <w:r>
        <w:t xml:space="preserve"> en JavaScript. </w:t>
      </w:r>
      <w:r w:rsidR="00864F2F">
        <w:t>Al ignorar las {…}</w:t>
      </w:r>
      <w:r w:rsidR="003C7AC3">
        <w:t xml:space="preserve"> puede ser que</w:t>
      </w:r>
      <w:r w:rsidR="00391ABF">
        <w:t xml:space="preserve"> cometas errores. Para solucionarlo, se introdujeron e</w:t>
      </w:r>
      <w:r w:rsidR="003B67F4" w:rsidRPr="003B67F4">
        <w:t xml:space="preserve">n el </w:t>
      </w:r>
      <w:r w:rsidR="003B67F4" w:rsidRPr="003B67F4">
        <w:rPr>
          <w:b/>
          <w:bCs/>
        </w:rPr>
        <w:t>JavaScript moderno</w:t>
      </w:r>
      <w:r w:rsidR="003B67F4">
        <w:t xml:space="preserve"> </w:t>
      </w:r>
      <w:r w:rsidR="00391ABF">
        <w:t xml:space="preserve">dos palabras clave nuevas: </w:t>
      </w:r>
      <w:r w:rsidR="00391ABF" w:rsidRPr="00391ABF">
        <w:rPr>
          <w:b/>
          <w:bCs/>
        </w:rPr>
        <w:t>let</w:t>
      </w:r>
      <w:r w:rsidR="00391ABF">
        <w:t xml:space="preserve"> y </w:t>
      </w:r>
      <w:r w:rsidR="00391ABF" w:rsidRPr="00391ABF">
        <w:rPr>
          <w:b/>
          <w:bCs/>
        </w:rPr>
        <w:t>const</w:t>
      </w:r>
      <w:r w:rsidR="00391ABF">
        <w:t xml:space="preserve">. Ambas tienen como ámbito exclusivo las {…}. </w:t>
      </w:r>
    </w:p>
    <w:p w14:paraId="739C3F3F" w14:textId="042E7563" w:rsidR="0012316B" w:rsidRDefault="0012316B" w:rsidP="0012316B">
      <w:pPr>
        <w:pStyle w:val="Prrafodelista"/>
        <w:numPr>
          <w:ilvl w:val="0"/>
          <w:numId w:val="11"/>
        </w:numPr>
      </w:pPr>
      <w:r w:rsidRPr="00145E9A">
        <w:rPr>
          <w:b/>
          <w:bCs/>
        </w:rPr>
        <w:t>Let</w:t>
      </w:r>
      <w:r>
        <w:t xml:space="preserve">: permite </w:t>
      </w:r>
      <w:r w:rsidR="00145E9A">
        <w:t>reasignar un nuevo valor a la variable después de declararla. Se usa mucho en las estructuras repetitivas (for, while…)</w:t>
      </w:r>
    </w:p>
    <w:p w14:paraId="281D1102" w14:textId="2F8BE349" w:rsidR="00537DF6" w:rsidRPr="003B67F4" w:rsidRDefault="00537DF6" w:rsidP="0012316B">
      <w:pPr>
        <w:pStyle w:val="Prrafodelista"/>
        <w:numPr>
          <w:ilvl w:val="0"/>
          <w:numId w:val="11"/>
        </w:numPr>
      </w:pPr>
      <w:r>
        <w:rPr>
          <w:b/>
          <w:bCs/>
        </w:rPr>
        <w:t>Const</w:t>
      </w:r>
      <w:r>
        <w:t xml:space="preserve">: significa constante. No se puede reasignar el valor ni volver a declarar la variable. </w:t>
      </w:r>
    </w:p>
    <w:p w14:paraId="2A156806" w14:textId="77777777" w:rsidR="00383689" w:rsidRDefault="00383689" w:rsidP="00383689">
      <w:pPr>
        <w:ind w:left="360"/>
        <w:rPr>
          <w:b/>
          <w:bCs/>
        </w:rPr>
      </w:pPr>
    </w:p>
    <w:p w14:paraId="4D2611E7" w14:textId="3EED51F0" w:rsidR="00D51303" w:rsidRPr="00987859" w:rsidRDefault="005B60C1" w:rsidP="00D51303">
      <w:pPr>
        <w:pStyle w:val="Ttulo2"/>
        <w:ind w:left="-5"/>
      </w:pPr>
      <w:r>
        <w:t>1</w:t>
      </w:r>
      <w:r w:rsidR="00D51303" w:rsidRPr="00987859">
        <w:t>.</w:t>
      </w:r>
      <w:r w:rsidR="00D51303">
        <w:t>7</w:t>
      </w:r>
      <w:r w:rsidR="00D51303" w:rsidRPr="00987859">
        <w:t xml:space="preserve"> </w:t>
      </w:r>
      <w:r w:rsidR="00D51303">
        <w:t>Sintaxis: Estructuras de control</w:t>
      </w:r>
    </w:p>
    <w:p w14:paraId="4889A2CF" w14:textId="77777777" w:rsidR="00D51303" w:rsidRPr="00987859" w:rsidRDefault="00D51303" w:rsidP="00D51303">
      <w:pPr>
        <w:spacing w:after="202"/>
        <w:ind w:left="-29" w:right="-34"/>
      </w:pPr>
      <w:r w:rsidRPr="00987859">
        <w:rPr>
          <w:noProof/>
        </w:rPr>
        <mc:AlternateContent>
          <mc:Choice Requires="wpg">
            <w:drawing>
              <wp:inline distT="0" distB="0" distL="0" distR="0" wp14:anchorId="6C216209" wp14:editId="57BADE1E">
                <wp:extent cx="6158230" cy="6096"/>
                <wp:effectExtent l="0" t="0" r="0" b="0"/>
                <wp:docPr id="678248408"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858232814"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10C7828"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" path="m,l6158230,r,9144l,9144,,e" fillcolor="#2e75b6" stroked="f" strokeweight="0">
                  <v:stroke miterlimit="83231f" joinstyle="miter"/>
                  <v:path arrowok="t" textboxrect="0,0,6158230,9144"/>
                </v:shape>
                <w10:anchorlock/>
              </v:group>
            </w:pict>
          </mc:Fallback>
        </mc:AlternateContent>
      </w:r>
    </w:p>
    <w:p w14:paraId="51445D76" w14:textId="0528BEB8" w:rsidR="00A575B1" w:rsidRPr="00383689" w:rsidRDefault="001E6814" w:rsidP="00400EC2">
      <w:pPr>
        <w:rPr>
          <w:b/>
          <w:bCs/>
        </w:rPr>
      </w:pPr>
      <w:r>
        <w:t xml:space="preserve">Al igual que Java, JavaScript tiene estructuras de control y </w:t>
      </w:r>
      <w:r w:rsidR="009C5A1E">
        <w:t xml:space="preserve">repetitivas. </w:t>
      </w:r>
      <w:r w:rsidR="003D2D1B">
        <w:t xml:space="preserve"> </w:t>
      </w:r>
      <w:r w:rsidR="00193115">
        <w:t xml:space="preserve">No hay mucho que decir de ellas. </w:t>
      </w:r>
    </w:p>
    <w:p w14:paraId="6E34F21F" w14:textId="15503033" w:rsidR="003D2D1B" w:rsidRDefault="003D2D1B" w:rsidP="003D2D1B">
      <w:r>
        <w:t>Ejemplo</w:t>
      </w:r>
      <w:r w:rsidR="00193115">
        <w:t xml:space="preserve">s de las estructuras. </w:t>
      </w:r>
      <w:r>
        <w:t xml:space="preserve"> </w:t>
      </w:r>
    </w:p>
    <w:p w14:paraId="00397D1C" w14:textId="41C65993" w:rsidR="003D2D1B" w:rsidRPr="00142119" w:rsidRDefault="003D2D1B" w:rsidP="003D2D1B">
      <w:pPr>
        <w:pStyle w:val="Prrafodelista"/>
        <w:numPr>
          <w:ilvl w:val="0"/>
          <w:numId w:val="21"/>
        </w:numPr>
      </w:pPr>
      <w:r>
        <w:t xml:space="preserve">Abre el fichero </w:t>
      </w:r>
      <w:r w:rsidR="008767E0" w:rsidRPr="001E6814">
        <w:rPr>
          <w:b/>
          <w:bCs/>
        </w:rPr>
        <w:t>9. Est</w:t>
      </w:r>
      <w:r w:rsidR="00AF31C3">
        <w:rPr>
          <w:b/>
          <w:bCs/>
        </w:rPr>
        <w:t>r</w:t>
      </w:r>
      <w:r w:rsidR="008767E0" w:rsidRPr="001E6814">
        <w:rPr>
          <w:b/>
          <w:bCs/>
        </w:rPr>
        <w:t>ucturas condicionales y repetitivas</w:t>
      </w:r>
      <w:r w:rsidRPr="006F4BD5">
        <w:rPr>
          <w:b/>
          <w:bCs/>
        </w:rPr>
        <w:t>.html</w:t>
      </w:r>
    </w:p>
    <w:p w14:paraId="388159BD" w14:textId="77777777" w:rsidR="003D2D1B" w:rsidRDefault="003D2D1B" w:rsidP="003D2D1B">
      <w:pPr>
        <w:pStyle w:val="Prrafodelista"/>
        <w:numPr>
          <w:ilvl w:val="0"/>
          <w:numId w:val="21"/>
        </w:numPr>
      </w:pPr>
      <w:r>
        <w:t xml:space="preserve">Lee el fichero. </w:t>
      </w:r>
    </w:p>
    <w:p w14:paraId="555C74D6" w14:textId="716725AE" w:rsidR="003D2D1B" w:rsidRDefault="003D2D1B" w:rsidP="003D2D1B">
      <w:pPr>
        <w:pStyle w:val="Prrafodelista"/>
        <w:numPr>
          <w:ilvl w:val="0"/>
          <w:numId w:val="21"/>
        </w:numPr>
      </w:pPr>
      <w:r>
        <w:t xml:space="preserve">Abre </w:t>
      </w:r>
      <w:r w:rsidR="008767E0" w:rsidRPr="001E6814">
        <w:rPr>
          <w:b/>
          <w:bCs/>
        </w:rPr>
        <w:t>9. Est</w:t>
      </w:r>
      <w:r w:rsidR="00AF31C3">
        <w:rPr>
          <w:b/>
          <w:bCs/>
        </w:rPr>
        <w:t>r</w:t>
      </w:r>
      <w:r w:rsidR="008767E0" w:rsidRPr="001E6814">
        <w:rPr>
          <w:b/>
          <w:bCs/>
        </w:rPr>
        <w:t>ucturas condicionales y repetitivas</w:t>
      </w:r>
      <w:r w:rsidRPr="006F4BD5">
        <w:rPr>
          <w:b/>
          <w:bCs/>
        </w:rPr>
        <w:t>.html</w:t>
      </w:r>
      <w:r>
        <w:t xml:space="preserve"> con el navegador. </w:t>
      </w:r>
    </w:p>
    <w:p w14:paraId="56FB216A" w14:textId="77777777" w:rsidR="003D2D1B" w:rsidRDefault="003D2D1B" w:rsidP="003D2D1B">
      <w:pPr>
        <w:pStyle w:val="Prrafodelista"/>
        <w:numPr>
          <w:ilvl w:val="0"/>
          <w:numId w:val="21"/>
        </w:numPr>
      </w:pPr>
      <w:r>
        <w:t xml:space="preserve">Observa lo que sucede. </w:t>
      </w:r>
    </w:p>
    <w:p w14:paraId="7B3DBA05" w14:textId="77777777" w:rsidR="003D2D1B" w:rsidRDefault="003D2D1B" w:rsidP="003D2D1B">
      <w:r>
        <w:t>Nos debería de sonar todo de Java.</w:t>
      </w:r>
    </w:p>
    <w:p w14:paraId="66AE0688" w14:textId="77777777" w:rsidR="001E6814" w:rsidRDefault="001E6814">
      <w:pPr>
        <w:rPr>
          <w:b/>
          <w:bCs/>
        </w:rPr>
      </w:pPr>
    </w:p>
    <w:p w14:paraId="7BCCFD75" w14:textId="44F60F1F" w:rsidR="00383689" w:rsidRDefault="00383689">
      <w:pPr>
        <w:rPr>
          <w:b/>
          <w:bCs/>
        </w:rPr>
      </w:pPr>
      <w:r>
        <w:rPr>
          <w:b/>
          <w:bCs/>
        </w:rPr>
        <w:br w:type="page"/>
      </w:r>
    </w:p>
    <w:p w14:paraId="360F0726" w14:textId="56A6A5AC" w:rsidR="00F33EFD" w:rsidRPr="00987859" w:rsidRDefault="00F33EFD" w:rsidP="00F33EFD">
      <w:pPr>
        <w:pStyle w:val="Ttulo2"/>
      </w:pPr>
      <w:r w:rsidRPr="00987859">
        <w:lastRenderedPageBreak/>
        <w:t>Ejercicio 1</w:t>
      </w:r>
      <w:r w:rsidR="00F772D4" w:rsidRPr="00987859">
        <w:t xml:space="preserve"> </w:t>
      </w:r>
      <w:r w:rsidR="00313401">
        <w:t>–</w:t>
      </w:r>
      <w:r w:rsidR="00F772D4" w:rsidRPr="00987859">
        <w:t xml:space="preserve"> </w:t>
      </w:r>
      <w:r w:rsidR="00313401">
        <w:t>Entradas y salidas</w:t>
      </w:r>
    </w:p>
    <w:p w14:paraId="79920615" w14:textId="77777777" w:rsidR="00F33EFD" w:rsidRPr="00987859" w:rsidRDefault="00F33EFD" w:rsidP="00F33EFD">
      <w:pPr>
        <w:spacing w:after="202"/>
        <w:ind w:left="-29" w:right="-34"/>
      </w:pPr>
      <w:r w:rsidRPr="00987859">
        <w:rPr>
          <w:noProof/>
        </w:rPr>
        <mc:AlternateContent>
          <mc:Choice Requires="wpg">
            <w:drawing>
              <wp:inline distT="0" distB="0" distL="0" distR="0" wp14:anchorId="0F91BBAB" wp14:editId="64D937F5">
                <wp:extent cx="6158230" cy="6096"/>
                <wp:effectExtent l="0" t="0" r="0" b="0"/>
                <wp:docPr id="91635248"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391137918"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CC87F80"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" path="m,l6158230,r,9144l,9144,,e" fillcolor="#2e75b6" stroked="f" strokeweight="0">
                  <v:stroke miterlimit="83231f" joinstyle="miter"/>
                  <v:path arrowok="t" textboxrect="0,0,6158230,9144"/>
                </v:shape>
                <w10:anchorlock/>
              </v:group>
            </w:pict>
          </mc:Fallback>
        </mc:AlternateContent>
      </w:r>
    </w:p>
    <w:p w14:paraId="0EBDF713" w14:textId="1DF61291" w:rsidR="00CD6843" w:rsidRDefault="00187EF4" w:rsidP="00187EF4">
      <w:r>
        <w:t>Realiza una página web que muestre tu nombre, tu primer apellido y tu segundo apellido. Para completa el ejercicio</w:t>
      </w:r>
      <w:r w:rsidR="00CD6843">
        <w:t xml:space="preserve">, recuerda utilizar la </w:t>
      </w:r>
      <w:r w:rsidR="00CD6843" w:rsidRPr="00987859">
        <w:rPr>
          <w:b/>
          <w:bCs/>
        </w:rPr>
        <w:t>Inclusión Extern</w:t>
      </w:r>
      <w:r w:rsidR="00CD6843">
        <w:rPr>
          <w:b/>
          <w:bCs/>
        </w:rPr>
        <w:t xml:space="preserve">a </w:t>
      </w:r>
      <w:r w:rsidR="00CD6843">
        <w:t>del código JavaScript.</w:t>
      </w:r>
      <w:r w:rsidR="00034EC7">
        <w:t xml:space="preserve"> Recuerda que:</w:t>
      </w:r>
    </w:p>
    <w:p w14:paraId="069541E3" w14:textId="1A45E7D7" w:rsidR="00034EC7" w:rsidRPr="0028255B" w:rsidRDefault="00034EC7" w:rsidP="00034EC7">
      <w:pPr>
        <w:pStyle w:val="Prrafodelista"/>
        <w:numPr>
          <w:ilvl w:val="0"/>
          <w:numId w:val="22"/>
        </w:numPr>
      </w:pPr>
      <w:r>
        <w:rPr>
          <w:b/>
          <w:bCs/>
        </w:rPr>
        <w:t xml:space="preserve">HTML: </w:t>
      </w:r>
      <w:r w:rsidRPr="0028255B">
        <w:t xml:space="preserve"> Define </w:t>
      </w:r>
      <w:r>
        <w:t xml:space="preserve">la estructura del documento. </w:t>
      </w:r>
    </w:p>
    <w:p w14:paraId="432A8E1F" w14:textId="078AA9CC" w:rsidR="00034EC7" w:rsidRPr="00034EC7" w:rsidRDefault="00034EC7" w:rsidP="00034EC7">
      <w:pPr>
        <w:pStyle w:val="Prrafodelista"/>
        <w:numPr>
          <w:ilvl w:val="0"/>
          <w:numId w:val="22"/>
        </w:numPr>
      </w:pPr>
      <w:r w:rsidRPr="0028255B">
        <w:rPr>
          <w:b/>
          <w:bCs/>
        </w:rPr>
        <w:t>CSS</w:t>
      </w:r>
      <w:r>
        <w:t>: Define los estilos.</w:t>
      </w:r>
    </w:p>
    <w:p w14:paraId="37070C8F" w14:textId="694BC7B6" w:rsidR="00034EC7" w:rsidRPr="00CD6843" w:rsidRDefault="00034EC7" w:rsidP="00187EF4">
      <w:pPr>
        <w:pStyle w:val="Prrafodelista"/>
        <w:numPr>
          <w:ilvl w:val="0"/>
          <w:numId w:val="22"/>
        </w:numPr>
      </w:pPr>
      <w:r w:rsidRPr="0028255B">
        <w:rPr>
          <w:b/>
          <w:bCs/>
        </w:rPr>
        <w:t>JavaScript</w:t>
      </w:r>
      <w:r w:rsidRPr="00034EC7">
        <w:t>: De</w:t>
      </w:r>
      <w:r>
        <w:t>fine la lógica</w:t>
      </w:r>
      <w:r w:rsidRPr="0028255B">
        <w:t>.</w:t>
      </w:r>
    </w:p>
    <w:p w14:paraId="33121571" w14:textId="61A6F66D" w:rsidR="00337FAA" w:rsidRPr="00987859" w:rsidRDefault="00E11E78" w:rsidP="00C94343">
      <w:r w:rsidRPr="00987859">
        <w:t>Pasos</w:t>
      </w:r>
      <w:r w:rsidR="00831C7B" w:rsidRPr="00987859">
        <w:t>:</w:t>
      </w:r>
    </w:p>
    <w:p w14:paraId="65587E29" w14:textId="2709B11C" w:rsidR="00831C7B" w:rsidRPr="00987859" w:rsidRDefault="00C22ECA">
      <w:pPr>
        <w:pStyle w:val="Prrafodelista"/>
        <w:numPr>
          <w:ilvl w:val="0"/>
          <w:numId w:val="7"/>
        </w:numPr>
      </w:pPr>
      <w:r>
        <w:t xml:space="preserve">Solicita mediante </w:t>
      </w:r>
      <w:proofErr w:type="gramStart"/>
      <w:r w:rsidRPr="00914F17">
        <w:rPr>
          <w:b/>
          <w:bCs/>
        </w:rPr>
        <w:t>window.</w:t>
      </w:r>
      <w:r>
        <w:rPr>
          <w:b/>
          <w:bCs/>
        </w:rPr>
        <w:t>prompt</w:t>
      </w:r>
      <w:proofErr w:type="gramEnd"/>
      <w:r>
        <w:t>() la información necesaria</w:t>
      </w:r>
      <w:r w:rsidR="00831C7B" w:rsidRPr="00987859">
        <w:t xml:space="preserve">. </w:t>
      </w:r>
    </w:p>
    <w:p w14:paraId="40BEDD26" w14:textId="05F4AE6B" w:rsidR="00D45341" w:rsidRPr="00987859" w:rsidRDefault="006F54D9">
      <w:pPr>
        <w:pStyle w:val="Prrafodelista"/>
        <w:numPr>
          <w:ilvl w:val="0"/>
          <w:numId w:val="7"/>
        </w:numPr>
      </w:pPr>
      <w:r>
        <w:t>Guarda el nombre y los apellidos en variables</w:t>
      </w:r>
      <w:r w:rsidR="00D45341" w:rsidRPr="00987859">
        <w:t xml:space="preserve">. </w:t>
      </w:r>
    </w:p>
    <w:p w14:paraId="477B33E5" w14:textId="22D2ADEF" w:rsidR="007626EB" w:rsidRDefault="006F54D9">
      <w:pPr>
        <w:pStyle w:val="Prrafodelista"/>
        <w:numPr>
          <w:ilvl w:val="0"/>
          <w:numId w:val="7"/>
        </w:numPr>
      </w:pPr>
      <w:r>
        <w:t>Muestra los tres datos en la página</w:t>
      </w:r>
      <w:r w:rsidR="00E11E78" w:rsidRPr="00987859">
        <w:t xml:space="preserve">. </w:t>
      </w:r>
    </w:p>
    <w:p w14:paraId="42068F91" w14:textId="77777777" w:rsidR="00313401" w:rsidRDefault="00313401" w:rsidP="00313401"/>
    <w:p w14:paraId="58E5512A" w14:textId="2C052B20" w:rsidR="00E441DB" w:rsidRPr="00987859" w:rsidRDefault="00E441DB" w:rsidP="00E441DB">
      <w:pPr>
        <w:pStyle w:val="Ttulo2"/>
      </w:pPr>
      <w:r w:rsidRPr="00987859">
        <w:t xml:space="preserve">Ejercicio </w:t>
      </w:r>
      <w:r w:rsidR="0085457E">
        <w:t>2</w:t>
      </w:r>
      <w:r w:rsidRPr="00987859">
        <w:t xml:space="preserve"> </w:t>
      </w:r>
      <w:r>
        <w:t>–</w:t>
      </w:r>
      <w:r w:rsidRPr="00987859">
        <w:t xml:space="preserve"> </w:t>
      </w:r>
      <w:r w:rsidR="0085457E">
        <w:t>Cuadrado</w:t>
      </w:r>
      <w:r w:rsidR="00D03A60">
        <w:t xml:space="preserve"> (for)</w:t>
      </w:r>
    </w:p>
    <w:p w14:paraId="7067AD25" w14:textId="77777777" w:rsidR="00E441DB" w:rsidRPr="00987859" w:rsidRDefault="00E441DB" w:rsidP="00E441DB">
      <w:pPr>
        <w:spacing w:after="202"/>
        <w:ind w:left="-29" w:right="-34"/>
      </w:pPr>
      <w:r w:rsidRPr="00987859">
        <w:rPr>
          <w:noProof/>
        </w:rPr>
        <mc:AlternateContent>
          <mc:Choice Requires="wpg">
            <w:drawing>
              <wp:inline distT="0" distB="0" distL="0" distR="0" wp14:anchorId="5645876E" wp14:editId="44695B1B">
                <wp:extent cx="6158230" cy="6096"/>
                <wp:effectExtent l="0" t="0" r="0" b="0"/>
                <wp:docPr id="611603776"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597836103"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FCB20B1"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" path="m,l6158230,r,9144l,9144,,e" fillcolor="#2e75b6" stroked="f" strokeweight="0">
                  <v:stroke miterlimit="83231f" joinstyle="miter"/>
                  <v:path arrowok="t" textboxrect="0,0,6158230,9144"/>
                </v:shape>
                <w10:anchorlock/>
              </v:group>
            </w:pict>
          </mc:Fallback>
        </mc:AlternateContent>
      </w:r>
    </w:p>
    <w:p w14:paraId="7F60C234" w14:textId="014F2705" w:rsidR="00E441DB" w:rsidRPr="00CD6843" w:rsidRDefault="00E441DB" w:rsidP="0085457E">
      <w:r>
        <w:t xml:space="preserve">Realiza una página web que muestre </w:t>
      </w:r>
      <w:r w:rsidR="0085457E">
        <w:t xml:space="preserve">en una matriz de 5 x 10, una sucesión de números pares. </w:t>
      </w:r>
      <w:r w:rsidR="002442F3">
        <w:t>Recuerda seguir los requisitos del ejercicio anterior.</w:t>
      </w:r>
    </w:p>
    <w:p w14:paraId="3E073B94" w14:textId="77777777" w:rsidR="00E441DB" w:rsidRPr="00987859" w:rsidRDefault="00E441DB" w:rsidP="00E441DB">
      <w:r w:rsidRPr="00987859">
        <w:t>Pasos:</w:t>
      </w:r>
    </w:p>
    <w:p w14:paraId="1BB7C596" w14:textId="03D9CA70" w:rsidR="00313401" w:rsidRDefault="00BD743B" w:rsidP="00313401">
      <w:pPr>
        <w:pStyle w:val="Prrafodelista"/>
        <w:numPr>
          <w:ilvl w:val="0"/>
          <w:numId w:val="23"/>
        </w:numPr>
      </w:pPr>
      <w:r>
        <w:t>Utiliza dos bucles for, uno dentro del otro, para generar la matriz</w:t>
      </w:r>
      <w:r w:rsidR="00E441DB" w:rsidRPr="00987859">
        <w:t>.</w:t>
      </w:r>
    </w:p>
    <w:p w14:paraId="5A250780" w14:textId="22648362" w:rsidR="00BD743B" w:rsidRDefault="00BD743B" w:rsidP="00313401">
      <w:pPr>
        <w:pStyle w:val="Prrafodelista"/>
        <w:numPr>
          <w:ilvl w:val="0"/>
          <w:numId w:val="23"/>
        </w:numPr>
      </w:pPr>
      <w:r>
        <w:t xml:space="preserve">Utiliza </w:t>
      </w:r>
      <w:proofErr w:type="gramStart"/>
      <w:r w:rsidRPr="00BD743B">
        <w:t>document.write</w:t>
      </w:r>
      <w:proofErr w:type="gramEnd"/>
      <w:r w:rsidRPr="00BD743B">
        <w:t>("&lt;</w:t>
      </w:r>
      <w:proofErr w:type="spellStart"/>
      <w:r w:rsidRPr="00BD743B">
        <w:t>br</w:t>
      </w:r>
      <w:proofErr w:type="spellEnd"/>
      <w:r w:rsidRPr="00BD743B">
        <w:t>&gt;")</w:t>
      </w:r>
      <w:r>
        <w:t xml:space="preserve"> para los saltos de línea. </w:t>
      </w:r>
    </w:p>
    <w:p w14:paraId="3C47E510" w14:textId="77777777" w:rsidR="00695C4D" w:rsidRDefault="00695C4D" w:rsidP="00695C4D"/>
    <w:p w14:paraId="7D723C4B" w14:textId="1BCA8096" w:rsidR="00D03A60" w:rsidRPr="00987859" w:rsidRDefault="00D03A60" w:rsidP="00D03A60">
      <w:pPr>
        <w:pStyle w:val="Ttulo2"/>
      </w:pPr>
      <w:r w:rsidRPr="00987859">
        <w:t xml:space="preserve">Ejercicio </w:t>
      </w:r>
      <w:r>
        <w:t>3</w:t>
      </w:r>
      <w:r w:rsidRPr="00987859">
        <w:t xml:space="preserve"> </w:t>
      </w:r>
      <w:r>
        <w:t>–</w:t>
      </w:r>
      <w:r w:rsidRPr="00987859">
        <w:t xml:space="preserve"> </w:t>
      </w:r>
      <w:r>
        <w:t>Cuadrado (while)</w:t>
      </w:r>
    </w:p>
    <w:p w14:paraId="22801524" w14:textId="77777777" w:rsidR="00D03A60" w:rsidRPr="00987859" w:rsidRDefault="00D03A60" w:rsidP="00D03A60">
      <w:pPr>
        <w:spacing w:after="202"/>
        <w:ind w:left="-29" w:right="-34"/>
      </w:pPr>
      <w:r w:rsidRPr="00987859">
        <w:rPr>
          <w:noProof/>
        </w:rPr>
        <mc:AlternateContent>
          <mc:Choice Requires="wpg">
            <w:drawing>
              <wp:inline distT="0" distB="0" distL="0" distR="0" wp14:anchorId="720E45FA" wp14:editId="289F8C5F">
                <wp:extent cx="6158230" cy="6096"/>
                <wp:effectExtent l="0" t="0" r="0" b="0"/>
                <wp:docPr id="461439687"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655886638"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0E66F97"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DOSaDVfQIAADQ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505A229F" w14:textId="77777777" w:rsidR="003C6C5F" w:rsidRDefault="003C6C5F" w:rsidP="003C6C5F">
      <w:r>
        <w:t>Realiza una página web que muestre en una matriz de 5 x 10, una sucesión de números pares. Recuerda seguir los requisitos del ejercicio anterior.</w:t>
      </w:r>
    </w:p>
    <w:p w14:paraId="4AEF0FFC" w14:textId="77777777" w:rsidR="003C6C5F" w:rsidRPr="00CD6843" w:rsidRDefault="003C6C5F" w:rsidP="003C6C5F"/>
    <w:p w14:paraId="6B83E681" w14:textId="61E2831F" w:rsidR="003C6C5F" w:rsidRPr="00987859" w:rsidRDefault="003C6C5F" w:rsidP="003C6C5F">
      <w:pPr>
        <w:pStyle w:val="Ttulo2"/>
      </w:pPr>
      <w:r w:rsidRPr="00987859">
        <w:t xml:space="preserve">Ejercicio </w:t>
      </w:r>
      <w:r w:rsidR="004C0405">
        <w:t>4</w:t>
      </w:r>
      <w:r w:rsidRPr="00987859">
        <w:t xml:space="preserve"> </w:t>
      </w:r>
      <w:r>
        <w:t>–</w:t>
      </w:r>
      <w:r w:rsidRPr="00987859">
        <w:t xml:space="preserve"> </w:t>
      </w:r>
      <w:r>
        <w:t>Sucesión</w:t>
      </w:r>
      <w:r w:rsidR="00F84ED4">
        <w:t xml:space="preserve"> (for)</w:t>
      </w:r>
    </w:p>
    <w:p w14:paraId="3E2ED222" w14:textId="77777777" w:rsidR="003C6C5F" w:rsidRPr="00987859" w:rsidRDefault="003C6C5F" w:rsidP="003C6C5F">
      <w:pPr>
        <w:spacing w:after="202"/>
        <w:ind w:left="-29" w:right="-34"/>
      </w:pPr>
      <w:r w:rsidRPr="00987859">
        <w:rPr>
          <w:noProof/>
        </w:rPr>
        <mc:AlternateContent>
          <mc:Choice Requires="wpg">
            <w:drawing>
              <wp:inline distT="0" distB="0" distL="0" distR="0" wp14:anchorId="2AD0C6CE" wp14:editId="26678F00">
                <wp:extent cx="6158230" cy="6096"/>
                <wp:effectExtent l="0" t="0" r="0" b="0"/>
                <wp:docPr id="2018374983"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596887526"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8CD5017"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25403227" w14:textId="77777777" w:rsidR="003C6C5F" w:rsidRDefault="003C6C5F" w:rsidP="003C6C5F">
      <w:r>
        <w:t xml:space="preserve">Realiza una página web que muestre en una matriz de 10 x 10, una sucesión de números. Comenzando por el número 1, el siguiente número de la sucesión debe ser el número más el número de veces que ya has hecho este cálculo. Es decir: </w:t>
      </w:r>
      <w:r w:rsidRPr="00A32DC6">
        <w:t>1, 3, 6, 10, 15, 21</w:t>
      </w:r>
      <w:r>
        <w:t>….</w:t>
      </w:r>
    </w:p>
    <w:p w14:paraId="073DBE22" w14:textId="77777777" w:rsidR="00D03A60" w:rsidRPr="00CD6843" w:rsidRDefault="00D03A60" w:rsidP="00D03A60"/>
    <w:p w14:paraId="2EF02851" w14:textId="77791A0C" w:rsidR="004C0405" w:rsidRPr="00987859" w:rsidRDefault="004C0405" w:rsidP="004C0405">
      <w:pPr>
        <w:pStyle w:val="Ttulo2"/>
      </w:pPr>
      <w:r w:rsidRPr="00987859">
        <w:t xml:space="preserve">Ejercicio </w:t>
      </w:r>
      <w:r w:rsidR="00F84ED4">
        <w:t>5</w:t>
      </w:r>
      <w:r w:rsidRPr="00987859">
        <w:t xml:space="preserve"> </w:t>
      </w:r>
      <w:r>
        <w:t>–</w:t>
      </w:r>
      <w:r w:rsidRPr="00987859">
        <w:t xml:space="preserve"> </w:t>
      </w:r>
      <w:r w:rsidR="00F84ED4">
        <w:t>Sucesión (while)</w:t>
      </w:r>
    </w:p>
    <w:p w14:paraId="4E476917" w14:textId="77777777" w:rsidR="004C0405" w:rsidRPr="00987859" w:rsidRDefault="004C0405" w:rsidP="004C0405">
      <w:pPr>
        <w:spacing w:after="202"/>
        <w:ind w:left="-29" w:right="-34"/>
      </w:pPr>
      <w:r w:rsidRPr="00987859">
        <w:rPr>
          <w:noProof/>
        </w:rPr>
        <mc:AlternateContent>
          <mc:Choice Requires="wpg">
            <w:drawing>
              <wp:inline distT="0" distB="0" distL="0" distR="0" wp14:anchorId="63AFDC60" wp14:editId="6CA629B0">
                <wp:extent cx="6158230" cy="6096"/>
                <wp:effectExtent l="0" t="0" r="0" b="0"/>
                <wp:docPr id="976426944"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38186996"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49F864B"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" path="m,l6158230,r,9144l,9144,,e" fillcolor="#2e75b6" stroked="f" strokeweight="0">
                  <v:stroke miterlimit="83231f" joinstyle="miter"/>
                  <v:path arrowok="t" textboxrect="0,0,6158230,9144"/>
                </v:shape>
                <w10:anchorlock/>
              </v:group>
            </w:pict>
          </mc:Fallback>
        </mc:AlternateContent>
      </w:r>
    </w:p>
    <w:p w14:paraId="70DE8B73" w14:textId="6857B068" w:rsidR="002518BB" w:rsidRDefault="004C0405" w:rsidP="00695C4D">
      <w:r>
        <w:t xml:space="preserve">Realiza una página web que muestre en una matriz de 10 x 10, una sucesión de números. Comenzando por el número 1, el siguiente número de la sucesión debe ser el número más el número de veces que ya has hecho este cálculo. Es decir: </w:t>
      </w:r>
      <w:r w:rsidRPr="00A32DC6">
        <w:t>1, 3, 6, 10, 15, 21</w:t>
      </w:r>
      <w:r>
        <w:t>….</w:t>
      </w:r>
    </w:p>
    <w:p w14:paraId="29B8C609" w14:textId="7E55DE63" w:rsidR="002518BB" w:rsidRPr="00987859" w:rsidRDefault="002518BB" w:rsidP="002518BB">
      <w:pPr>
        <w:pStyle w:val="Ttulo2"/>
      </w:pPr>
      <w:r>
        <w:br w:type="page"/>
      </w:r>
      <w:r w:rsidRPr="00987859">
        <w:lastRenderedPageBreak/>
        <w:t xml:space="preserve">Ejercicio </w:t>
      </w:r>
      <w:r>
        <w:t>6</w:t>
      </w:r>
      <w:r w:rsidRPr="00987859">
        <w:t xml:space="preserve"> </w:t>
      </w:r>
      <w:r>
        <w:t>–</w:t>
      </w:r>
      <w:r w:rsidRPr="00987859">
        <w:t xml:space="preserve"> </w:t>
      </w:r>
      <w:r>
        <w:t>¿Desea continuar?</w:t>
      </w:r>
    </w:p>
    <w:p w14:paraId="30920AA2" w14:textId="77777777" w:rsidR="002518BB" w:rsidRPr="00987859" w:rsidRDefault="002518BB" w:rsidP="002518BB">
      <w:pPr>
        <w:spacing w:after="202"/>
        <w:ind w:left="-29" w:right="-34"/>
      </w:pPr>
      <w:r w:rsidRPr="00987859">
        <w:rPr>
          <w:noProof/>
        </w:rPr>
        <mc:AlternateContent>
          <mc:Choice Requires="wpg">
            <w:drawing>
              <wp:inline distT="0" distB="0" distL="0" distR="0" wp14:anchorId="606220A8" wp14:editId="2F8BC465">
                <wp:extent cx="6158230" cy="6096"/>
                <wp:effectExtent l="0" t="0" r="0" b="0"/>
                <wp:docPr id="1998487011"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732587521"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3DEE892"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BnTcnmfQIAADU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" path="m,l6158230,r,9144l,9144,,e" fillcolor="#2e75b6" stroked="f" strokeweight="0">
                  <v:stroke miterlimit="83231f" joinstyle="miter"/>
                  <v:path arrowok="t" textboxrect="0,0,6158230,9144"/>
                </v:shape>
                <w10:anchorlock/>
              </v:group>
            </w:pict>
          </mc:Fallback>
        </mc:AlternateContent>
      </w:r>
    </w:p>
    <w:p w14:paraId="0717738E" w14:textId="758FA07A" w:rsidR="002518BB" w:rsidRDefault="002518BB" w:rsidP="002518BB">
      <w:r>
        <w:t>Realiza una</w:t>
      </w:r>
      <w:r w:rsidRPr="002518BB">
        <w:t xml:space="preserve"> </w:t>
      </w:r>
      <w:r>
        <w:t xml:space="preserve">página web que muestre en una matriz de 5 </w:t>
      </w:r>
      <w:r w:rsidR="00332755">
        <w:t>x 5</w:t>
      </w:r>
      <w:r>
        <w:t xml:space="preserve"> </w:t>
      </w:r>
      <w:r w:rsidR="00332755">
        <w:t>los números pares. A continuación, pregunta al usuario si desea continuar. Si dice que si, dibuja los siguientes números pares en una matriz de 5 x 5. Repite el proceso hasta que el usuario dice que no</w:t>
      </w:r>
      <w:r w:rsidR="00F96F0D">
        <w:t xml:space="preserve"> desea continuar. </w:t>
      </w:r>
    </w:p>
    <w:p w14:paraId="324FF606" w14:textId="77777777" w:rsidR="000B6666" w:rsidRDefault="000B6666" w:rsidP="002518BB"/>
    <w:p w14:paraId="6851D02E" w14:textId="7BF64215" w:rsidR="00297696" w:rsidRPr="00987859" w:rsidRDefault="00297696" w:rsidP="00297696">
      <w:pPr>
        <w:pStyle w:val="Ttulo2"/>
      </w:pPr>
      <w:r w:rsidRPr="00987859">
        <w:t xml:space="preserve">Ejercicio </w:t>
      </w:r>
      <w:r>
        <w:t>7</w:t>
      </w:r>
      <w:r w:rsidRPr="00987859">
        <w:t xml:space="preserve"> </w:t>
      </w:r>
      <w:r>
        <w:t>–</w:t>
      </w:r>
      <w:r w:rsidRPr="00987859">
        <w:t xml:space="preserve"> </w:t>
      </w:r>
      <w:r>
        <w:t>¿Desea continuar?</w:t>
      </w:r>
    </w:p>
    <w:p w14:paraId="25AC53B9" w14:textId="77777777" w:rsidR="00297696" w:rsidRPr="00987859" w:rsidRDefault="00297696" w:rsidP="00297696">
      <w:pPr>
        <w:spacing w:after="202"/>
        <w:ind w:left="-29" w:right="-34"/>
      </w:pPr>
      <w:r w:rsidRPr="00987859">
        <w:rPr>
          <w:noProof/>
        </w:rPr>
        <mc:AlternateContent>
          <mc:Choice Requires="wpg">
            <w:drawing>
              <wp:inline distT="0" distB="0" distL="0" distR="0" wp14:anchorId="3549DD0A" wp14:editId="6DB18A58">
                <wp:extent cx="6158230" cy="6096"/>
                <wp:effectExtent l="0" t="0" r="0" b="0"/>
                <wp:docPr id="22228070"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614999937"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769DE50"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" path="m,l6158230,r,9144l,9144,,e" fillcolor="#2e75b6" stroked="f" strokeweight="0">
                  <v:stroke miterlimit="83231f" joinstyle="miter"/>
                  <v:path arrowok="t" textboxrect="0,0,6158230,9144"/>
                </v:shape>
                <w10:anchorlock/>
              </v:group>
            </w:pict>
          </mc:Fallback>
        </mc:AlternateContent>
      </w:r>
    </w:p>
    <w:p w14:paraId="2649626E" w14:textId="21F2ECDE" w:rsidR="00297696" w:rsidRDefault="00297696" w:rsidP="00297696">
      <w:r>
        <w:t>Realiza una</w:t>
      </w:r>
      <w:r w:rsidRPr="002518BB">
        <w:t xml:space="preserve"> </w:t>
      </w:r>
      <w:r>
        <w:t xml:space="preserve">página web que muestre en una matriz de </w:t>
      </w:r>
      <w:r w:rsidR="006B0BC7">
        <w:t>4 columnas de números</w:t>
      </w:r>
      <w:r>
        <w:t xml:space="preserve">. </w:t>
      </w:r>
      <w:r w:rsidR="006B0BC7">
        <w:t xml:space="preserve">Debes mostrar la misma sucesión que en los ejercicios 4 y 5, pero si el número a mostrar es un par, NO debes mostrarlo. </w:t>
      </w:r>
    </w:p>
    <w:p w14:paraId="26D7100A" w14:textId="7B7F5DD9" w:rsidR="002B7298" w:rsidRDefault="002B7298" w:rsidP="00297696">
      <w:r>
        <w:t xml:space="preserve">Para averiguar si un número es par o impar, divídelo por 2 y mira si su resto es 0. </w:t>
      </w:r>
    </w:p>
    <w:p w14:paraId="5BCA4278" w14:textId="77777777" w:rsidR="007762E8" w:rsidRDefault="007762E8" w:rsidP="00297696"/>
    <w:p w14:paraId="577155B9" w14:textId="67E88EA1" w:rsidR="007762E8" w:rsidRPr="00987859" w:rsidRDefault="007762E8" w:rsidP="007762E8">
      <w:pPr>
        <w:pStyle w:val="Ttulo2"/>
      </w:pPr>
      <w:r w:rsidRPr="00987859">
        <w:t xml:space="preserve">Ejercicio </w:t>
      </w:r>
      <w:r>
        <w:t>8</w:t>
      </w:r>
      <w:r w:rsidRPr="00987859">
        <w:t xml:space="preserve"> </w:t>
      </w:r>
      <w:r>
        <w:t>–</w:t>
      </w:r>
      <w:r w:rsidRPr="00987859">
        <w:t xml:space="preserve"> </w:t>
      </w:r>
      <w:r w:rsidR="0080127E">
        <w:t>Factorial</w:t>
      </w:r>
    </w:p>
    <w:p w14:paraId="31F27E9D" w14:textId="77777777" w:rsidR="007762E8" w:rsidRPr="00987859" w:rsidRDefault="007762E8" w:rsidP="007762E8">
      <w:pPr>
        <w:spacing w:after="202"/>
        <w:ind w:left="-29" w:right="-34"/>
      </w:pPr>
      <w:r w:rsidRPr="00987859">
        <w:rPr>
          <w:noProof/>
        </w:rPr>
        <mc:AlternateContent>
          <mc:Choice Requires="wpg">
            <w:drawing>
              <wp:inline distT="0" distB="0" distL="0" distR="0" wp14:anchorId="417F0C6D" wp14:editId="420C7F86">
                <wp:extent cx="6158230" cy="6096"/>
                <wp:effectExtent l="0" t="0" r="0" b="0"/>
                <wp:docPr id="1731921488" name="Group 79581"/>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53901323" name="Shape 10264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3CFDBD9" id="Group 79581" o:spid="_x0000_s1026" style="width:484.9pt;height:.5pt;mso-position-horizontal-relative:char;mso-position-vertical-relative:line" coordsize="615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">
                <v:shape id="Shape 102644" o:spid="_x0000_s1027" style="position:absolute;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" path="m,l6158230,r,9144l,9144,,e" fillcolor="#2e75b6" stroked="f" strokeweight="0">
                  <v:stroke miterlimit="83231f" joinstyle="miter"/>
                  <v:path arrowok="t" textboxrect="0,0,6158230,9144"/>
                </v:shape>
                <w10:anchorlock/>
              </v:group>
            </w:pict>
          </mc:Fallback>
        </mc:AlternateContent>
      </w:r>
    </w:p>
    <w:p w14:paraId="544FE1CC" w14:textId="77777777" w:rsidR="007762E8" w:rsidRDefault="007762E8" w:rsidP="007762E8">
      <w:r>
        <w:t>Realiza una</w:t>
      </w:r>
      <w:r w:rsidRPr="002518BB">
        <w:t xml:space="preserve"> </w:t>
      </w:r>
      <w:r>
        <w:t>página web que solicite un número. Si lo introducido no es un número o no se ha introducido nada, se debe volver a solicitar el número. Se debe multiplicar el número por todos los números anteriores a ese. Por ejemplo:</w:t>
      </w:r>
    </w:p>
    <w:p w14:paraId="7D6F8611" w14:textId="77777777" w:rsidR="007762E8" w:rsidRDefault="007762E8" w:rsidP="007762E8">
      <w:pPr>
        <w:pStyle w:val="Prrafodelista"/>
        <w:numPr>
          <w:ilvl w:val="0"/>
          <w:numId w:val="25"/>
        </w:numPr>
      </w:pPr>
      <w:r>
        <w:t>Resultado: 1</w:t>
      </w:r>
    </w:p>
    <w:p w14:paraId="604E5889" w14:textId="45C4D84D" w:rsidR="007762E8" w:rsidRDefault="007762E8" w:rsidP="007762E8">
      <w:pPr>
        <w:pStyle w:val="Prrafodelista"/>
        <w:numPr>
          <w:ilvl w:val="0"/>
          <w:numId w:val="25"/>
        </w:numPr>
      </w:pPr>
      <w:r>
        <w:t>Resultado: 2 x 1 = 2</w:t>
      </w:r>
    </w:p>
    <w:p w14:paraId="3EF00FCC" w14:textId="1446D83A" w:rsidR="007762E8" w:rsidRDefault="007762E8" w:rsidP="007762E8">
      <w:pPr>
        <w:pStyle w:val="Prrafodelista"/>
        <w:numPr>
          <w:ilvl w:val="0"/>
          <w:numId w:val="25"/>
        </w:numPr>
      </w:pPr>
      <w:r>
        <w:t>Resultado: 3 x 2 x 1 = 6</w:t>
      </w:r>
    </w:p>
    <w:p w14:paraId="01BC82AE" w14:textId="1FC83290" w:rsidR="007762E8" w:rsidRDefault="007762E8" w:rsidP="007762E8">
      <w:pPr>
        <w:pStyle w:val="Prrafodelista"/>
        <w:numPr>
          <w:ilvl w:val="0"/>
          <w:numId w:val="25"/>
        </w:numPr>
      </w:pPr>
      <w:r>
        <w:t>Resultado: 4 x 3 x 2 x 1 = 24</w:t>
      </w:r>
    </w:p>
    <w:p w14:paraId="214FA9DC" w14:textId="173F22B5" w:rsidR="007762E8" w:rsidRDefault="00F06D87" w:rsidP="007762E8">
      <w:r>
        <w:t>Etc.</w:t>
      </w:r>
    </w:p>
    <w:p w14:paraId="1A9AD8E2" w14:textId="25EAEA5F" w:rsidR="007762E8" w:rsidRDefault="007762E8" w:rsidP="007762E8">
      <w:r>
        <w:t xml:space="preserve">. </w:t>
      </w:r>
    </w:p>
    <w:p w14:paraId="2D878F34" w14:textId="77777777" w:rsidR="007762E8" w:rsidRDefault="007762E8" w:rsidP="00297696"/>
    <w:p w14:paraId="09E1BACC" w14:textId="77777777" w:rsidR="000B6666" w:rsidRDefault="000B6666" w:rsidP="002518BB"/>
    <w:sectPr w:rsidR="000B6666" w:rsidSect="00230E82">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842FA" w14:textId="77777777" w:rsidR="00882645" w:rsidRPr="00987859" w:rsidRDefault="00882645" w:rsidP="00B665E3">
      <w:pPr>
        <w:spacing w:after="0" w:line="240" w:lineRule="auto"/>
      </w:pPr>
      <w:r w:rsidRPr="00987859">
        <w:separator/>
      </w:r>
    </w:p>
  </w:endnote>
  <w:endnote w:type="continuationSeparator" w:id="0">
    <w:p w14:paraId="3429D01F" w14:textId="77777777" w:rsidR="00882645" w:rsidRPr="00987859" w:rsidRDefault="00882645" w:rsidP="00B665E3">
      <w:pPr>
        <w:spacing w:after="0" w:line="240" w:lineRule="auto"/>
      </w:pPr>
      <w:r w:rsidRPr="009878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179574"/>
      <w:docPartObj>
        <w:docPartGallery w:val="Page Numbers (Bottom of Page)"/>
        <w:docPartUnique/>
      </w:docPartObj>
    </w:sdtPr>
    <w:sdtContent>
      <w:p w14:paraId="5D7BC7D8" w14:textId="1CD0E5C9" w:rsidR="00B665E3" w:rsidRPr="00987859" w:rsidRDefault="00B665E3">
        <w:pPr>
          <w:pStyle w:val="Piedepgina"/>
          <w:jc w:val="right"/>
        </w:pPr>
        <w:r w:rsidRPr="00987859">
          <w:fldChar w:fldCharType="begin"/>
        </w:r>
        <w:r w:rsidRPr="00987859">
          <w:instrText>PAGE   \* MERGEFORMAT</w:instrText>
        </w:r>
        <w:r w:rsidRPr="00987859">
          <w:fldChar w:fldCharType="separate"/>
        </w:r>
        <w:r w:rsidRPr="00987859">
          <w:t>2</w:t>
        </w:r>
        <w:r w:rsidRPr="00987859">
          <w:fldChar w:fldCharType="end"/>
        </w:r>
      </w:p>
    </w:sdtContent>
  </w:sdt>
  <w:p w14:paraId="3A5D15E5" w14:textId="77777777" w:rsidR="00B665E3" w:rsidRPr="00987859" w:rsidRDefault="00B665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407FE" w14:textId="77777777" w:rsidR="00882645" w:rsidRPr="00987859" w:rsidRDefault="00882645" w:rsidP="00B665E3">
      <w:pPr>
        <w:spacing w:after="0" w:line="240" w:lineRule="auto"/>
      </w:pPr>
      <w:r w:rsidRPr="00987859">
        <w:separator/>
      </w:r>
    </w:p>
  </w:footnote>
  <w:footnote w:type="continuationSeparator" w:id="0">
    <w:p w14:paraId="6473028B" w14:textId="77777777" w:rsidR="00882645" w:rsidRPr="00987859" w:rsidRDefault="00882645" w:rsidP="00B665E3">
      <w:pPr>
        <w:spacing w:after="0" w:line="240" w:lineRule="auto"/>
      </w:pPr>
      <w:r w:rsidRPr="0098785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5A1232"/>
    <w:multiLevelType w:val="hybridMultilevel"/>
    <w:tmpl w:val="2F6C8A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36C02C7"/>
    <w:multiLevelType w:val="hybridMultilevel"/>
    <w:tmpl w:val="2F6C8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C77E8"/>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CD4814"/>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403765"/>
    <w:multiLevelType w:val="hybridMultilevel"/>
    <w:tmpl w:val="9B4058F2"/>
    <w:lvl w:ilvl="0" w:tplc="C3FADB32">
      <w:start w:val="1"/>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6196A04"/>
    <w:multiLevelType w:val="hybridMultilevel"/>
    <w:tmpl w:val="6F905A8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8F7364C"/>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80234C"/>
    <w:multiLevelType w:val="hybridMultilevel"/>
    <w:tmpl w:val="3FE6E2F2"/>
    <w:lvl w:ilvl="0" w:tplc="FFFFFFFF">
      <w:start w:val="1"/>
      <w:numFmt w:val="decimal"/>
      <w:lvlText w:val="%1."/>
      <w:lvlJc w:val="left"/>
      <w:pPr>
        <w:ind w:left="785"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F221F0"/>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A24636"/>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172353"/>
    <w:multiLevelType w:val="hybridMultilevel"/>
    <w:tmpl w:val="3FE6E2F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755CCF"/>
    <w:multiLevelType w:val="hybridMultilevel"/>
    <w:tmpl w:val="B1F6BB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186776E"/>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9D6B5E"/>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A00F0E"/>
    <w:multiLevelType w:val="hybridMultilevel"/>
    <w:tmpl w:val="B1F6B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057875"/>
    <w:multiLevelType w:val="hybridMultilevel"/>
    <w:tmpl w:val="2D4C2BC0"/>
    <w:lvl w:ilvl="0" w:tplc="78501642">
      <w:start w:val="2"/>
      <w:numFmt w:val="bullet"/>
      <w:lvlText w:val=""/>
      <w:lvlJc w:val="left"/>
      <w:pPr>
        <w:ind w:left="720" w:hanging="360"/>
      </w:pPr>
      <w:rPr>
        <w:rFonts w:ascii="Symbol" w:eastAsiaTheme="minorEastAsia"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62E48C5"/>
    <w:multiLevelType w:val="hybridMultilevel"/>
    <w:tmpl w:val="6CEC1D6A"/>
    <w:lvl w:ilvl="0" w:tplc="82BE4D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AA16963"/>
    <w:multiLevelType w:val="hybridMultilevel"/>
    <w:tmpl w:val="6F905A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7F555C"/>
    <w:multiLevelType w:val="hybridMultilevel"/>
    <w:tmpl w:val="3F8401C4"/>
    <w:lvl w:ilvl="0" w:tplc="FA540C04">
      <w:start w:val="1"/>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08841727">
    <w:abstractNumId w:val="5"/>
  </w:num>
  <w:num w:numId="2" w16cid:durableId="1081296143">
    <w:abstractNumId w:val="3"/>
  </w:num>
  <w:num w:numId="3" w16cid:durableId="1665670137">
    <w:abstractNumId w:val="2"/>
  </w:num>
  <w:num w:numId="4" w16cid:durableId="650905614">
    <w:abstractNumId w:val="4"/>
  </w:num>
  <w:num w:numId="5" w16cid:durableId="802036908">
    <w:abstractNumId w:val="1"/>
  </w:num>
  <w:num w:numId="6" w16cid:durableId="1107772277">
    <w:abstractNumId w:val="0"/>
  </w:num>
  <w:num w:numId="7" w16cid:durableId="1644311245">
    <w:abstractNumId w:val="16"/>
  </w:num>
  <w:num w:numId="8" w16cid:durableId="1519583990">
    <w:abstractNumId w:val="11"/>
  </w:num>
  <w:num w:numId="9" w16cid:durableId="1186866118">
    <w:abstractNumId w:val="13"/>
  </w:num>
  <w:num w:numId="10" w16cid:durableId="1111894145">
    <w:abstractNumId w:val="23"/>
  </w:num>
  <w:num w:numId="11" w16cid:durableId="1707632691">
    <w:abstractNumId w:val="21"/>
  </w:num>
  <w:num w:numId="12" w16cid:durableId="163739167">
    <w:abstractNumId w:val="17"/>
  </w:num>
  <w:num w:numId="13" w16cid:durableId="1319653706">
    <w:abstractNumId w:val="12"/>
  </w:num>
  <w:num w:numId="14" w16cid:durableId="1768964565">
    <w:abstractNumId w:val="9"/>
  </w:num>
  <w:num w:numId="15" w16cid:durableId="65300224">
    <w:abstractNumId w:val="18"/>
  </w:num>
  <w:num w:numId="16" w16cid:durableId="924149494">
    <w:abstractNumId w:val="20"/>
  </w:num>
  <w:num w:numId="17" w16cid:durableId="1242368132">
    <w:abstractNumId w:val="8"/>
  </w:num>
  <w:num w:numId="18" w16cid:durableId="1150176384">
    <w:abstractNumId w:val="24"/>
  </w:num>
  <w:num w:numId="19" w16cid:durableId="866911852">
    <w:abstractNumId w:val="19"/>
  </w:num>
  <w:num w:numId="20" w16cid:durableId="1014654864">
    <w:abstractNumId w:val="15"/>
  </w:num>
  <w:num w:numId="21" w16cid:durableId="643974422">
    <w:abstractNumId w:val="14"/>
  </w:num>
  <w:num w:numId="22" w16cid:durableId="313415477">
    <w:abstractNumId w:val="10"/>
  </w:num>
  <w:num w:numId="23" w16cid:durableId="22291508">
    <w:abstractNumId w:val="6"/>
  </w:num>
  <w:num w:numId="24" w16cid:durableId="779881419">
    <w:abstractNumId w:val="7"/>
  </w:num>
  <w:num w:numId="25" w16cid:durableId="2115979940">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64"/>
    <w:rsid w:val="00001ED0"/>
    <w:rsid w:val="00002A16"/>
    <w:rsid w:val="00007B0C"/>
    <w:rsid w:val="00013288"/>
    <w:rsid w:val="00015266"/>
    <w:rsid w:val="000201C1"/>
    <w:rsid w:val="00020CD1"/>
    <w:rsid w:val="0002113C"/>
    <w:rsid w:val="00021267"/>
    <w:rsid w:val="00025641"/>
    <w:rsid w:val="00026740"/>
    <w:rsid w:val="00032047"/>
    <w:rsid w:val="00032F27"/>
    <w:rsid w:val="00034616"/>
    <w:rsid w:val="00034EC7"/>
    <w:rsid w:val="0003633B"/>
    <w:rsid w:val="00036F1A"/>
    <w:rsid w:val="00041BE4"/>
    <w:rsid w:val="00041CE9"/>
    <w:rsid w:val="00043FDD"/>
    <w:rsid w:val="00046BCB"/>
    <w:rsid w:val="00046CCA"/>
    <w:rsid w:val="00047740"/>
    <w:rsid w:val="00050A4D"/>
    <w:rsid w:val="00050B3C"/>
    <w:rsid w:val="00053C32"/>
    <w:rsid w:val="00053F87"/>
    <w:rsid w:val="00056ABF"/>
    <w:rsid w:val="00057CFF"/>
    <w:rsid w:val="0006063C"/>
    <w:rsid w:val="00062728"/>
    <w:rsid w:val="00066012"/>
    <w:rsid w:val="00071594"/>
    <w:rsid w:val="0007181C"/>
    <w:rsid w:val="00071D55"/>
    <w:rsid w:val="0007431F"/>
    <w:rsid w:val="0007450F"/>
    <w:rsid w:val="000761C2"/>
    <w:rsid w:val="000771D0"/>
    <w:rsid w:val="00080056"/>
    <w:rsid w:val="000804E2"/>
    <w:rsid w:val="00081BD9"/>
    <w:rsid w:val="00082AEE"/>
    <w:rsid w:val="00082FF9"/>
    <w:rsid w:val="00083622"/>
    <w:rsid w:val="00084184"/>
    <w:rsid w:val="000860B2"/>
    <w:rsid w:val="00086524"/>
    <w:rsid w:val="0008683B"/>
    <w:rsid w:val="00086AD0"/>
    <w:rsid w:val="00087364"/>
    <w:rsid w:val="000906A2"/>
    <w:rsid w:val="00090862"/>
    <w:rsid w:val="00092C71"/>
    <w:rsid w:val="000961A1"/>
    <w:rsid w:val="0009688F"/>
    <w:rsid w:val="00097D39"/>
    <w:rsid w:val="000A0E1B"/>
    <w:rsid w:val="000A1656"/>
    <w:rsid w:val="000A1D4F"/>
    <w:rsid w:val="000A4200"/>
    <w:rsid w:val="000A53E7"/>
    <w:rsid w:val="000A5E73"/>
    <w:rsid w:val="000B251D"/>
    <w:rsid w:val="000B25A5"/>
    <w:rsid w:val="000B4EE3"/>
    <w:rsid w:val="000B5C95"/>
    <w:rsid w:val="000B6666"/>
    <w:rsid w:val="000C2AFA"/>
    <w:rsid w:val="000C3F81"/>
    <w:rsid w:val="000D66FD"/>
    <w:rsid w:val="000D74B4"/>
    <w:rsid w:val="000E0F7D"/>
    <w:rsid w:val="000E1D1E"/>
    <w:rsid w:val="000E2397"/>
    <w:rsid w:val="000E5286"/>
    <w:rsid w:val="000E59E6"/>
    <w:rsid w:val="000F2A85"/>
    <w:rsid w:val="000F3502"/>
    <w:rsid w:val="000F6ACE"/>
    <w:rsid w:val="000F769A"/>
    <w:rsid w:val="00102627"/>
    <w:rsid w:val="001048E4"/>
    <w:rsid w:val="0010591F"/>
    <w:rsid w:val="00106232"/>
    <w:rsid w:val="00107822"/>
    <w:rsid w:val="001107DF"/>
    <w:rsid w:val="00110896"/>
    <w:rsid w:val="00112FE5"/>
    <w:rsid w:val="001154FB"/>
    <w:rsid w:val="0011672D"/>
    <w:rsid w:val="00117217"/>
    <w:rsid w:val="001206E2"/>
    <w:rsid w:val="00122C2B"/>
    <w:rsid w:val="0012316B"/>
    <w:rsid w:val="00123764"/>
    <w:rsid w:val="00123798"/>
    <w:rsid w:val="001246E8"/>
    <w:rsid w:val="00125705"/>
    <w:rsid w:val="00125BDD"/>
    <w:rsid w:val="00127D1E"/>
    <w:rsid w:val="00130095"/>
    <w:rsid w:val="001306BB"/>
    <w:rsid w:val="00131A04"/>
    <w:rsid w:val="00132AD5"/>
    <w:rsid w:val="00133D9D"/>
    <w:rsid w:val="00134D8D"/>
    <w:rsid w:val="00140EB2"/>
    <w:rsid w:val="00141162"/>
    <w:rsid w:val="001419AD"/>
    <w:rsid w:val="00141A82"/>
    <w:rsid w:val="00142119"/>
    <w:rsid w:val="001430DE"/>
    <w:rsid w:val="0014359B"/>
    <w:rsid w:val="00145040"/>
    <w:rsid w:val="00145830"/>
    <w:rsid w:val="00145E9A"/>
    <w:rsid w:val="001461BD"/>
    <w:rsid w:val="001462C3"/>
    <w:rsid w:val="00147256"/>
    <w:rsid w:val="0015074B"/>
    <w:rsid w:val="0015140B"/>
    <w:rsid w:val="00151EE6"/>
    <w:rsid w:val="0015227A"/>
    <w:rsid w:val="0015404B"/>
    <w:rsid w:val="00154FF6"/>
    <w:rsid w:val="00156E62"/>
    <w:rsid w:val="00157421"/>
    <w:rsid w:val="00157ECB"/>
    <w:rsid w:val="00160006"/>
    <w:rsid w:val="00166454"/>
    <w:rsid w:val="0016784F"/>
    <w:rsid w:val="00167952"/>
    <w:rsid w:val="001701A5"/>
    <w:rsid w:val="00171512"/>
    <w:rsid w:val="00172DF5"/>
    <w:rsid w:val="00175BCC"/>
    <w:rsid w:val="001764A8"/>
    <w:rsid w:val="00184535"/>
    <w:rsid w:val="001849EC"/>
    <w:rsid w:val="00184BCD"/>
    <w:rsid w:val="00185227"/>
    <w:rsid w:val="00186968"/>
    <w:rsid w:val="001873B6"/>
    <w:rsid w:val="00187AFD"/>
    <w:rsid w:val="00187B23"/>
    <w:rsid w:val="00187BDE"/>
    <w:rsid w:val="00187EF4"/>
    <w:rsid w:val="001915FF"/>
    <w:rsid w:val="00192042"/>
    <w:rsid w:val="00192955"/>
    <w:rsid w:val="00192A45"/>
    <w:rsid w:val="00193115"/>
    <w:rsid w:val="001942CD"/>
    <w:rsid w:val="00194DD7"/>
    <w:rsid w:val="0019523C"/>
    <w:rsid w:val="0019525C"/>
    <w:rsid w:val="00195FE7"/>
    <w:rsid w:val="00197659"/>
    <w:rsid w:val="001A00F6"/>
    <w:rsid w:val="001A0FB4"/>
    <w:rsid w:val="001A35EC"/>
    <w:rsid w:val="001A3946"/>
    <w:rsid w:val="001A4987"/>
    <w:rsid w:val="001A5FA6"/>
    <w:rsid w:val="001A6B2D"/>
    <w:rsid w:val="001A6F18"/>
    <w:rsid w:val="001B0EF4"/>
    <w:rsid w:val="001B1870"/>
    <w:rsid w:val="001B18B4"/>
    <w:rsid w:val="001B27BE"/>
    <w:rsid w:val="001B366A"/>
    <w:rsid w:val="001B4716"/>
    <w:rsid w:val="001C117F"/>
    <w:rsid w:val="001C13CC"/>
    <w:rsid w:val="001C175E"/>
    <w:rsid w:val="001C1AC6"/>
    <w:rsid w:val="001C55D4"/>
    <w:rsid w:val="001C6757"/>
    <w:rsid w:val="001C75B0"/>
    <w:rsid w:val="001D2A43"/>
    <w:rsid w:val="001D3360"/>
    <w:rsid w:val="001D5E07"/>
    <w:rsid w:val="001E4499"/>
    <w:rsid w:val="001E6814"/>
    <w:rsid w:val="001F24D6"/>
    <w:rsid w:val="001F2B76"/>
    <w:rsid w:val="001F54DF"/>
    <w:rsid w:val="001F7695"/>
    <w:rsid w:val="002014C4"/>
    <w:rsid w:val="002036CC"/>
    <w:rsid w:val="00204539"/>
    <w:rsid w:val="00204DB1"/>
    <w:rsid w:val="00207E30"/>
    <w:rsid w:val="00211583"/>
    <w:rsid w:val="00214A47"/>
    <w:rsid w:val="00215226"/>
    <w:rsid w:val="00215856"/>
    <w:rsid w:val="00216DC6"/>
    <w:rsid w:val="002173C0"/>
    <w:rsid w:val="002173EF"/>
    <w:rsid w:val="00221749"/>
    <w:rsid w:val="00221893"/>
    <w:rsid w:val="00225521"/>
    <w:rsid w:val="00226226"/>
    <w:rsid w:val="00230953"/>
    <w:rsid w:val="00230E82"/>
    <w:rsid w:val="00231EA5"/>
    <w:rsid w:val="0023256E"/>
    <w:rsid w:val="002334A8"/>
    <w:rsid w:val="0023431E"/>
    <w:rsid w:val="002355FA"/>
    <w:rsid w:val="00240CCC"/>
    <w:rsid w:val="00240DCE"/>
    <w:rsid w:val="00241CCA"/>
    <w:rsid w:val="002442F3"/>
    <w:rsid w:val="0024593B"/>
    <w:rsid w:val="00250B02"/>
    <w:rsid w:val="002518BB"/>
    <w:rsid w:val="00253943"/>
    <w:rsid w:val="00253EE7"/>
    <w:rsid w:val="00256516"/>
    <w:rsid w:val="00257EF6"/>
    <w:rsid w:val="0026150F"/>
    <w:rsid w:val="00262EFF"/>
    <w:rsid w:val="00263DF5"/>
    <w:rsid w:val="002679B6"/>
    <w:rsid w:val="00271963"/>
    <w:rsid w:val="002721F7"/>
    <w:rsid w:val="00276272"/>
    <w:rsid w:val="002769B3"/>
    <w:rsid w:val="0027792D"/>
    <w:rsid w:val="002814DD"/>
    <w:rsid w:val="00281DB5"/>
    <w:rsid w:val="0028255B"/>
    <w:rsid w:val="00282776"/>
    <w:rsid w:val="00284AB7"/>
    <w:rsid w:val="00293428"/>
    <w:rsid w:val="00294D62"/>
    <w:rsid w:val="00294E44"/>
    <w:rsid w:val="0029639D"/>
    <w:rsid w:val="00296648"/>
    <w:rsid w:val="00297234"/>
    <w:rsid w:val="00297696"/>
    <w:rsid w:val="0029784A"/>
    <w:rsid w:val="002A0FF3"/>
    <w:rsid w:val="002A1348"/>
    <w:rsid w:val="002A18DF"/>
    <w:rsid w:val="002A1B6E"/>
    <w:rsid w:val="002A1DEE"/>
    <w:rsid w:val="002A2710"/>
    <w:rsid w:val="002A5BC2"/>
    <w:rsid w:val="002A6172"/>
    <w:rsid w:val="002A6D18"/>
    <w:rsid w:val="002A6F26"/>
    <w:rsid w:val="002B02AB"/>
    <w:rsid w:val="002B10E0"/>
    <w:rsid w:val="002B1A2B"/>
    <w:rsid w:val="002B1A65"/>
    <w:rsid w:val="002B1A8D"/>
    <w:rsid w:val="002B403E"/>
    <w:rsid w:val="002B49B7"/>
    <w:rsid w:val="002B6029"/>
    <w:rsid w:val="002B71BB"/>
    <w:rsid w:val="002B7298"/>
    <w:rsid w:val="002C1CD4"/>
    <w:rsid w:val="002C4F85"/>
    <w:rsid w:val="002C5F9A"/>
    <w:rsid w:val="002D017B"/>
    <w:rsid w:val="002D3ACD"/>
    <w:rsid w:val="002D4762"/>
    <w:rsid w:val="002D75C0"/>
    <w:rsid w:val="002D772B"/>
    <w:rsid w:val="002D7CB3"/>
    <w:rsid w:val="002E2BE5"/>
    <w:rsid w:val="002E69BD"/>
    <w:rsid w:val="002E7A5A"/>
    <w:rsid w:val="002F0658"/>
    <w:rsid w:val="002F42DA"/>
    <w:rsid w:val="002F5EF5"/>
    <w:rsid w:val="002F6C35"/>
    <w:rsid w:val="002F7FCA"/>
    <w:rsid w:val="00300A9F"/>
    <w:rsid w:val="00301D19"/>
    <w:rsid w:val="0030354D"/>
    <w:rsid w:val="0030795F"/>
    <w:rsid w:val="00310302"/>
    <w:rsid w:val="00313401"/>
    <w:rsid w:val="003138A3"/>
    <w:rsid w:val="003155C1"/>
    <w:rsid w:val="0031770B"/>
    <w:rsid w:val="003213B5"/>
    <w:rsid w:val="00321715"/>
    <w:rsid w:val="0032197F"/>
    <w:rsid w:val="00322C2D"/>
    <w:rsid w:val="003245A0"/>
    <w:rsid w:val="00326DFD"/>
    <w:rsid w:val="00326F90"/>
    <w:rsid w:val="003275D7"/>
    <w:rsid w:val="00330841"/>
    <w:rsid w:val="003315E9"/>
    <w:rsid w:val="00332195"/>
    <w:rsid w:val="00332755"/>
    <w:rsid w:val="003333AA"/>
    <w:rsid w:val="00333488"/>
    <w:rsid w:val="00334D76"/>
    <w:rsid w:val="0033599E"/>
    <w:rsid w:val="00335A09"/>
    <w:rsid w:val="00336C05"/>
    <w:rsid w:val="00337FAA"/>
    <w:rsid w:val="00340D67"/>
    <w:rsid w:val="00341BB8"/>
    <w:rsid w:val="0034248D"/>
    <w:rsid w:val="003434FB"/>
    <w:rsid w:val="00343A3B"/>
    <w:rsid w:val="00345097"/>
    <w:rsid w:val="003467C7"/>
    <w:rsid w:val="003468A9"/>
    <w:rsid w:val="00347F9A"/>
    <w:rsid w:val="00350792"/>
    <w:rsid w:val="003514F2"/>
    <w:rsid w:val="00351E66"/>
    <w:rsid w:val="0035252F"/>
    <w:rsid w:val="00352CDE"/>
    <w:rsid w:val="0035435A"/>
    <w:rsid w:val="00354C31"/>
    <w:rsid w:val="00354D4F"/>
    <w:rsid w:val="003571F5"/>
    <w:rsid w:val="003618E6"/>
    <w:rsid w:val="00362101"/>
    <w:rsid w:val="00362433"/>
    <w:rsid w:val="00362661"/>
    <w:rsid w:val="0036274E"/>
    <w:rsid w:val="00362A90"/>
    <w:rsid w:val="0036357F"/>
    <w:rsid w:val="00364335"/>
    <w:rsid w:val="00365456"/>
    <w:rsid w:val="003658A3"/>
    <w:rsid w:val="00366A50"/>
    <w:rsid w:val="00367138"/>
    <w:rsid w:val="00367AE3"/>
    <w:rsid w:val="00367CCD"/>
    <w:rsid w:val="00370013"/>
    <w:rsid w:val="003715B0"/>
    <w:rsid w:val="003717DC"/>
    <w:rsid w:val="00372D24"/>
    <w:rsid w:val="00373407"/>
    <w:rsid w:val="00373FF0"/>
    <w:rsid w:val="00374E15"/>
    <w:rsid w:val="00374E8C"/>
    <w:rsid w:val="0037502C"/>
    <w:rsid w:val="0037546C"/>
    <w:rsid w:val="003771A7"/>
    <w:rsid w:val="00380BB2"/>
    <w:rsid w:val="003811E7"/>
    <w:rsid w:val="00382278"/>
    <w:rsid w:val="0038334A"/>
    <w:rsid w:val="00383559"/>
    <w:rsid w:val="00383689"/>
    <w:rsid w:val="00383D5D"/>
    <w:rsid w:val="003842F1"/>
    <w:rsid w:val="00387100"/>
    <w:rsid w:val="003914A1"/>
    <w:rsid w:val="00391ABF"/>
    <w:rsid w:val="00393EB2"/>
    <w:rsid w:val="00394310"/>
    <w:rsid w:val="00394A78"/>
    <w:rsid w:val="003969A2"/>
    <w:rsid w:val="00397405"/>
    <w:rsid w:val="003A0323"/>
    <w:rsid w:val="003A10DD"/>
    <w:rsid w:val="003A5013"/>
    <w:rsid w:val="003A5172"/>
    <w:rsid w:val="003A6578"/>
    <w:rsid w:val="003A677B"/>
    <w:rsid w:val="003A764E"/>
    <w:rsid w:val="003B00A0"/>
    <w:rsid w:val="003B14F3"/>
    <w:rsid w:val="003B59FF"/>
    <w:rsid w:val="003B65D2"/>
    <w:rsid w:val="003B67F4"/>
    <w:rsid w:val="003C0FBF"/>
    <w:rsid w:val="003C1A2C"/>
    <w:rsid w:val="003C212C"/>
    <w:rsid w:val="003C5102"/>
    <w:rsid w:val="003C6C5F"/>
    <w:rsid w:val="003C7AC3"/>
    <w:rsid w:val="003D076C"/>
    <w:rsid w:val="003D0A43"/>
    <w:rsid w:val="003D1B73"/>
    <w:rsid w:val="003D2998"/>
    <w:rsid w:val="003D2D1B"/>
    <w:rsid w:val="003D2E86"/>
    <w:rsid w:val="003D3925"/>
    <w:rsid w:val="003D41DA"/>
    <w:rsid w:val="003D5AC0"/>
    <w:rsid w:val="003D5B14"/>
    <w:rsid w:val="003D5C61"/>
    <w:rsid w:val="003D6643"/>
    <w:rsid w:val="003D74FC"/>
    <w:rsid w:val="003E0825"/>
    <w:rsid w:val="003E10A4"/>
    <w:rsid w:val="003E2005"/>
    <w:rsid w:val="003E23CC"/>
    <w:rsid w:val="003E5186"/>
    <w:rsid w:val="003E604A"/>
    <w:rsid w:val="003E74CE"/>
    <w:rsid w:val="003F1046"/>
    <w:rsid w:val="003F1263"/>
    <w:rsid w:val="003F14EC"/>
    <w:rsid w:val="003F1C85"/>
    <w:rsid w:val="003F4A08"/>
    <w:rsid w:val="003F5D72"/>
    <w:rsid w:val="003F5DB5"/>
    <w:rsid w:val="00400B9A"/>
    <w:rsid w:val="00400EC2"/>
    <w:rsid w:val="00401E54"/>
    <w:rsid w:val="004021A6"/>
    <w:rsid w:val="00403279"/>
    <w:rsid w:val="00404019"/>
    <w:rsid w:val="00405FF1"/>
    <w:rsid w:val="00407546"/>
    <w:rsid w:val="00407FDD"/>
    <w:rsid w:val="004107D6"/>
    <w:rsid w:val="004108CD"/>
    <w:rsid w:val="00411AEF"/>
    <w:rsid w:val="0041347A"/>
    <w:rsid w:val="00413750"/>
    <w:rsid w:val="00415133"/>
    <w:rsid w:val="004158A4"/>
    <w:rsid w:val="0042172E"/>
    <w:rsid w:val="00423497"/>
    <w:rsid w:val="00425BE1"/>
    <w:rsid w:val="00427051"/>
    <w:rsid w:val="00427818"/>
    <w:rsid w:val="00430F5D"/>
    <w:rsid w:val="0043178A"/>
    <w:rsid w:val="004318DC"/>
    <w:rsid w:val="0043360E"/>
    <w:rsid w:val="00433918"/>
    <w:rsid w:val="00436207"/>
    <w:rsid w:val="00437273"/>
    <w:rsid w:val="00441049"/>
    <w:rsid w:val="0044296F"/>
    <w:rsid w:val="004436CD"/>
    <w:rsid w:val="0044504A"/>
    <w:rsid w:val="004457E7"/>
    <w:rsid w:val="004463F1"/>
    <w:rsid w:val="004464DE"/>
    <w:rsid w:val="00447CE3"/>
    <w:rsid w:val="0045133D"/>
    <w:rsid w:val="00451893"/>
    <w:rsid w:val="00453484"/>
    <w:rsid w:val="00456EE7"/>
    <w:rsid w:val="004622D2"/>
    <w:rsid w:val="0046320A"/>
    <w:rsid w:val="00463493"/>
    <w:rsid w:val="00464593"/>
    <w:rsid w:val="00464713"/>
    <w:rsid w:val="00467777"/>
    <w:rsid w:val="00475C2D"/>
    <w:rsid w:val="00476CF4"/>
    <w:rsid w:val="00482747"/>
    <w:rsid w:val="004828AD"/>
    <w:rsid w:val="0048325D"/>
    <w:rsid w:val="0048350A"/>
    <w:rsid w:val="00485039"/>
    <w:rsid w:val="00487C52"/>
    <w:rsid w:val="004929C2"/>
    <w:rsid w:val="004961A5"/>
    <w:rsid w:val="00496559"/>
    <w:rsid w:val="00496A53"/>
    <w:rsid w:val="00496CFF"/>
    <w:rsid w:val="004A3758"/>
    <w:rsid w:val="004A3BA2"/>
    <w:rsid w:val="004A3EDE"/>
    <w:rsid w:val="004A4DFD"/>
    <w:rsid w:val="004A673F"/>
    <w:rsid w:val="004B2377"/>
    <w:rsid w:val="004B3C5B"/>
    <w:rsid w:val="004B3D33"/>
    <w:rsid w:val="004B426F"/>
    <w:rsid w:val="004B520D"/>
    <w:rsid w:val="004B70F6"/>
    <w:rsid w:val="004B7D2D"/>
    <w:rsid w:val="004C0405"/>
    <w:rsid w:val="004C0EC0"/>
    <w:rsid w:val="004C1EF6"/>
    <w:rsid w:val="004C2DC8"/>
    <w:rsid w:val="004C3CA4"/>
    <w:rsid w:val="004C4FE2"/>
    <w:rsid w:val="004C6182"/>
    <w:rsid w:val="004D0CE7"/>
    <w:rsid w:val="004D1720"/>
    <w:rsid w:val="004D26DB"/>
    <w:rsid w:val="004D675A"/>
    <w:rsid w:val="004D78D1"/>
    <w:rsid w:val="004E31E0"/>
    <w:rsid w:val="004E44FF"/>
    <w:rsid w:val="004E7BDA"/>
    <w:rsid w:val="004F085C"/>
    <w:rsid w:val="004F1FD6"/>
    <w:rsid w:val="004F2167"/>
    <w:rsid w:val="004F2E1D"/>
    <w:rsid w:val="004F302F"/>
    <w:rsid w:val="004F38B9"/>
    <w:rsid w:val="004F3D60"/>
    <w:rsid w:val="004F4FAA"/>
    <w:rsid w:val="004F6792"/>
    <w:rsid w:val="00501386"/>
    <w:rsid w:val="005078E6"/>
    <w:rsid w:val="00507F7F"/>
    <w:rsid w:val="00507F90"/>
    <w:rsid w:val="005114ED"/>
    <w:rsid w:val="00512B37"/>
    <w:rsid w:val="005141E3"/>
    <w:rsid w:val="0051483C"/>
    <w:rsid w:val="00515FB8"/>
    <w:rsid w:val="00522119"/>
    <w:rsid w:val="00522559"/>
    <w:rsid w:val="00523D3D"/>
    <w:rsid w:val="005256E5"/>
    <w:rsid w:val="005278BB"/>
    <w:rsid w:val="00527E4F"/>
    <w:rsid w:val="005320A1"/>
    <w:rsid w:val="00535B83"/>
    <w:rsid w:val="005367C1"/>
    <w:rsid w:val="00536CAC"/>
    <w:rsid w:val="00537DF6"/>
    <w:rsid w:val="00537E3A"/>
    <w:rsid w:val="0054063C"/>
    <w:rsid w:val="00542F99"/>
    <w:rsid w:val="005430AC"/>
    <w:rsid w:val="005439A2"/>
    <w:rsid w:val="00544693"/>
    <w:rsid w:val="005458F2"/>
    <w:rsid w:val="00550F1C"/>
    <w:rsid w:val="0055377E"/>
    <w:rsid w:val="005539C0"/>
    <w:rsid w:val="00554105"/>
    <w:rsid w:val="00555352"/>
    <w:rsid w:val="005556C7"/>
    <w:rsid w:val="00560484"/>
    <w:rsid w:val="005616DD"/>
    <w:rsid w:val="005634D8"/>
    <w:rsid w:val="00564079"/>
    <w:rsid w:val="00565602"/>
    <w:rsid w:val="00566053"/>
    <w:rsid w:val="00570693"/>
    <w:rsid w:val="005727D7"/>
    <w:rsid w:val="005735B7"/>
    <w:rsid w:val="00574E2A"/>
    <w:rsid w:val="00575413"/>
    <w:rsid w:val="00576BC2"/>
    <w:rsid w:val="0058163B"/>
    <w:rsid w:val="00581715"/>
    <w:rsid w:val="00582E4F"/>
    <w:rsid w:val="0058411E"/>
    <w:rsid w:val="0058618E"/>
    <w:rsid w:val="00586845"/>
    <w:rsid w:val="00587689"/>
    <w:rsid w:val="005914C7"/>
    <w:rsid w:val="0059378F"/>
    <w:rsid w:val="00595AAC"/>
    <w:rsid w:val="005A33AC"/>
    <w:rsid w:val="005A440D"/>
    <w:rsid w:val="005A6806"/>
    <w:rsid w:val="005A7744"/>
    <w:rsid w:val="005B045D"/>
    <w:rsid w:val="005B0D09"/>
    <w:rsid w:val="005B5A49"/>
    <w:rsid w:val="005B5BA1"/>
    <w:rsid w:val="005B60C1"/>
    <w:rsid w:val="005C1618"/>
    <w:rsid w:val="005C179B"/>
    <w:rsid w:val="005C3563"/>
    <w:rsid w:val="005C5EF0"/>
    <w:rsid w:val="005C6B30"/>
    <w:rsid w:val="005D1471"/>
    <w:rsid w:val="005D32CF"/>
    <w:rsid w:val="005D647E"/>
    <w:rsid w:val="005D6830"/>
    <w:rsid w:val="005E1CCC"/>
    <w:rsid w:val="005E3486"/>
    <w:rsid w:val="005E5FA1"/>
    <w:rsid w:val="005E6120"/>
    <w:rsid w:val="005E745A"/>
    <w:rsid w:val="005E7A95"/>
    <w:rsid w:val="005F0FF2"/>
    <w:rsid w:val="005F225A"/>
    <w:rsid w:val="005F3F20"/>
    <w:rsid w:val="005F7C0D"/>
    <w:rsid w:val="00600F22"/>
    <w:rsid w:val="00602ECA"/>
    <w:rsid w:val="00603517"/>
    <w:rsid w:val="00605DA4"/>
    <w:rsid w:val="006063CF"/>
    <w:rsid w:val="00606B6F"/>
    <w:rsid w:val="00607541"/>
    <w:rsid w:val="0060760D"/>
    <w:rsid w:val="006076C1"/>
    <w:rsid w:val="00607FF2"/>
    <w:rsid w:val="006124C5"/>
    <w:rsid w:val="0061254C"/>
    <w:rsid w:val="006150DE"/>
    <w:rsid w:val="006151C3"/>
    <w:rsid w:val="00616391"/>
    <w:rsid w:val="006173CD"/>
    <w:rsid w:val="0062053D"/>
    <w:rsid w:val="00621AB3"/>
    <w:rsid w:val="006240E8"/>
    <w:rsid w:val="00627336"/>
    <w:rsid w:val="00627812"/>
    <w:rsid w:val="00631CE1"/>
    <w:rsid w:val="00632609"/>
    <w:rsid w:val="0063617E"/>
    <w:rsid w:val="006368F4"/>
    <w:rsid w:val="0063706D"/>
    <w:rsid w:val="00637481"/>
    <w:rsid w:val="00640F94"/>
    <w:rsid w:val="00641F75"/>
    <w:rsid w:val="00642989"/>
    <w:rsid w:val="00643FAF"/>
    <w:rsid w:val="00650EC5"/>
    <w:rsid w:val="006517D5"/>
    <w:rsid w:val="0065368B"/>
    <w:rsid w:val="006540C8"/>
    <w:rsid w:val="0065532E"/>
    <w:rsid w:val="00655547"/>
    <w:rsid w:val="00656A7B"/>
    <w:rsid w:val="00656AF5"/>
    <w:rsid w:val="00661020"/>
    <w:rsid w:val="0066120D"/>
    <w:rsid w:val="00661348"/>
    <w:rsid w:val="00663ADE"/>
    <w:rsid w:val="00663C79"/>
    <w:rsid w:val="00664151"/>
    <w:rsid w:val="00664A86"/>
    <w:rsid w:val="00667867"/>
    <w:rsid w:val="00671AA3"/>
    <w:rsid w:val="00672E1E"/>
    <w:rsid w:val="0067305B"/>
    <w:rsid w:val="0067310D"/>
    <w:rsid w:val="00676F49"/>
    <w:rsid w:val="00680A97"/>
    <w:rsid w:val="00681C2A"/>
    <w:rsid w:val="006824D1"/>
    <w:rsid w:val="00682647"/>
    <w:rsid w:val="00685BB6"/>
    <w:rsid w:val="00687AC3"/>
    <w:rsid w:val="00690A6F"/>
    <w:rsid w:val="00691409"/>
    <w:rsid w:val="00691FB1"/>
    <w:rsid w:val="00692179"/>
    <w:rsid w:val="00692526"/>
    <w:rsid w:val="00693F47"/>
    <w:rsid w:val="00693FE2"/>
    <w:rsid w:val="006948C4"/>
    <w:rsid w:val="00695C4D"/>
    <w:rsid w:val="00695C88"/>
    <w:rsid w:val="00697658"/>
    <w:rsid w:val="006A002C"/>
    <w:rsid w:val="006A38B4"/>
    <w:rsid w:val="006A3A4D"/>
    <w:rsid w:val="006A5D99"/>
    <w:rsid w:val="006B0A29"/>
    <w:rsid w:val="006B0BC7"/>
    <w:rsid w:val="006B1569"/>
    <w:rsid w:val="006B2D1B"/>
    <w:rsid w:val="006B410E"/>
    <w:rsid w:val="006B7847"/>
    <w:rsid w:val="006C0938"/>
    <w:rsid w:val="006C1D0D"/>
    <w:rsid w:val="006C1F00"/>
    <w:rsid w:val="006C1F8D"/>
    <w:rsid w:val="006C249B"/>
    <w:rsid w:val="006C2F43"/>
    <w:rsid w:val="006C517D"/>
    <w:rsid w:val="006C5BF3"/>
    <w:rsid w:val="006D00FE"/>
    <w:rsid w:val="006D071D"/>
    <w:rsid w:val="006D33F7"/>
    <w:rsid w:val="006D4F6F"/>
    <w:rsid w:val="006D538F"/>
    <w:rsid w:val="006D58F8"/>
    <w:rsid w:val="006D6DBD"/>
    <w:rsid w:val="006E09FA"/>
    <w:rsid w:val="006E0E84"/>
    <w:rsid w:val="006E1827"/>
    <w:rsid w:val="006E1A44"/>
    <w:rsid w:val="006E6B20"/>
    <w:rsid w:val="006F1500"/>
    <w:rsid w:val="006F16AE"/>
    <w:rsid w:val="006F367D"/>
    <w:rsid w:val="006F3A6F"/>
    <w:rsid w:val="006F46AC"/>
    <w:rsid w:val="006F4BD5"/>
    <w:rsid w:val="006F5401"/>
    <w:rsid w:val="006F54D9"/>
    <w:rsid w:val="006F628F"/>
    <w:rsid w:val="006F6634"/>
    <w:rsid w:val="006F6BEA"/>
    <w:rsid w:val="006F6DF2"/>
    <w:rsid w:val="006F760E"/>
    <w:rsid w:val="0070174C"/>
    <w:rsid w:val="007048CB"/>
    <w:rsid w:val="00706404"/>
    <w:rsid w:val="00706FBF"/>
    <w:rsid w:val="0070776D"/>
    <w:rsid w:val="00707CA9"/>
    <w:rsid w:val="007110BA"/>
    <w:rsid w:val="00712E9F"/>
    <w:rsid w:val="007137F0"/>
    <w:rsid w:val="00715060"/>
    <w:rsid w:val="00720525"/>
    <w:rsid w:val="0072091E"/>
    <w:rsid w:val="00721936"/>
    <w:rsid w:val="00721BE2"/>
    <w:rsid w:val="00722B0F"/>
    <w:rsid w:val="00726854"/>
    <w:rsid w:val="00726C58"/>
    <w:rsid w:val="0072722D"/>
    <w:rsid w:val="00730B9F"/>
    <w:rsid w:val="007320C9"/>
    <w:rsid w:val="0073226B"/>
    <w:rsid w:val="0073274A"/>
    <w:rsid w:val="00734DD1"/>
    <w:rsid w:val="00735B32"/>
    <w:rsid w:val="00736452"/>
    <w:rsid w:val="00737099"/>
    <w:rsid w:val="00737E96"/>
    <w:rsid w:val="00740748"/>
    <w:rsid w:val="00741A2E"/>
    <w:rsid w:val="00743902"/>
    <w:rsid w:val="00743AA3"/>
    <w:rsid w:val="00743C18"/>
    <w:rsid w:val="007446E5"/>
    <w:rsid w:val="0074512E"/>
    <w:rsid w:val="007460F1"/>
    <w:rsid w:val="00747E79"/>
    <w:rsid w:val="007511FF"/>
    <w:rsid w:val="00751DE5"/>
    <w:rsid w:val="007529E1"/>
    <w:rsid w:val="00753643"/>
    <w:rsid w:val="0075581B"/>
    <w:rsid w:val="00755950"/>
    <w:rsid w:val="00760DC8"/>
    <w:rsid w:val="007626EB"/>
    <w:rsid w:val="0076342B"/>
    <w:rsid w:val="00763CFB"/>
    <w:rsid w:val="00763F18"/>
    <w:rsid w:val="00764221"/>
    <w:rsid w:val="007650B7"/>
    <w:rsid w:val="0076657E"/>
    <w:rsid w:val="00772C6F"/>
    <w:rsid w:val="00772DD6"/>
    <w:rsid w:val="00774EE1"/>
    <w:rsid w:val="007762E8"/>
    <w:rsid w:val="0077708C"/>
    <w:rsid w:val="007772DF"/>
    <w:rsid w:val="00777827"/>
    <w:rsid w:val="00777919"/>
    <w:rsid w:val="0078044F"/>
    <w:rsid w:val="00780644"/>
    <w:rsid w:val="007810BC"/>
    <w:rsid w:val="00781BA5"/>
    <w:rsid w:val="0078359B"/>
    <w:rsid w:val="00784581"/>
    <w:rsid w:val="00787D34"/>
    <w:rsid w:val="007929DE"/>
    <w:rsid w:val="00792A49"/>
    <w:rsid w:val="00794100"/>
    <w:rsid w:val="00794468"/>
    <w:rsid w:val="007A2239"/>
    <w:rsid w:val="007A4553"/>
    <w:rsid w:val="007A5F8A"/>
    <w:rsid w:val="007A6FA0"/>
    <w:rsid w:val="007A7F7C"/>
    <w:rsid w:val="007B13A4"/>
    <w:rsid w:val="007B2228"/>
    <w:rsid w:val="007B264E"/>
    <w:rsid w:val="007B281A"/>
    <w:rsid w:val="007B36B0"/>
    <w:rsid w:val="007B74C3"/>
    <w:rsid w:val="007C0B3F"/>
    <w:rsid w:val="007C12BE"/>
    <w:rsid w:val="007C2B44"/>
    <w:rsid w:val="007C769B"/>
    <w:rsid w:val="007D0816"/>
    <w:rsid w:val="007D0B71"/>
    <w:rsid w:val="007D10E1"/>
    <w:rsid w:val="007D1179"/>
    <w:rsid w:val="007D1F55"/>
    <w:rsid w:val="007D226E"/>
    <w:rsid w:val="007D271C"/>
    <w:rsid w:val="007D499D"/>
    <w:rsid w:val="007D4CFA"/>
    <w:rsid w:val="007D68C0"/>
    <w:rsid w:val="007E47CB"/>
    <w:rsid w:val="007E4D83"/>
    <w:rsid w:val="007E77E5"/>
    <w:rsid w:val="007E79AA"/>
    <w:rsid w:val="007F1E4A"/>
    <w:rsid w:val="007F211A"/>
    <w:rsid w:val="007F2DED"/>
    <w:rsid w:val="007F2F2C"/>
    <w:rsid w:val="007F4FF3"/>
    <w:rsid w:val="007F59CD"/>
    <w:rsid w:val="007F69F7"/>
    <w:rsid w:val="007F6B49"/>
    <w:rsid w:val="008002D0"/>
    <w:rsid w:val="00800C50"/>
    <w:rsid w:val="0080127E"/>
    <w:rsid w:val="00801ECC"/>
    <w:rsid w:val="0080508C"/>
    <w:rsid w:val="0080519D"/>
    <w:rsid w:val="00806145"/>
    <w:rsid w:val="008074F3"/>
    <w:rsid w:val="00807FEF"/>
    <w:rsid w:val="008109B1"/>
    <w:rsid w:val="00811642"/>
    <w:rsid w:val="008122AF"/>
    <w:rsid w:val="0081434E"/>
    <w:rsid w:val="008172C9"/>
    <w:rsid w:val="0081768C"/>
    <w:rsid w:val="00820888"/>
    <w:rsid w:val="00820F2B"/>
    <w:rsid w:val="00822307"/>
    <w:rsid w:val="00823B2C"/>
    <w:rsid w:val="00824439"/>
    <w:rsid w:val="00825135"/>
    <w:rsid w:val="00825693"/>
    <w:rsid w:val="00826FB6"/>
    <w:rsid w:val="0082778F"/>
    <w:rsid w:val="00827AA0"/>
    <w:rsid w:val="00827D9E"/>
    <w:rsid w:val="008316AC"/>
    <w:rsid w:val="00831C7B"/>
    <w:rsid w:val="00831F79"/>
    <w:rsid w:val="00833797"/>
    <w:rsid w:val="00833E36"/>
    <w:rsid w:val="0083630E"/>
    <w:rsid w:val="00836A4A"/>
    <w:rsid w:val="0084086B"/>
    <w:rsid w:val="00840AEE"/>
    <w:rsid w:val="00840CF6"/>
    <w:rsid w:val="008425AB"/>
    <w:rsid w:val="00842CDD"/>
    <w:rsid w:val="0084485E"/>
    <w:rsid w:val="00845DEC"/>
    <w:rsid w:val="00846B55"/>
    <w:rsid w:val="00846EF6"/>
    <w:rsid w:val="00847664"/>
    <w:rsid w:val="00851140"/>
    <w:rsid w:val="00852FD4"/>
    <w:rsid w:val="0085457E"/>
    <w:rsid w:val="00864D24"/>
    <w:rsid w:val="00864F2F"/>
    <w:rsid w:val="00865CCC"/>
    <w:rsid w:val="00866FF1"/>
    <w:rsid w:val="00873E56"/>
    <w:rsid w:val="008767E0"/>
    <w:rsid w:val="00876971"/>
    <w:rsid w:val="00876E67"/>
    <w:rsid w:val="008774DC"/>
    <w:rsid w:val="0088074F"/>
    <w:rsid w:val="00882389"/>
    <w:rsid w:val="00882645"/>
    <w:rsid w:val="00882AD0"/>
    <w:rsid w:val="00884899"/>
    <w:rsid w:val="00885659"/>
    <w:rsid w:val="0088680D"/>
    <w:rsid w:val="008877CB"/>
    <w:rsid w:val="00887B00"/>
    <w:rsid w:val="00891569"/>
    <w:rsid w:val="00892DC1"/>
    <w:rsid w:val="008953A9"/>
    <w:rsid w:val="008956B2"/>
    <w:rsid w:val="008956F3"/>
    <w:rsid w:val="008959FD"/>
    <w:rsid w:val="008979BD"/>
    <w:rsid w:val="00897DDB"/>
    <w:rsid w:val="008A1182"/>
    <w:rsid w:val="008A1AD2"/>
    <w:rsid w:val="008A33A7"/>
    <w:rsid w:val="008A407E"/>
    <w:rsid w:val="008A42E6"/>
    <w:rsid w:val="008A4BF7"/>
    <w:rsid w:val="008A4DE8"/>
    <w:rsid w:val="008A60D3"/>
    <w:rsid w:val="008A7F79"/>
    <w:rsid w:val="008B0E91"/>
    <w:rsid w:val="008B0F19"/>
    <w:rsid w:val="008B464D"/>
    <w:rsid w:val="008B57F1"/>
    <w:rsid w:val="008B708B"/>
    <w:rsid w:val="008B7E55"/>
    <w:rsid w:val="008C022B"/>
    <w:rsid w:val="008C037B"/>
    <w:rsid w:val="008C2233"/>
    <w:rsid w:val="008C2DA0"/>
    <w:rsid w:val="008C551B"/>
    <w:rsid w:val="008C66C8"/>
    <w:rsid w:val="008D0ADB"/>
    <w:rsid w:val="008D0BD2"/>
    <w:rsid w:val="008D1B4B"/>
    <w:rsid w:val="008D1F35"/>
    <w:rsid w:val="008D3714"/>
    <w:rsid w:val="008D3F26"/>
    <w:rsid w:val="008D5533"/>
    <w:rsid w:val="008D65AA"/>
    <w:rsid w:val="008E03FA"/>
    <w:rsid w:val="008E0529"/>
    <w:rsid w:val="008E19C8"/>
    <w:rsid w:val="008E28F8"/>
    <w:rsid w:val="008E2A29"/>
    <w:rsid w:val="008E3795"/>
    <w:rsid w:val="008E3A5C"/>
    <w:rsid w:val="008E5CA2"/>
    <w:rsid w:val="008E7CE5"/>
    <w:rsid w:val="008F004C"/>
    <w:rsid w:val="008F2C5D"/>
    <w:rsid w:val="008F6E43"/>
    <w:rsid w:val="008F7472"/>
    <w:rsid w:val="00900196"/>
    <w:rsid w:val="00900B2C"/>
    <w:rsid w:val="0090126B"/>
    <w:rsid w:val="00901B04"/>
    <w:rsid w:val="00902349"/>
    <w:rsid w:val="00902E8A"/>
    <w:rsid w:val="0090320F"/>
    <w:rsid w:val="009044BB"/>
    <w:rsid w:val="00906399"/>
    <w:rsid w:val="00910193"/>
    <w:rsid w:val="00914415"/>
    <w:rsid w:val="009148A0"/>
    <w:rsid w:val="00914D51"/>
    <w:rsid w:val="00914F17"/>
    <w:rsid w:val="00915725"/>
    <w:rsid w:val="0091663B"/>
    <w:rsid w:val="00920148"/>
    <w:rsid w:val="00920EEE"/>
    <w:rsid w:val="0092174C"/>
    <w:rsid w:val="009233A6"/>
    <w:rsid w:val="00923598"/>
    <w:rsid w:val="00924528"/>
    <w:rsid w:val="009262A2"/>
    <w:rsid w:val="009278D1"/>
    <w:rsid w:val="00932013"/>
    <w:rsid w:val="00932A34"/>
    <w:rsid w:val="00933077"/>
    <w:rsid w:val="009331AD"/>
    <w:rsid w:val="00933217"/>
    <w:rsid w:val="009332E2"/>
    <w:rsid w:val="00933E06"/>
    <w:rsid w:val="009376C2"/>
    <w:rsid w:val="00940913"/>
    <w:rsid w:val="00941AB9"/>
    <w:rsid w:val="00942452"/>
    <w:rsid w:val="009433D1"/>
    <w:rsid w:val="009453FA"/>
    <w:rsid w:val="00946A39"/>
    <w:rsid w:val="00950661"/>
    <w:rsid w:val="00950C34"/>
    <w:rsid w:val="00951496"/>
    <w:rsid w:val="00952362"/>
    <w:rsid w:val="00953212"/>
    <w:rsid w:val="009538A4"/>
    <w:rsid w:val="009541B5"/>
    <w:rsid w:val="00954C33"/>
    <w:rsid w:val="009574BE"/>
    <w:rsid w:val="00960059"/>
    <w:rsid w:val="00964141"/>
    <w:rsid w:val="00965356"/>
    <w:rsid w:val="00965DC1"/>
    <w:rsid w:val="009660C7"/>
    <w:rsid w:val="009673D5"/>
    <w:rsid w:val="009710BA"/>
    <w:rsid w:val="00971556"/>
    <w:rsid w:val="00971E8B"/>
    <w:rsid w:val="00972111"/>
    <w:rsid w:val="00972321"/>
    <w:rsid w:val="00972A45"/>
    <w:rsid w:val="00972A69"/>
    <w:rsid w:val="0097683B"/>
    <w:rsid w:val="00976B12"/>
    <w:rsid w:val="00976E74"/>
    <w:rsid w:val="009827BE"/>
    <w:rsid w:val="00982B02"/>
    <w:rsid w:val="009837C1"/>
    <w:rsid w:val="009839F6"/>
    <w:rsid w:val="009846C2"/>
    <w:rsid w:val="00984E86"/>
    <w:rsid w:val="009852D8"/>
    <w:rsid w:val="009875CC"/>
    <w:rsid w:val="00987859"/>
    <w:rsid w:val="00990E77"/>
    <w:rsid w:val="00991BD5"/>
    <w:rsid w:val="0099451C"/>
    <w:rsid w:val="0099666D"/>
    <w:rsid w:val="00996FAF"/>
    <w:rsid w:val="009976F1"/>
    <w:rsid w:val="00997808"/>
    <w:rsid w:val="009A1BC7"/>
    <w:rsid w:val="009A3364"/>
    <w:rsid w:val="009A54B9"/>
    <w:rsid w:val="009A76B7"/>
    <w:rsid w:val="009B0590"/>
    <w:rsid w:val="009B1682"/>
    <w:rsid w:val="009B2510"/>
    <w:rsid w:val="009B4536"/>
    <w:rsid w:val="009B5353"/>
    <w:rsid w:val="009B601D"/>
    <w:rsid w:val="009B6F13"/>
    <w:rsid w:val="009C0463"/>
    <w:rsid w:val="009C0714"/>
    <w:rsid w:val="009C3181"/>
    <w:rsid w:val="009C4715"/>
    <w:rsid w:val="009C47BF"/>
    <w:rsid w:val="009C5156"/>
    <w:rsid w:val="009C5A1E"/>
    <w:rsid w:val="009C67D8"/>
    <w:rsid w:val="009C6BA2"/>
    <w:rsid w:val="009C6CC1"/>
    <w:rsid w:val="009D0C5B"/>
    <w:rsid w:val="009D19E6"/>
    <w:rsid w:val="009D28A6"/>
    <w:rsid w:val="009D420B"/>
    <w:rsid w:val="009D4369"/>
    <w:rsid w:val="009D72C1"/>
    <w:rsid w:val="009E037B"/>
    <w:rsid w:val="009E25ED"/>
    <w:rsid w:val="009E2F1E"/>
    <w:rsid w:val="009E3908"/>
    <w:rsid w:val="009E3C87"/>
    <w:rsid w:val="009E3CA2"/>
    <w:rsid w:val="009E4FD2"/>
    <w:rsid w:val="009E5D09"/>
    <w:rsid w:val="009F2830"/>
    <w:rsid w:val="009F3402"/>
    <w:rsid w:val="009F47CD"/>
    <w:rsid w:val="009F5010"/>
    <w:rsid w:val="009F5DB0"/>
    <w:rsid w:val="009F6CCE"/>
    <w:rsid w:val="00A031C8"/>
    <w:rsid w:val="00A03268"/>
    <w:rsid w:val="00A071EF"/>
    <w:rsid w:val="00A10E3B"/>
    <w:rsid w:val="00A11614"/>
    <w:rsid w:val="00A17196"/>
    <w:rsid w:val="00A204F7"/>
    <w:rsid w:val="00A20FA1"/>
    <w:rsid w:val="00A215AA"/>
    <w:rsid w:val="00A2169C"/>
    <w:rsid w:val="00A21CA3"/>
    <w:rsid w:val="00A22DF8"/>
    <w:rsid w:val="00A2356D"/>
    <w:rsid w:val="00A23D77"/>
    <w:rsid w:val="00A24357"/>
    <w:rsid w:val="00A26CB3"/>
    <w:rsid w:val="00A302DD"/>
    <w:rsid w:val="00A32DC6"/>
    <w:rsid w:val="00A411C8"/>
    <w:rsid w:val="00A43F12"/>
    <w:rsid w:val="00A43F4A"/>
    <w:rsid w:val="00A45C76"/>
    <w:rsid w:val="00A463DD"/>
    <w:rsid w:val="00A5399D"/>
    <w:rsid w:val="00A563C2"/>
    <w:rsid w:val="00A575B1"/>
    <w:rsid w:val="00A61FE2"/>
    <w:rsid w:val="00A623D3"/>
    <w:rsid w:val="00A6262F"/>
    <w:rsid w:val="00A6570A"/>
    <w:rsid w:val="00A6683B"/>
    <w:rsid w:val="00A673B0"/>
    <w:rsid w:val="00A700C4"/>
    <w:rsid w:val="00A7024A"/>
    <w:rsid w:val="00A71A5E"/>
    <w:rsid w:val="00A72AB8"/>
    <w:rsid w:val="00A731B0"/>
    <w:rsid w:val="00A73BEE"/>
    <w:rsid w:val="00A754B0"/>
    <w:rsid w:val="00A75C9B"/>
    <w:rsid w:val="00A7679A"/>
    <w:rsid w:val="00A76A0C"/>
    <w:rsid w:val="00A804E3"/>
    <w:rsid w:val="00A80F11"/>
    <w:rsid w:val="00A8101E"/>
    <w:rsid w:val="00A8160F"/>
    <w:rsid w:val="00A81F2D"/>
    <w:rsid w:val="00A869F3"/>
    <w:rsid w:val="00A8760C"/>
    <w:rsid w:val="00A9055A"/>
    <w:rsid w:val="00A90A1E"/>
    <w:rsid w:val="00A90AE1"/>
    <w:rsid w:val="00A9207A"/>
    <w:rsid w:val="00A920B7"/>
    <w:rsid w:val="00A928BE"/>
    <w:rsid w:val="00A95965"/>
    <w:rsid w:val="00A95A37"/>
    <w:rsid w:val="00A96376"/>
    <w:rsid w:val="00A97070"/>
    <w:rsid w:val="00AA0550"/>
    <w:rsid w:val="00AA05B8"/>
    <w:rsid w:val="00AA0AF5"/>
    <w:rsid w:val="00AA103B"/>
    <w:rsid w:val="00AA1D8D"/>
    <w:rsid w:val="00AA3845"/>
    <w:rsid w:val="00AA4D04"/>
    <w:rsid w:val="00AA5543"/>
    <w:rsid w:val="00AA682A"/>
    <w:rsid w:val="00AB0EF5"/>
    <w:rsid w:val="00AB22DF"/>
    <w:rsid w:val="00AB383E"/>
    <w:rsid w:val="00AB4DBE"/>
    <w:rsid w:val="00AB632B"/>
    <w:rsid w:val="00AC10A5"/>
    <w:rsid w:val="00AC18F9"/>
    <w:rsid w:val="00AC45BA"/>
    <w:rsid w:val="00AC5401"/>
    <w:rsid w:val="00AD18BB"/>
    <w:rsid w:val="00AD37DF"/>
    <w:rsid w:val="00AD414D"/>
    <w:rsid w:val="00AD4FEA"/>
    <w:rsid w:val="00AD69BD"/>
    <w:rsid w:val="00AE034D"/>
    <w:rsid w:val="00AE319C"/>
    <w:rsid w:val="00AE33E6"/>
    <w:rsid w:val="00AE3464"/>
    <w:rsid w:val="00AE3FE0"/>
    <w:rsid w:val="00AE4EF8"/>
    <w:rsid w:val="00AE5983"/>
    <w:rsid w:val="00AE60F6"/>
    <w:rsid w:val="00AF0ECE"/>
    <w:rsid w:val="00AF1E35"/>
    <w:rsid w:val="00AF28B5"/>
    <w:rsid w:val="00AF31C3"/>
    <w:rsid w:val="00AF5D80"/>
    <w:rsid w:val="00AF5E9E"/>
    <w:rsid w:val="00AF6055"/>
    <w:rsid w:val="00B021E9"/>
    <w:rsid w:val="00B031E1"/>
    <w:rsid w:val="00B035E2"/>
    <w:rsid w:val="00B1003A"/>
    <w:rsid w:val="00B11F67"/>
    <w:rsid w:val="00B12223"/>
    <w:rsid w:val="00B1250C"/>
    <w:rsid w:val="00B12DD9"/>
    <w:rsid w:val="00B20360"/>
    <w:rsid w:val="00B20CB8"/>
    <w:rsid w:val="00B241A5"/>
    <w:rsid w:val="00B24939"/>
    <w:rsid w:val="00B24EA1"/>
    <w:rsid w:val="00B2640A"/>
    <w:rsid w:val="00B302F4"/>
    <w:rsid w:val="00B30921"/>
    <w:rsid w:val="00B32F4D"/>
    <w:rsid w:val="00B417A3"/>
    <w:rsid w:val="00B4307C"/>
    <w:rsid w:val="00B446BA"/>
    <w:rsid w:val="00B45D95"/>
    <w:rsid w:val="00B47730"/>
    <w:rsid w:val="00B512D7"/>
    <w:rsid w:val="00B54054"/>
    <w:rsid w:val="00B556E5"/>
    <w:rsid w:val="00B57C17"/>
    <w:rsid w:val="00B62E60"/>
    <w:rsid w:val="00B63BD8"/>
    <w:rsid w:val="00B643D6"/>
    <w:rsid w:val="00B64B80"/>
    <w:rsid w:val="00B6572D"/>
    <w:rsid w:val="00B65F76"/>
    <w:rsid w:val="00B665E3"/>
    <w:rsid w:val="00B6788D"/>
    <w:rsid w:val="00B7128A"/>
    <w:rsid w:val="00B71F9C"/>
    <w:rsid w:val="00B73A0A"/>
    <w:rsid w:val="00B759E3"/>
    <w:rsid w:val="00B7608A"/>
    <w:rsid w:val="00B82AE8"/>
    <w:rsid w:val="00B84995"/>
    <w:rsid w:val="00B879F7"/>
    <w:rsid w:val="00B90B2A"/>
    <w:rsid w:val="00B912E9"/>
    <w:rsid w:val="00B91EF8"/>
    <w:rsid w:val="00B92655"/>
    <w:rsid w:val="00B92F9B"/>
    <w:rsid w:val="00B960B6"/>
    <w:rsid w:val="00B962FB"/>
    <w:rsid w:val="00B97078"/>
    <w:rsid w:val="00BA05AC"/>
    <w:rsid w:val="00BA360D"/>
    <w:rsid w:val="00BA4FF8"/>
    <w:rsid w:val="00BA52D4"/>
    <w:rsid w:val="00BA6427"/>
    <w:rsid w:val="00BA67F3"/>
    <w:rsid w:val="00BA7A26"/>
    <w:rsid w:val="00BB6376"/>
    <w:rsid w:val="00BB6ED3"/>
    <w:rsid w:val="00BB7176"/>
    <w:rsid w:val="00BB759C"/>
    <w:rsid w:val="00BC1F64"/>
    <w:rsid w:val="00BC3F23"/>
    <w:rsid w:val="00BC4C94"/>
    <w:rsid w:val="00BC5F46"/>
    <w:rsid w:val="00BD1A87"/>
    <w:rsid w:val="00BD2582"/>
    <w:rsid w:val="00BD2A16"/>
    <w:rsid w:val="00BD6627"/>
    <w:rsid w:val="00BD710E"/>
    <w:rsid w:val="00BD72A2"/>
    <w:rsid w:val="00BD743B"/>
    <w:rsid w:val="00BE00E6"/>
    <w:rsid w:val="00BE0323"/>
    <w:rsid w:val="00BE1302"/>
    <w:rsid w:val="00BE33E0"/>
    <w:rsid w:val="00BE358F"/>
    <w:rsid w:val="00BE455F"/>
    <w:rsid w:val="00BE466C"/>
    <w:rsid w:val="00BE59A6"/>
    <w:rsid w:val="00BE5B38"/>
    <w:rsid w:val="00BE7FC0"/>
    <w:rsid w:val="00BF0F24"/>
    <w:rsid w:val="00BF0F44"/>
    <w:rsid w:val="00BF2C3E"/>
    <w:rsid w:val="00BF3186"/>
    <w:rsid w:val="00BF520F"/>
    <w:rsid w:val="00BF642B"/>
    <w:rsid w:val="00BF64D7"/>
    <w:rsid w:val="00C00B7F"/>
    <w:rsid w:val="00C00F69"/>
    <w:rsid w:val="00C026E0"/>
    <w:rsid w:val="00C02B28"/>
    <w:rsid w:val="00C05357"/>
    <w:rsid w:val="00C05363"/>
    <w:rsid w:val="00C0697A"/>
    <w:rsid w:val="00C06B06"/>
    <w:rsid w:val="00C07E03"/>
    <w:rsid w:val="00C100B4"/>
    <w:rsid w:val="00C130B7"/>
    <w:rsid w:val="00C175B9"/>
    <w:rsid w:val="00C17B7F"/>
    <w:rsid w:val="00C17E04"/>
    <w:rsid w:val="00C22ECA"/>
    <w:rsid w:val="00C233F7"/>
    <w:rsid w:val="00C302BE"/>
    <w:rsid w:val="00C30429"/>
    <w:rsid w:val="00C31020"/>
    <w:rsid w:val="00C310C9"/>
    <w:rsid w:val="00C3167A"/>
    <w:rsid w:val="00C35440"/>
    <w:rsid w:val="00C355CB"/>
    <w:rsid w:val="00C4034E"/>
    <w:rsid w:val="00C410A4"/>
    <w:rsid w:val="00C43B6D"/>
    <w:rsid w:val="00C45201"/>
    <w:rsid w:val="00C47B9C"/>
    <w:rsid w:val="00C50245"/>
    <w:rsid w:val="00C5239A"/>
    <w:rsid w:val="00C53483"/>
    <w:rsid w:val="00C55EE9"/>
    <w:rsid w:val="00C57234"/>
    <w:rsid w:val="00C573B9"/>
    <w:rsid w:val="00C57BE4"/>
    <w:rsid w:val="00C61954"/>
    <w:rsid w:val="00C638F9"/>
    <w:rsid w:val="00C63B3F"/>
    <w:rsid w:val="00C67BFD"/>
    <w:rsid w:val="00C713B8"/>
    <w:rsid w:val="00C7153D"/>
    <w:rsid w:val="00C73727"/>
    <w:rsid w:val="00C745FC"/>
    <w:rsid w:val="00C753FE"/>
    <w:rsid w:val="00C80533"/>
    <w:rsid w:val="00C810C9"/>
    <w:rsid w:val="00C82D12"/>
    <w:rsid w:val="00C83181"/>
    <w:rsid w:val="00C83684"/>
    <w:rsid w:val="00C848D2"/>
    <w:rsid w:val="00C85E39"/>
    <w:rsid w:val="00C86976"/>
    <w:rsid w:val="00C86C99"/>
    <w:rsid w:val="00C91C7A"/>
    <w:rsid w:val="00C92461"/>
    <w:rsid w:val="00C93ED4"/>
    <w:rsid w:val="00C94343"/>
    <w:rsid w:val="00C95E38"/>
    <w:rsid w:val="00C9617F"/>
    <w:rsid w:val="00C9686F"/>
    <w:rsid w:val="00CA47B2"/>
    <w:rsid w:val="00CA58AE"/>
    <w:rsid w:val="00CA5CBF"/>
    <w:rsid w:val="00CA6FAC"/>
    <w:rsid w:val="00CB0467"/>
    <w:rsid w:val="00CB0664"/>
    <w:rsid w:val="00CB1596"/>
    <w:rsid w:val="00CB2064"/>
    <w:rsid w:val="00CB2E49"/>
    <w:rsid w:val="00CB4162"/>
    <w:rsid w:val="00CC2EB3"/>
    <w:rsid w:val="00CC376D"/>
    <w:rsid w:val="00CC3F76"/>
    <w:rsid w:val="00CC78F5"/>
    <w:rsid w:val="00CC7FCE"/>
    <w:rsid w:val="00CD1F07"/>
    <w:rsid w:val="00CD33B6"/>
    <w:rsid w:val="00CD3C29"/>
    <w:rsid w:val="00CD3E83"/>
    <w:rsid w:val="00CD43FE"/>
    <w:rsid w:val="00CD57C6"/>
    <w:rsid w:val="00CD6843"/>
    <w:rsid w:val="00CD6A9F"/>
    <w:rsid w:val="00CD6D87"/>
    <w:rsid w:val="00CE0786"/>
    <w:rsid w:val="00CE1631"/>
    <w:rsid w:val="00CE209D"/>
    <w:rsid w:val="00CE2508"/>
    <w:rsid w:val="00CE540B"/>
    <w:rsid w:val="00CE559C"/>
    <w:rsid w:val="00CF1C61"/>
    <w:rsid w:val="00CF20F8"/>
    <w:rsid w:val="00CF28F8"/>
    <w:rsid w:val="00CF7E81"/>
    <w:rsid w:val="00D00FCC"/>
    <w:rsid w:val="00D02600"/>
    <w:rsid w:val="00D03A60"/>
    <w:rsid w:val="00D04072"/>
    <w:rsid w:val="00D06D8D"/>
    <w:rsid w:val="00D11D76"/>
    <w:rsid w:val="00D12625"/>
    <w:rsid w:val="00D1492C"/>
    <w:rsid w:val="00D15D39"/>
    <w:rsid w:val="00D21CE5"/>
    <w:rsid w:val="00D24545"/>
    <w:rsid w:val="00D24CEC"/>
    <w:rsid w:val="00D24FA1"/>
    <w:rsid w:val="00D25463"/>
    <w:rsid w:val="00D2700F"/>
    <w:rsid w:val="00D27260"/>
    <w:rsid w:val="00D313B7"/>
    <w:rsid w:val="00D31410"/>
    <w:rsid w:val="00D32F10"/>
    <w:rsid w:val="00D346E6"/>
    <w:rsid w:val="00D37434"/>
    <w:rsid w:val="00D37FC9"/>
    <w:rsid w:val="00D40DFC"/>
    <w:rsid w:val="00D44785"/>
    <w:rsid w:val="00D44DFC"/>
    <w:rsid w:val="00D45341"/>
    <w:rsid w:val="00D4741A"/>
    <w:rsid w:val="00D51303"/>
    <w:rsid w:val="00D51D11"/>
    <w:rsid w:val="00D5227E"/>
    <w:rsid w:val="00D522B3"/>
    <w:rsid w:val="00D54366"/>
    <w:rsid w:val="00D548B8"/>
    <w:rsid w:val="00D55FA3"/>
    <w:rsid w:val="00D5719E"/>
    <w:rsid w:val="00D57566"/>
    <w:rsid w:val="00D5790C"/>
    <w:rsid w:val="00D610E5"/>
    <w:rsid w:val="00D62265"/>
    <w:rsid w:val="00D62BBD"/>
    <w:rsid w:val="00D64761"/>
    <w:rsid w:val="00D65100"/>
    <w:rsid w:val="00D66EEC"/>
    <w:rsid w:val="00D67524"/>
    <w:rsid w:val="00D726CC"/>
    <w:rsid w:val="00D7394E"/>
    <w:rsid w:val="00D771FC"/>
    <w:rsid w:val="00D80383"/>
    <w:rsid w:val="00D820A2"/>
    <w:rsid w:val="00D82570"/>
    <w:rsid w:val="00D82600"/>
    <w:rsid w:val="00D84D7A"/>
    <w:rsid w:val="00D87E1B"/>
    <w:rsid w:val="00D90B34"/>
    <w:rsid w:val="00D90C78"/>
    <w:rsid w:val="00D90F92"/>
    <w:rsid w:val="00D9475B"/>
    <w:rsid w:val="00D953B7"/>
    <w:rsid w:val="00D9584C"/>
    <w:rsid w:val="00D96098"/>
    <w:rsid w:val="00D96CD8"/>
    <w:rsid w:val="00DA1E99"/>
    <w:rsid w:val="00DA218C"/>
    <w:rsid w:val="00DA23C0"/>
    <w:rsid w:val="00DA5C14"/>
    <w:rsid w:val="00DA628D"/>
    <w:rsid w:val="00DA65B3"/>
    <w:rsid w:val="00DA6625"/>
    <w:rsid w:val="00DB35F8"/>
    <w:rsid w:val="00DB38BF"/>
    <w:rsid w:val="00DB3945"/>
    <w:rsid w:val="00DB79B2"/>
    <w:rsid w:val="00DC1242"/>
    <w:rsid w:val="00DC1315"/>
    <w:rsid w:val="00DC1CB8"/>
    <w:rsid w:val="00DC2A55"/>
    <w:rsid w:val="00DC2DC9"/>
    <w:rsid w:val="00DC4CB8"/>
    <w:rsid w:val="00DC6E29"/>
    <w:rsid w:val="00DC72C5"/>
    <w:rsid w:val="00DD0FA7"/>
    <w:rsid w:val="00DD491C"/>
    <w:rsid w:val="00DD4D2E"/>
    <w:rsid w:val="00DD5318"/>
    <w:rsid w:val="00DD531E"/>
    <w:rsid w:val="00DD5AF8"/>
    <w:rsid w:val="00DE0CC7"/>
    <w:rsid w:val="00DE1E61"/>
    <w:rsid w:val="00DE3B7B"/>
    <w:rsid w:val="00DF144C"/>
    <w:rsid w:val="00DF16E0"/>
    <w:rsid w:val="00DF2A41"/>
    <w:rsid w:val="00DF30D7"/>
    <w:rsid w:val="00DF33CC"/>
    <w:rsid w:val="00DF3975"/>
    <w:rsid w:val="00DF4602"/>
    <w:rsid w:val="00DF4929"/>
    <w:rsid w:val="00DF55BB"/>
    <w:rsid w:val="00DF6206"/>
    <w:rsid w:val="00DF6B0B"/>
    <w:rsid w:val="00DF6B62"/>
    <w:rsid w:val="00E00DD1"/>
    <w:rsid w:val="00E013BC"/>
    <w:rsid w:val="00E07DAB"/>
    <w:rsid w:val="00E07FE8"/>
    <w:rsid w:val="00E10B27"/>
    <w:rsid w:val="00E10F73"/>
    <w:rsid w:val="00E11E78"/>
    <w:rsid w:val="00E13E1A"/>
    <w:rsid w:val="00E151A9"/>
    <w:rsid w:val="00E16F02"/>
    <w:rsid w:val="00E17199"/>
    <w:rsid w:val="00E17CA2"/>
    <w:rsid w:val="00E20A6C"/>
    <w:rsid w:val="00E23805"/>
    <w:rsid w:val="00E24523"/>
    <w:rsid w:val="00E245D9"/>
    <w:rsid w:val="00E24C24"/>
    <w:rsid w:val="00E25239"/>
    <w:rsid w:val="00E253A0"/>
    <w:rsid w:val="00E307F3"/>
    <w:rsid w:val="00E32695"/>
    <w:rsid w:val="00E41C99"/>
    <w:rsid w:val="00E433AC"/>
    <w:rsid w:val="00E43C73"/>
    <w:rsid w:val="00E441DB"/>
    <w:rsid w:val="00E456D9"/>
    <w:rsid w:val="00E46E3B"/>
    <w:rsid w:val="00E47A7D"/>
    <w:rsid w:val="00E50F0A"/>
    <w:rsid w:val="00E51007"/>
    <w:rsid w:val="00E52E60"/>
    <w:rsid w:val="00E550A8"/>
    <w:rsid w:val="00E5569E"/>
    <w:rsid w:val="00E56125"/>
    <w:rsid w:val="00E571A3"/>
    <w:rsid w:val="00E6022D"/>
    <w:rsid w:val="00E60FEE"/>
    <w:rsid w:val="00E6179F"/>
    <w:rsid w:val="00E62238"/>
    <w:rsid w:val="00E62BF8"/>
    <w:rsid w:val="00E63D48"/>
    <w:rsid w:val="00E63E40"/>
    <w:rsid w:val="00E644BE"/>
    <w:rsid w:val="00E652F9"/>
    <w:rsid w:val="00E65BE8"/>
    <w:rsid w:val="00E66416"/>
    <w:rsid w:val="00E6663A"/>
    <w:rsid w:val="00E678EE"/>
    <w:rsid w:val="00E67E74"/>
    <w:rsid w:val="00E72059"/>
    <w:rsid w:val="00E7369C"/>
    <w:rsid w:val="00E779A7"/>
    <w:rsid w:val="00E77E7D"/>
    <w:rsid w:val="00E81737"/>
    <w:rsid w:val="00E83BD0"/>
    <w:rsid w:val="00E83D70"/>
    <w:rsid w:val="00E848CB"/>
    <w:rsid w:val="00E87B86"/>
    <w:rsid w:val="00E90571"/>
    <w:rsid w:val="00E91C2E"/>
    <w:rsid w:val="00E92E34"/>
    <w:rsid w:val="00E9315E"/>
    <w:rsid w:val="00E96899"/>
    <w:rsid w:val="00EA0175"/>
    <w:rsid w:val="00EA0DAE"/>
    <w:rsid w:val="00EA0E83"/>
    <w:rsid w:val="00EA1A00"/>
    <w:rsid w:val="00EA1C45"/>
    <w:rsid w:val="00EA4691"/>
    <w:rsid w:val="00EA596C"/>
    <w:rsid w:val="00EA5A8E"/>
    <w:rsid w:val="00EB0A95"/>
    <w:rsid w:val="00EB2F85"/>
    <w:rsid w:val="00EB38A0"/>
    <w:rsid w:val="00EB431B"/>
    <w:rsid w:val="00EB490D"/>
    <w:rsid w:val="00EB5285"/>
    <w:rsid w:val="00EB62DD"/>
    <w:rsid w:val="00EB661C"/>
    <w:rsid w:val="00EB777E"/>
    <w:rsid w:val="00EC1612"/>
    <w:rsid w:val="00EC4A0B"/>
    <w:rsid w:val="00EC654A"/>
    <w:rsid w:val="00EC7C95"/>
    <w:rsid w:val="00ED1A14"/>
    <w:rsid w:val="00EE026E"/>
    <w:rsid w:val="00EE095F"/>
    <w:rsid w:val="00EE0BB9"/>
    <w:rsid w:val="00EE0F8D"/>
    <w:rsid w:val="00EE1749"/>
    <w:rsid w:val="00EE1D3C"/>
    <w:rsid w:val="00EE3229"/>
    <w:rsid w:val="00EE3352"/>
    <w:rsid w:val="00EE35FD"/>
    <w:rsid w:val="00EE4A84"/>
    <w:rsid w:val="00EE4D9E"/>
    <w:rsid w:val="00EE535D"/>
    <w:rsid w:val="00EE6FEB"/>
    <w:rsid w:val="00EF16C8"/>
    <w:rsid w:val="00EF258F"/>
    <w:rsid w:val="00EF2964"/>
    <w:rsid w:val="00EF2C44"/>
    <w:rsid w:val="00EF59E3"/>
    <w:rsid w:val="00EF6356"/>
    <w:rsid w:val="00EF6D59"/>
    <w:rsid w:val="00EF6EF7"/>
    <w:rsid w:val="00F00396"/>
    <w:rsid w:val="00F01459"/>
    <w:rsid w:val="00F041D2"/>
    <w:rsid w:val="00F06334"/>
    <w:rsid w:val="00F06D87"/>
    <w:rsid w:val="00F126A1"/>
    <w:rsid w:val="00F1320F"/>
    <w:rsid w:val="00F13C85"/>
    <w:rsid w:val="00F13D37"/>
    <w:rsid w:val="00F1461A"/>
    <w:rsid w:val="00F149D0"/>
    <w:rsid w:val="00F14C93"/>
    <w:rsid w:val="00F17142"/>
    <w:rsid w:val="00F204E1"/>
    <w:rsid w:val="00F21B5B"/>
    <w:rsid w:val="00F2554E"/>
    <w:rsid w:val="00F25D92"/>
    <w:rsid w:val="00F312EB"/>
    <w:rsid w:val="00F33555"/>
    <w:rsid w:val="00F33ABC"/>
    <w:rsid w:val="00F33EFD"/>
    <w:rsid w:val="00F348DC"/>
    <w:rsid w:val="00F34B00"/>
    <w:rsid w:val="00F350E8"/>
    <w:rsid w:val="00F37BEB"/>
    <w:rsid w:val="00F42948"/>
    <w:rsid w:val="00F4597E"/>
    <w:rsid w:val="00F45C45"/>
    <w:rsid w:val="00F47E2E"/>
    <w:rsid w:val="00F5580E"/>
    <w:rsid w:val="00F630A7"/>
    <w:rsid w:val="00F6351D"/>
    <w:rsid w:val="00F63712"/>
    <w:rsid w:val="00F656D6"/>
    <w:rsid w:val="00F66C93"/>
    <w:rsid w:val="00F672F8"/>
    <w:rsid w:val="00F67D49"/>
    <w:rsid w:val="00F70697"/>
    <w:rsid w:val="00F72C1F"/>
    <w:rsid w:val="00F72EBE"/>
    <w:rsid w:val="00F74C9A"/>
    <w:rsid w:val="00F754BD"/>
    <w:rsid w:val="00F76AF6"/>
    <w:rsid w:val="00F772D4"/>
    <w:rsid w:val="00F80FC5"/>
    <w:rsid w:val="00F815C2"/>
    <w:rsid w:val="00F81C53"/>
    <w:rsid w:val="00F82B77"/>
    <w:rsid w:val="00F83792"/>
    <w:rsid w:val="00F83A0C"/>
    <w:rsid w:val="00F848E7"/>
    <w:rsid w:val="00F84ED4"/>
    <w:rsid w:val="00F84FB1"/>
    <w:rsid w:val="00F92A96"/>
    <w:rsid w:val="00F9385F"/>
    <w:rsid w:val="00F938D6"/>
    <w:rsid w:val="00F96998"/>
    <w:rsid w:val="00F96F0D"/>
    <w:rsid w:val="00FA06C0"/>
    <w:rsid w:val="00FA1D22"/>
    <w:rsid w:val="00FA1E2F"/>
    <w:rsid w:val="00FA287A"/>
    <w:rsid w:val="00FA3DAA"/>
    <w:rsid w:val="00FA45C2"/>
    <w:rsid w:val="00FA5421"/>
    <w:rsid w:val="00FB0597"/>
    <w:rsid w:val="00FB0905"/>
    <w:rsid w:val="00FB0E8F"/>
    <w:rsid w:val="00FB19D8"/>
    <w:rsid w:val="00FB1BBF"/>
    <w:rsid w:val="00FB2401"/>
    <w:rsid w:val="00FB3DBA"/>
    <w:rsid w:val="00FB3F79"/>
    <w:rsid w:val="00FB415F"/>
    <w:rsid w:val="00FB6C49"/>
    <w:rsid w:val="00FC0144"/>
    <w:rsid w:val="00FC2E27"/>
    <w:rsid w:val="00FC2F4B"/>
    <w:rsid w:val="00FC4BE9"/>
    <w:rsid w:val="00FC556C"/>
    <w:rsid w:val="00FC693F"/>
    <w:rsid w:val="00FD0711"/>
    <w:rsid w:val="00FD0AA2"/>
    <w:rsid w:val="00FD1DBE"/>
    <w:rsid w:val="00FD21D4"/>
    <w:rsid w:val="00FD330E"/>
    <w:rsid w:val="00FD3783"/>
    <w:rsid w:val="00FD49C5"/>
    <w:rsid w:val="00FE4465"/>
    <w:rsid w:val="00FE48F7"/>
    <w:rsid w:val="00FE5621"/>
    <w:rsid w:val="00FE6A93"/>
    <w:rsid w:val="00FF1B32"/>
    <w:rsid w:val="00FF319E"/>
    <w:rsid w:val="00FF3B0C"/>
    <w:rsid w:val="00FF6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B68B6"/>
  <w14:defaultImageDpi w14:val="300"/>
  <w15:docId w15:val="{BDED0DA4-B9F4-4766-B703-F51EB860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4307C"/>
    <w:rPr>
      <w:color w:val="0000FF" w:themeColor="hyperlink"/>
      <w:u w:val="single"/>
    </w:rPr>
  </w:style>
  <w:style w:type="character" w:styleId="Mencinsinresolver">
    <w:name w:val="Unresolved Mention"/>
    <w:basedOn w:val="Fuentedeprrafopredeter"/>
    <w:uiPriority w:val="99"/>
    <w:semiHidden/>
    <w:unhideWhenUsed/>
    <w:rsid w:val="00B4307C"/>
    <w:rPr>
      <w:color w:val="605E5C"/>
      <w:shd w:val="clear" w:color="auto" w:fill="E1DFDD"/>
    </w:rPr>
  </w:style>
  <w:style w:type="paragraph" w:customStyle="1" w:styleId="Default">
    <w:name w:val="Default"/>
    <w:rsid w:val="009852D8"/>
    <w:pPr>
      <w:autoSpaceDE w:val="0"/>
      <w:autoSpaceDN w:val="0"/>
      <w:adjustRightInd w:val="0"/>
      <w:spacing w:after="0" w:line="240" w:lineRule="auto"/>
    </w:pPr>
    <w:rPr>
      <w:rFonts w:ascii="Times New Roman" w:hAnsi="Times New Roman" w:cs="Times New Roman"/>
      <w:color w:val="000000"/>
      <w:sz w:val="24"/>
      <w:szCs w:val="24"/>
      <w:lang w:val="es-ES"/>
    </w:rPr>
  </w:style>
  <w:style w:type="paragraph" w:styleId="NormalWeb">
    <w:name w:val="Normal (Web)"/>
    <w:basedOn w:val="Normal"/>
    <w:uiPriority w:val="99"/>
    <w:semiHidden/>
    <w:unhideWhenUsed/>
    <w:rsid w:val="00B90B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9</Pages>
  <Words>2466</Words>
  <Characters>13568</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Borja Saiz Bustamante</cp:lastModifiedBy>
  <cp:revision>1588</cp:revision>
  <dcterms:created xsi:type="dcterms:W3CDTF">2013-12-23T23:15:00Z</dcterms:created>
  <dcterms:modified xsi:type="dcterms:W3CDTF">2026-08-17T16:57:00Z</dcterms:modified>
  <cp:category/>
</cp:coreProperties>
</file>