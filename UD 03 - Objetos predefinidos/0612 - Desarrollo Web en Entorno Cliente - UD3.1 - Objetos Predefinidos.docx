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3863" w14:textId="3F1E83D7" w:rsidR="00DF4602" w:rsidRPr="00987859" w:rsidRDefault="00DF4602" w:rsidP="00DF4602">
      <w:pPr>
        <w:pStyle w:val="Ttulo1"/>
        <w:pBdr>
          <w:bottom w:val="single" w:sz="6" w:space="0" w:color="2E75B6"/>
        </w:pBdr>
        <w:shd w:val="clear" w:color="auto" w:fill="1F4E79"/>
        <w:spacing w:before="0" w:after="85" w:line="259" w:lineRule="auto"/>
        <w:ind w:left="-5" w:hanging="10"/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</w:pPr>
      <w:r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 xml:space="preserve">TEMA </w:t>
      </w:r>
      <w:r w:rsidR="004E7BDA"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>1</w:t>
      </w:r>
      <w:r w:rsidRPr="00987859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 xml:space="preserve"> – </w:t>
      </w:r>
      <w:r w:rsidR="007D0CC3">
        <w:rPr>
          <w:rFonts w:ascii="Calibri" w:eastAsia="Calibri" w:hAnsi="Calibri" w:cs="Calibri"/>
          <w:bCs w:val="0"/>
          <w:color w:val="FFFFFF"/>
          <w:kern w:val="2"/>
          <w:sz w:val="36"/>
          <w:szCs w:val="24"/>
          <w:lang w:eastAsia="es-ES"/>
          <w14:ligatures w14:val="standardContextual"/>
        </w:rPr>
        <w:t>Objetos Predefinidos</w:t>
      </w:r>
    </w:p>
    <w:p w14:paraId="23AE26AD" w14:textId="77777777" w:rsidR="00DF4602" w:rsidRPr="00987859" w:rsidRDefault="00DF4602" w:rsidP="00DF4602">
      <w:pPr>
        <w:spacing w:after="223"/>
      </w:pPr>
      <w:r w:rsidRPr="00987859">
        <w:rPr>
          <w:rFonts w:ascii="Calibri" w:eastAsia="Calibri" w:hAnsi="Calibri" w:cs="Calibri"/>
        </w:rPr>
        <w:t xml:space="preserve">  </w:t>
      </w:r>
    </w:p>
    <w:p w14:paraId="0294B8B0" w14:textId="77777777" w:rsidR="00E63E40" w:rsidRPr="00987859" w:rsidRDefault="00E63E40" w:rsidP="00E63E40">
      <w:pPr>
        <w:pStyle w:val="Ttulo2"/>
        <w:pBdr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after="56"/>
        <w:ind w:left="197" w:right="402"/>
        <w:rPr>
          <w:rFonts w:ascii="Calibri" w:eastAsia="Calibri" w:hAnsi="Calibri" w:cs="Calibri"/>
          <w:b w:val="0"/>
          <w:color w:val="000000"/>
          <w:sz w:val="22"/>
        </w:rPr>
      </w:pPr>
      <w:r w:rsidRPr="00987859">
        <w:rPr>
          <w:rFonts w:ascii="Segoe UI Emoji" w:hAnsi="Segoe UI Emoji" w:cs="Segoe UI Emoji"/>
          <w:sz w:val="22"/>
        </w:rPr>
        <w:t>🎯</w:t>
      </w:r>
      <w:r w:rsidRPr="00987859">
        <w:rPr>
          <w:sz w:val="22"/>
        </w:rPr>
        <w:t xml:space="preserve"> Objetivo del tema</w:t>
      </w:r>
      <w:r w:rsidRPr="00987859"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</w:p>
    <w:p w14:paraId="5C39987C" w14:textId="0A76B7F9" w:rsidR="007110BA" w:rsidRPr="00357CF7" w:rsidRDefault="00E63E40" w:rsidP="002814DD">
      <w:pPr>
        <w:pStyle w:val="Ttulo2"/>
        <w:pBdr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</w:pBdr>
        <w:shd w:val="clear" w:color="auto" w:fill="D6E4F0"/>
        <w:spacing w:after="56"/>
        <w:ind w:left="197" w:right="402"/>
        <w:rPr>
          <w:rFonts w:ascii="Calibri" w:eastAsia="Calibri" w:hAnsi="Calibri" w:cs="Calibri"/>
          <w:b w:val="0"/>
          <w:bCs w:val="0"/>
          <w:color w:val="auto"/>
          <w:sz w:val="22"/>
        </w:rPr>
      </w:pPr>
      <w:r w:rsidRPr="00987859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En este tema </w:t>
      </w:r>
      <w:r w:rsidR="00A804E3" w:rsidRPr="00987859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aprenderemos </w:t>
      </w:r>
      <w:r w:rsidR="00357CF7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sobre </w:t>
      </w:r>
      <w:r w:rsidR="00357CF7" w:rsidRPr="00357CF7">
        <w:rPr>
          <w:rFonts w:ascii="Calibri" w:eastAsia="Calibri" w:hAnsi="Calibri" w:cs="Calibri"/>
          <w:b w:val="0"/>
          <w:bCs w:val="0"/>
          <w:color w:val="auto"/>
          <w:sz w:val="22"/>
        </w:rPr>
        <w:t>los objetos predefinidos del lenguaje</w:t>
      </w:r>
      <w:r w:rsidR="00357CF7">
        <w:rPr>
          <w:rFonts w:ascii="Calibri" w:eastAsia="Calibri" w:hAnsi="Calibri" w:cs="Calibri"/>
          <w:b w:val="0"/>
          <w:bCs w:val="0"/>
          <w:color w:val="auto"/>
          <w:sz w:val="22"/>
        </w:rPr>
        <w:t xml:space="preserve"> JavaScript.</w:t>
      </w:r>
    </w:p>
    <w:p w14:paraId="48A81D73" w14:textId="77777777" w:rsidR="00D313B7" w:rsidRPr="00987859" w:rsidRDefault="00D313B7" w:rsidP="00D313B7"/>
    <w:p w14:paraId="07CB713A" w14:textId="26C6ECD3" w:rsidR="007D0816" w:rsidRPr="00987859" w:rsidRDefault="00FB415F" w:rsidP="00867962">
      <w:pPr>
        <w:pStyle w:val="Ttulo2"/>
        <w:numPr>
          <w:ilvl w:val="1"/>
          <w:numId w:val="28"/>
        </w:numPr>
      </w:pPr>
      <w:r w:rsidRPr="00987859">
        <w:t>Introducción</w:t>
      </w:r>
    </w:p>
    <w:p w14:paraId="22C373A5" w14:textId="77777777" w:rsidR="007D0816" w:rsidRPr="00987859" w:rsidRDefault="007D0816" w:rsidP="007D0816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F44A4BB" wp14:editId="37709903">
                <wp:extent cx="6158230" cy="6096"/>
                <wp:effectExtent l="0" t="0" r="0" b="0"/>
                <wp:docPr id="7958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02644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DB7808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E61E180" w14:textId="142F31BC" w:rsidR="0099388E" w:rsidRPr="0099388E" w:rsidRDefault="0099388E" w:rsidP="0099388E">
      <w:r w:rsidRPr="0099388E">
        <w:t xml:space="preserve">Un </w:t>
      </w:r>
      <w:r w:rsidRPr="00DF0A17">
        <w:rPr>
          <w:b/>
          <w:bCs/>
        </w:rPr>
        <w:t>objeto</w:t>
      </w:r>
      <w:r w:rsidRPr="0099388E">
        <w:t xml:space="preserve"> en JavaScript es una colección de pares clave-valor. Es la estructura fundamental del lenguaje para agrupar datos y funcionalidades en un solo lugar.</w:t>
      </w:r>
      <w:r w:rsidR="00DE711B">
        <w:t xml:space="preserve"> Todos los objetos en JavaScript tienen: </w:t>
      </w:r>
    </w:p>
    <w:p w14:paraId="6C14E5C8" w14:textId="442C20D4" w:rsidR="0099388E" w:rsidRPr="0099388E" w:rsidRDefault="0099388E" w:rsidP="0099388E">
      <w:pPr>
        <w:pStyle w:val="Prrafodelista"/>
        <w:numPr>
          <w:ilvl w:val="0"/>
          <w:numId w:val="30"/>
        </w:numPr>
        <w:tabs>
          <w:tab w:val="num" w:pos="720"/>
        </w:tabs>
      </w:pPr>
      <w:r w:rsidRPr="00DE711B">
        <w:rPr>
          <w:b/>
          <w:bCs/>
        </w:rPr>
        <w:t>Clave</w:t>
      </w:r>
      <w:r w:rsidRPr="0099388E">
        <w:t>: Es siempre una cadena de texto (o un Symbol).</w:t>
      </w:r>
    </w:p>
    <w:p w14:paraId="78C01447" w14:textId="6C9A5A3A" w:rsidR="0099388E" w:rsidRPr="0099388E" w:rsidRDefault="0099388E" w:rsidP="0099388E">
      <w:pPr>
        <w:pStyle w:val="Prrafodelista"/>
        <w:numPr>
          <w:ilvl w:val="0"/>
          <w:numId w:val="30"/>
        </w:numPr>
        <w:tabs>
          <w:tab w:val="num" w:pos="720"/>
        </w:tabs>
      </w:pPr>
      <w:r w:rsidRPr="00DE711B">
        <w:rPr>
          <w:b/>
          <w:bCs/>
        </w:rPr>
        <w:t>Valor</w:t>
      </w:r>
      <w:r w:rsidRPr="0099388E">
        <w:t>: Puede ser cualquier tipo de dato</w:t>
      </w:r>
      <w:r w:rsidR="00BB187B">
        <w:t xml:space="preserve">: </w:t>
      </w:r>
      <w:r w:rsidRPr="0099388E">
        <w:t xml:space="preserve">números, textos, arrays, otros objetos </w:t>
      </w:r>
      <w:r w:rsidRPr="00BB187B">
        <w:rPr>
          <w:b/>
          <w:bCs/>
        </w:rPr>
        <w:t xml:space="preserve">o </w:t>
      </w:r>
      <w:r w:rsidR="00BB187B" w:rsidRPr="00BB187B">
        <w:rPr>
          <w:b/>
          <w:bCs/>
        </w:rPr>
        <w:t xml:space="preserve">incluso </w:t>
      </w:r>
      <w:r w:rsidRPr="00BB187B">
        <w:rPr>
          <w:b/>
          <w:bCs/>
        </w:rPr>
        <w:t>funciones</w:t>
      </w:r>
      <w:r w:rsidRPr="0099388E">
        <w:t>.</w:t>
      </w:r>
    </w:p>
    <w:p w14:paraId="3EB17C50" w14:textId="4B56C7A5" w:rsidR="0099388E" w:rsidRDefault="00BF1293" w:rsidP="008F327B">
      <w:r>
        <w:t xml:space="preserve">Conceptualmente es </w:t>
      </w:r>
      <w:r w:rsidR="0040437B">
        <w:t xml:space="preserve">similar a un Hashmap </w:t>
      </w:r>
      <w:r w:rsidR="002461FA">
        <w:t>de Java</w:t>
      </w:r>
      <w:r w:rsidR="003863C7">
        <w:t xml:space="preserve">. </w:t>
      </w:r>
      <w:r w:rsidR="005C7392">
        <w:t xml:space="preserve">Aquí tienes un ejemplo de un </w:t>
      </w:r>
      <w:r w:rsidR="005C7392" w:rsidRPr="005C7392">
        <w:rPr>
          <w:b/>
          <w:bCs/>
        </w:rPr>
        <w:t>objeto</w:t>
      </w:r>
      <w:r w:rsidR="005C7392">
        <w:t xml:space="preserve"> en Java. </w:t>
      </w:r>
    </w:p>
    <w:p w14:paraId="45A5551E" w14:textId="2886AAB9" w:rsidR="00A2032E" w:rsidRPr="0099388E" w:rsidRDefault="00A03068" w:rsidP="00A2032E">
      <w:pPr>
        <w:jc w:val="center"/>
      </w:pPr>
      <w:r w:rsidRPr="00A03068">
        <w:drawing>
          <wp:inline distT="0" distB="0" distL="0" distR="0" wp14:anchorId="51503DF8" wp14:editId="16D62CFF">
            <wp:extent cx="2762249" cy="1712498"/>
            <wp:effectExtent l="0" t="0" r="635" b="2540"/>
            <wp:docPr id="382940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0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8557" cy="17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7B0C" w14:textId="667413E8" w:rsidR="0099388E" w:rsidRDefault="00EB76F6" w:rsidP="008F327B">
      <w:r>
        <w:t xml:space="preserve">Si te fijas, </w:t>
      </w:r>
      <w:r w:rsidRPr="00EB76F6">
        <w:t>n</w:t>
      </w:r>
      <w:r w:rsidRPr="00EB76F6">
        <w:t xml:space="preserve">o necesita </w:t>
      </w:r>
      <w:r w:rsidR="002347B4">
        <w:t xml:space="preserve">una </w:t>
      </w:r>
      <w:r w:rsidRPr="00EB76F6">
        <w:t xml:space="preserve">clase para </w:t>
      </w:r>
      <w:r w:rsidR="002347B4" w:rsidRPr="002347B4">
        <w:rPr>
          <w:b/>
          <w:bCs/>
          <w:u w:val="single"/>
        </w:rPr>
        <w:t>instanciar</w:t>
      </w:r>
      <w:r w:rsidR="002347B4">
        <w:t xml:space="preserve"> un objeto. </w:t>
      </w:r>
      <w:r w:rsidRPr="00EB76F6">
        <w:t xml:space="preserve">Un objeto </w:t>
      </w:r>
      <w:r w:rsidR="00605358">
        <w:t xml:space="preserve">puede </w:t>
      </w:r>
      <w:r w:rsidR="00920121">
        <w:t xml:space="preserve">especificarse </w:t>
      </w:r>
      <w:r w:rsidRPr="00EB76F6">
        <w:t>directamente.</w:t>
      </w:r>
    </w:p>
    <w:p w14:paraId="4972850C" w14:textId="49507D55" w:rsidR="00E27B6F" w:rsidRDefault="00CA5BC0" w:rsidP="008F327B">
      <w:r>
        <w:t xml:space="preserve">Podemos acceder a cualquiera de los </w:t>
      </w:r>
    </w:p>
    <w:p w14:paraId="26418F23" w14:textId="06845DB7" w:rsidR="00CA5BC0" w:rsidRDefault="00A03068" w:rsidP="00CA5BC0">
      <w:pPr>
        <w:jc w:val="center"/>
      </w:pPr>
      <w:r w:rsidRPr="00A03068">
        <w:drawing>
          <wp:inline distT="0" distB="0" distL="0" distR="0" wp14:anchorId="1F0BDEB2" wp14:editId="4965FFD2">
            <wp:extent cx="1784350" cy="572436"/>
            <wp:effectExtent l="0" t="0" r="6350" b="0"/>
            <wp:docPr id="189438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81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5219" cy="57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3C2A" w14:textId="5191A459" w:rsidR="00225972" w:rsidRPr="006B7C7D" w:rsidRDefault="00225972" w:rsidP="00225972">
      <w:r>
        <w:t>Por tanto, p</w:t>
      </w:r>
      <w:r w:rsidRPr="00225972">
        <w:t xml:space="preserve">ara el motor de JavaScript, un objeto es </w:t>
      </w:r>
      <w:r w:rsidRPr="006B7C7D">
        <w:t xml:space="preserve">una </w:t>
      </w:r>
      <w:r w:rsidRPr="006B7C7D">
        <w:rPr>
          <w:u w:val="single"/>
        </w:rPr>
        <w:t>colección de pares clave-valor</w:t>
      </w:r>
      <w:r w:rsidRPr="006B7C7D">
        <w:t>:</w:t>
      </w:r>
    </w:p>
    <w:p w14:paraId="173217CC" w14:textId="580FE6C1" w:rsidR="006B7C7D" w:rsidRDefault="00225972" w:rsidP="006B7C7D">
      <w:pPr>
        <w:pStyle w:val="Prrafodelista"/>
        <w:numPr>
          <w:ilvl w:val="0"/>
          <w:numId w:val="30"/>
        </w:numPr>
        <w:tabs>
          <w:tab w:val="num" w:pos="720"/>
        </w:tabs>
      </w:pPr>
      <w:r w:rsidRPr="00225972">
        <w:t>Si el valor es un tipo primitivo u otro objeto</w:t>
      </w:r>
      <w:r w:rsidR="006B7C7D">
        <w:t>, s</w:t>
      </w:r>
      <w:r w:rsidRPr="00225972">
        <w:t xml:space="preserve">e le llama </w:t>
      </w:r>
      <w:r w:rsidRPr="006B7C7D">
        <w:rPr>
          <w:b/>
          <w:bCs/>
        </w:rPr>
        <w:t>propiedad</w:t>
      </w:r>
      <w:r w:rsidRPr="00225972">
        <w:t>.</w:t>
      </w:r>
    </w:p>
    <w:p w14:paraId="285070EA" w14:textId="77F92A57" w:rsidR="00CB02E2" w:rsidRDefault="00225972" w:rsidP="009F2830">
      <w:pPr>
        <w:pStyle w:val="Prrafodelista"/>
        <w:numPr>
          <w:ilvl w:val="0"/>
          <w:numId w:val="30"/>
        </w:numPr>
        <w:tabs>
          <w:tab w:val="num" w:pos="720"/>
        </w:tabs>
      </w:pPr>
      <w:r w:rsidRPr="00225972">
        <w:t>Si el valor es una función</w:t>
      </w:r>
      <w:r w:rsidR="006B7C7D">
        <w:t>, s</w:t>
      </w:r>
      <w:r w:rsidRPr="00225972">
        <w:t>e le llama</w:t>
      </w:r>
      <w:r w:rsidRPr="006B7C7D">
        <w:rPr>
          <w:b/>
          <w:bCs/>
        </w:rPr>
        <w:t xml:space="preserve"> método</w:t>
      </w:r>
      <w:r w:rsidRPr="00225972">
        <w:t>.</w:t>
      </w:r>
    </w:p>
    <w:p w14:paraId="4D86F6C7" w14:textId="1F9D08A4" w:rsidR="00B55AFF" w:rsidRDefault="00B55AFF" w:rsidP="00B55AFF">
      <w:pPr>
        <w:tabs>
          <w:tab w:val="num" w:pos="720"/>
        </w:tabs>
      </w:pPr>
    </w:p>
    <w:p w14:paraId="59A18B6C" w14:textId="188D0951" w:rsidR="00B55AFF" w:rsidRPr="00B55AFF" w:rsidRDefault="00B55AFF" w:rsidP="00B55AFF">
      <w:pPr>
        <w:tabs>
          <w:tab w:val="num" w:pos="720"/>
        </w:tabs>
      </w:pPr>
      <w:r>
        <w:t xml:space="preserve">Por otro lado, en JavaScript existen los </w:t>
      </w:r>
      <w:r w:rsidRPr="00B55AFF">
        <w:rPr>
          <w:b/>
          <w:bCs/>
        </w:rPr>
        <w:t>eventos</w:t>
      </w:r>
      <w:r>
        <w:t xml:space="preserve">. </w:t>
      </w:r>
      <w:r w:rsidRPr="00B55AFF">
        <w:t xml:space="preserve">Un evento </w:t>
      </w:r>
      <w:r w:rsidRPr="00B55AFF">
        <w:rPr>
          <w:b/>
          <w:bCs/>
          <w:u w:val="single"/>
        </w:rPr>
        <w:t xml:space="preserve">no es </w:t>
      </w:r>
      <w:r w:rsidRPr="00B55AFF">
        <w:t>una parte</w:t>
      </w:r>
      <w:r>
        <w:t xml:space="preserve"> de un</w:t>
      </w:r>
      <w:r w:rsidRPr="00B55AFF">
        <w:t xml:space="preserve"> objeto, sino un mensaje o notificación que emite el navegador cuando ocurre una interacción (un clic</w:t>
      </w:r>
      <w:r>
        <w:t>, por ejemplo)</w:t>
      </w:r>
      <w:r w:rsidRPr="00B55AFF">
        <w:t>.</w:t>
      </w:r>
      <w:r w:rsidR="00F66309">
        <w:t xml:space="preserve"> </w:t>
      </w:r>
      <w:r w:rsidRPr="00B55AFF">
        <w:t xml:space="preserve">Lo que el objeto puede tener es un </w:t>
      </w:r>
      <w:r w:rsidRPr="00B55AFF">
        <w:rPr>
          <w:b/>
          <w:bCs/>
        </w:rPr>
        <w:t xml:space="preserve">manejador de eventos </w:t>
      </w:r>
      <w:r w:rsidRPr="00F66309">
        <w:t>(</w:t>
      </w:r>
      <w:r w:rsidRPr="00F66309">
        <w:rPr>
          <w:i/>
          <w:iCs/>
        </w:rPr>
        <w:t>Event Listener</w:t>
      </w:r>
      <w:r w:rsidRPr="00F66309">
        <w:t xml:space="preserve"> o </w:t>
      </w:r>
      <w:r w:rsidRPr="00F66309">
        <w:rPr>
          <w:i/>
          <w:iCs/>
        </w:rPr>
        <w:t>Event Handler</w:t>
      </w:r>
      <w:r w:rsidRPr="00F66309">
        <w:t>)</w:t>
      </w:r>
      <w:r w:rsidRPr="00B55AFF">
        <w:t xml:space="preserve">, que no es más que un </w:t>
      </w:r>
      <w:r w:rsidRPr="00B55AFF">
        <w:rPr>
          <w:b/>
          <w:bCs/>
        </w:rPr>
        <w:t>método o función</w:t>
      </w:r>
      <w:r w:rsidRPr="00B55AFF">
        <w:t xml:space="preserve"> que se ejecuta como </w:t>
      </w:r>
      <w:r w:rsidRPr="00C2254C">
        <w:t>respuesta</w:t>
      </w:r>
      <w:r w:rsidRPr="00B55AFF">
        <w:t xml:space="preserve"> a ese mensaje.</w:t>
      </w:r>
    </w:p>
    <w:p w14:paraId="3958E631" w14:textId="63ECE48B" w:rsidR="00CB02E2" w:rsidRDefault="00425178" w:rsidP="00425178">
      <w:pPr>
        <w:tabs>
          <w:tab w:val="num" w:pos="720"/>
        </w:tabs>
        <w:jc w:val="center"/>
      </w:pPr>
      <w:r w:rsidRPr="00425178">
        <w:drawing>
          <wp:inline distT="0" distB="0" distL="0" distR="0" wp14:anchorId="4C58A573" wp14:editId="3CA38D3B">
            <wp:extent cx="3277719" cy="476250"/>
            <wp:effectExtent l="0" t="0" r="0" b="0"/>
            <wp:docPr id="109098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6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815" cy="4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2E2">
        <w:br w:type="page"/>
      </w:r>
    </w:p>
    <w:p w14:paraId="6AABA433" w14:textId="29EF4775" w:rsidR="000703FB" w:rsidRPr="00987859" w:rsidRDefault="001C53A8" w:rsidP="000703FB">
      <w:pPr>
        <w:pStyle w:val="Ttulo2"/>
        <w:numPr>
          <w:ilvl w:val="1"/>
          <w:numId w:val="28"/>
        </w:numPr>
      </w:pPr>
      <w:r>
        <w:lastRenderedPageBreak/>
        <w:t>Objetos Predefinidos</w:t>
      </w:r>
    </w:p>
    <w:p w14:paraId="55C71E34" w14:textId="77777777" w:rsidR="000703FB" w:rsidRPr="00987859" w:rsidRDefault="000703FB" w:rsidP="000703FB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148B967" wp14:editId="1DFD877A">
                <wp:extent cx="6158230" cy="6096"/>
                <wp:effectExtent l="0" t="0" r="0" b="0"/>
                <wp:docPr id="1834560945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355902286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9052C8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PBbcJH4CAAA0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5BCA4278" w14:textId="66E9DB19" w:rsidR="007762E8" w:rsidRDefault="00E26702" w:rsidP="00297696">
      <w:r w:rsidRPr="00E26702">
        <w:t xml:space="preserve">Los </w:t>
      </w:r>
      <w:r w:rsidRPr="00E26702">
        <w:rPr>
          <w:b/>
          <w:bCs/>
        </w:rPr>
        <w:t>objetos predefinidos</w:t>
      </w:r>
      <w:r w:rsidRPr="00E26702">
        <w:t xml:space="preserve"> son objetos que vienen integrados de serie </w:t>
      </w:r>
      <w:r>
        <w:t>en</w:t>
      </w:r>
      <w:r w:rsidRPr="00E26702">
        <w:t xml:space="preserve"> JavaScript. Están listos para usarse en cualquier parte del código </w:t>
      </w:r>
      <w:r w:rsidRPr="007265E6">
        <w:t>sin necesidad de importarlos o crearlos previamente</w:t>
      </w:r>
      <w:r w:rsidRPr="00E26702">
        <w:t>.</w:t>
      </w:r>
    </w:p>
    <w:p w14:paraId="20F277C7" w14:textId="77C7F25C" w:rsidR="00ED4B51" w:rsidRDefault="00ED4B51" w:rsidP="00297696">
      <w:r>
        <w:t xml:space="preserve">Existen un montón de </w:t>
      </w:r>
      <w:r w:rsidR="00071D6E">
        <w:t>estos objetos predefinidos:</w:t>
      </w:r>
    </w:p>
    <w:p w14:paraId="3C1D0261" w14:textId="2D67CF8D" w:rsidR="00857BA1" w:rsidRDefault="00857BA1" w:rsidP="00297696">
      <w:r w:rsidRPr="00857BA1">
        <w:drawing>
          <wp:inline distT="0" distB="0" distL="0" distR="0" wp14:anchorId="02923063" wp14:editId="69146F16">
            <wp:extent cx="6645910" cy="3063240"/>
            <wp:effectExtent l="0" t="0" r="2540" b="3810"/>
            <wp:docPr id="59" name="Google Shape;59;p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Google Shape;59;p3"/>
                    <pic:cNvPicPr preferRelativeResize="0"/>
                  </pic:nvPicPr>
                  <pic:blipFill rotWithShape="1">
                    <a:blip r:embed="rId11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6459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4500" w14:textId="0E9BF6BD" w:rsidR="00E26702" w:rsidRDefault="00A11653" w:rsidP="00297696">
      <w:r>
        <w:t>Estos objetos NO dependen del navegador que m</w:t>
      </w:r>
      <w:r w:rsidR="00D62C06">
        <w:t xml:space="preserve">uestra la página web. </w:t>
      </w:r>
    </w:p>
    <w:p w14:paraId="64F50709" w14:textId="77777777" w:rsidR="009C6345" w:rsidRDefault="009C6345" w:rsidP="00297696"/>
    <w:p w14:paraId="09363BE3" w14:textId="250784C7" w:rsidR="00857BA1" w:rsidRPr="00ED3088" w:rsidRDefault="00ED3088">
      <w:pPr>
        <w:rPr>
          <w:b/>
          <w:bCs/>
          <w:u w:val="single"/>
        </w:rPr>
      </w:pPr>
      <w:r w:rsidRPr="00ED3088">
        <w:rPr>
          <w:b/>
          <w:bCs/>
          <w:u w:val="single"/>
        </w:rPr>
        <w:t xml:space="preserve">Date </w:t>
      </w:r>
    </w:p>
    <w:p w14:paraId="34A4BB28" w14:textId="266619D6" w:rsidR="00857BA1" w:rsidRDefault="00693793">
      <w:r>
        <w:t xml:space="preserve">Un objeto específicamente diseñado para trabajar con fechas.  </w:t>
      </w:r>
    </w:p>
    <w:p w14:paraId="3136550E" w14:textId="1A5843BC" w:rsidR="00857BA1" w:rsidRDefault="008158EA" w:rsidP="008158EA">
      <w:pPr>
        <w:jc w:val="center"/>
      </w:pPr>
      <w:r w:rsidRPr="008158EA">
        <w:drawing>
          <wp:inline distT="0" distB="0" distL="0" distR="0" wp14:anchorId="472B3799" wp14:editId="31FBDD50">
            <wp:extent cx="5016500" cy="556800"/>
            <wp:effectExtent l="0" t="0" r="0" b="0"/>
            <wp:docPr id="2093759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9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795" cy="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2667" w14:textId="57177E54" w:rsidR="008158EA" w:rsidRDefault="0058001D" w:rsidP="008158EA">
      <w:r>
        <w:t xml:space="preserve">Dispone de toda una serie de métodos propios: </w:t>
      </w:r>
      <w:r w:rsidR="009C2A12">
        <w:t>getDate (), getDay (), setHours ()</w:t>
      </w:r>
      <w:r w:rsidR="001A0CA1">
        <w:t xml:space="preserve"> </w:t>
      </w:r>
      <w:r w:rsidR="009C2A12">
        <w:t xml:space="preserve">… </w:t>
      </w:r>
    </w:p>
    <w:p w14:paraId="6E246378" w14:textId="350FA419" w:rsidR="009C2A12" w:rsidRDefault="009C2A12" w:rsidP="008158EA">
      <w:r>
        <w:t xml:space="preserve">Puedes consultar los detalles en: </w:t>
      </w:r>
    </w:p>
    <w:p w14:paraId="76574018" w14:textId="64E0C7A6" w:rsidR="009C2A12" w:rsidRDefault="009C2A12" w:rsidP="009C2A12">
      <w:pPr>
        <w:jc w:val="center"/>
      </w:pPr>
      <w:r w:rsidRPr="009C2A12">
        <w:t>https://www.w3schools.com/jsref/jsref_obj_date.asp</w:t>
      </w:r>
    </w:p>
    <w:p w14:paraId="3245C88E" w14:textId="77777777" w:rsidR="009C2A12" w:rsidRDefault="009C2A12" w:rsidP="009C2A12">
      <w:pPr>
        <w:jc w:val="center"/>
      </w:pPr>
    </w:p>
    <w:p w14:paraId="49E71765" w14:textId="77777777" w:rsidR="009C6345" w:rsidRDefault="009C6345">
      <w:r>
        <w:br w:type="page"/>
      </w:r>
    </w:p>
    <w:p w14:paraId="7BDDA72F" w14:textId="561F19AB" w:rsidR="005A5945" w:rsidRPr="00ED3088" w:rsidRDefault="005A5945" w:rsidP="005A594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Math</w:t>
      </w:r>
    </w:p>
    <w:p w14:paraId="0163C1BF" w14:textId="57DACDEB" w:rsidR="005A5945" w:rsidRDefault="005A5945" w:rsidP="005A5945">
      <w:r>
        <w:t xml:space="preserve">Un objeto específicamente diseñado para </w:t>
      </w:r>
      <w:r w:rsidR="00B26E66">
        <w:t xml:space="preserve">realizar cálculos matemáticos. </w:t>
      </w:r>
      <w:r w:rsidR="00DC3BF7">
        <w:t>N</w:t>
      </w:r>
      <w:r w:rsidR="00DC3BF7" w:rsidRPr="00DC3BF7">
        <w:t>o podemos crear objetos de tipo Math</w:t>
      </w:r>
      <w:r w:rsidR="00E304F1">
        <w:t>, p</w:t>
      </w:r>
      <w:r w:rsidR="00DC3BF7" w:rsidRPr="00E304F1">
        <w:t xml:space="preserve">ero sí </w:t>
      </w:r>
      <w:r w:rsidR="00F25233" w:rsidRPr="00E304F1">
        <w:t>podemos llamar</w:t>
      </w:r>
      <w:r w:rsidR="00DC3BF7" w:rsidRPr="00E304F1">
        <w:t xml:space="preserve"> a propiedades o métodos</w:t>
      </w:r>
      <w:r>
        <w:t xml:space="preserve">  </w:t>
      </w:r>
    </w:p>
    <w:p w14:paraId="6B0C5FAD" w14:textId="139C2BE8" w:rsidR="005A5945" w:rsidRDefault="00F25233" w:rsidP="00F25233">
      <w:pPr>
        <w:jc w:val="center"/>
      </w:pPr>
      <w:r w:rsidRPr="00F25233">
        <w:drawing>
          <wp:inline distT="0" distB="0" distL="0" distR="0" wp14:anchorId="694D31BB" wp14:editId="5179B397">
            <wp:extent cx="1771741" cy="368319"/>
            <wp:effectExtent l="0" t="0" r="0" b="0"/>
            <wp:docPr id="1674842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421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0E58" w14:textId="74B93677" w:rsidR="002D7376" w:rsidRDefault="002D7376" w:rsidP="002D7376">
      <w:r>
        <w:t xml:space="preserve">Dispone de toda una serie de </w:t>
      </w:r>
      <w:r>
        <w:t>propiedades</w:t>
      </w:r>
      <w:r>
        <w:t xml:space="preserve"> </w:t>
      </w:r>
      <w:r w:rsidR="007B4369">
        <w:t>como</w:t>
      </w:r>
      <w:r>
        <w:t xml:space="preserve">: </w:t>
      </w:r>
      <w:r>
        <w:t>E</w:t>
      </w:r>
      <w:r>
        <w:t xml:space="preserve">, </w:t>
      </w:r>
      <w:r>
        <w:t>LN2</w:t>
      </w:r>
      <w:r>
        <w:t xml:space="preserve">, </w:t>
      </w:r>
      <w:r>
        <w:t>PI</w:t>
      </w:r>
      <w:r>
        <w:t xml:space="preserve"> … </w:t>
      </w:r>
    </w:p>
    <w:p w14:paraId="54BF5EE4" w14:textId="3B564A10" w:rsidR="005A5945" w:rsidRDefault="005A5945" w:rsidP="005A5945">
      <w:r>
        <w:t xml:space="preserve">Dispone de toda una serie de métodos propios: </w:t>
      </w:r>
      <w:r w:rsidR="001A0CA1">
        <w:t>abs</w:t>
      </w:r>
      <w:r>
        <w:t xml:space="preserve"> (), </w:t>
      </w:r>
      <w:r w:rsidR="001A0CA1">
        <w:t>acos</w:t>
      </w:r>
      <w:r>
        <w:t xml:space="preserve"> (), </w:t>
      </w:r>
      <w:r w:rsidR="001A0CA1">
        <w:t>log</w:t>
      </w:r>
      <w:r>
        <w:t xml:space="preserve"> () … </w:t>
      </w:r>
    </w:p>
    <w:p w14:paraId="4CA83D8C" w14:textId="77777777" w:rsidR="005A5945" w:rsidRDefault="005A5945" w:rsidP="005A5945">
      <w:r>
        <w:t xml:space="preserve">Puedes consultar los detalles en: </w:t>
      </w:r>
    </w:p>
    <w:p w14:paraId="6D4E1333" w14:textId="3AEB4645" w:rsidR="005A5945" w:rsidRDefault="005A5945" w:rsidP="005A5945">
      <w:pPr>
        <w:jc w:val="center"/>
      </w:pPr>
      <w:r w:rsidRPr="00F242A9">
        <w:t>https://www.w3schools.com/jsref/jsref_obj_date.asp</w:t>
      </w:r>
    </w:p>
    <w:p w14:paraId="3C3FEFC2" w14:textId="77777777" w:rsidR="005A5945" w:rsidRDefault="005A5945"/>
    <w:p w14:paraId="2E3BCE81" w14:textId="086AAAB0" w:rsidR="00EC033D" w:rsidRPr="00ED3088" w:rsidRDefault="00EC033D" w:rsidP="00EC033D">
      <w:pPr>
        <w:rPr>
          <w:b/>
          <w:bCs/>
          <w:u w:val="single"/>
        </w:rPr>
      </w:pPr>
      <w:r>
        <w:rPr>
          <w:b/>
          <w:bCs/>
          <w:u w:val="single"/>
        </w:rPr>
        <w:t>Number</w:t>
      </w:r>
    </w:p>
    <w:p w14:paraId="395C5E11" w14:textId="3E3B2805" w:rsidR="00A75567" w:rsidRPr="00A75567" w:rsidRDefault="00EC033D" w:rsidP="00A75567">
      <w:r>
        <w:t xml:space="preserve">Un objeto </w:t>
      </w:r>
      <w:r w:rsidR="00A75567">
        <w:t xml:space="preserve">para trabajar con números. </w:t>
      </w:r>
      <w:r w:rsidR="00A75567" w:rsidRPr="00A75567">
        <w:t xml:space="preserve">No se </w:t>
      </w:r>
      <w:r w:rsidR="00ED7403">
        <w:t xml:space="preserve">utiliza mucho, dado que </w:t>
      </w:r>
      <w:r w:rsidR="00A75567" w:rsidRPr="00A75567">
        <w:t xml:space="preserve">normalmente </w:t>
      </w:r>
      <w:r w:rsidR="00ED7403">
        <w:t xml:space="preserve">nos basta con </w:t>
      </w:r>
      <w:r w:rsidR="00A75567" w:rsidRPr="00A75567">
        <w:t>asigna</w:t>
      </w:r>
      <w:r w:rsidR="00ED7403">
        <w:t xml:space="preserve">r </w:t>
      </w:r>
      <w:r w:rsidR="00A75567" w:rsidRPr="00A75567">
        <w:t>valores numéricos a una variable:</w:t>
      </w:r>
    </w:p>
    <w:p w14:paraId="414DED48" w14:textId="5B781C35" w:rsidR="00030EF1" w:rsidRDefault="00030EF1" w:rsidP="00030EF1">
      <w:pPr>
        <w:jc w:val="center"/>
        <w:rPr>
          <w:lang w:val="en-US"/>
        </w:rPr>
      </w:pPr>
      <w:r w:rsidRPr="00030EF1">
        <w:rPr>
          <w:lang w:val="en-US"/>
        </w:rPr>
        <w:drawing>
          <wp:inline distT="0" distB="0" distL="0" distR="0" wp14:anchorId="29DF0AA7" wp14:editId="6CA863A2">
            <wp:extent cx="2444876" cy="215911"/>
            <wp:effectExtent l="0" t="0" r="0" b="0"/>
            <wp:docPr id="87109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21D3" w14:textId="38878033" w:rsidR="00A75567" w:rsidRDefault="00A75567" w:rsidP="00CD555C">
      <w:r w:rsidRPr="00A75567">
        <w:t xml:space="preserve">Si el parámetro que se pasa al constructor no se puede convertir devuelve </w:t>
      </w:r>
      <w:r w:rsidRPr="00CD555C">
        <w:rPr>
          <w:b/>
          <w:bCs/>
        </w:rPr>
        <w:t>NaN</w:t>
      </w:r>
      <w:r w:rsidRPr="00A75567">
        <w:t>.</w:t>
      </w:r>
    </w:p>
    <w:p w14:paraId="10F9F532" w14:textId="76C0C32F" w:rsidR="00151756" w:rsidRDefault="00151756" w:rsidP="00151756">
      <w:r>
        <w:t xml:space="preserve">Dispone de toda una serie de propiedades </w:t>
      </w:r>
      <w:r w:rsidR="007B4369">
        <w:t>como</w:t>
      </w:r>
      <w:r>
        <w:t xml:space="preserve">: </w:t>
      </w:r>
      <w:r w:rsidRPr="00151756">
        <w:t>MAX_VALUE</w:t>
      </w:r>
      <w:r>
        <w:t>, MIN_VALUE …</w:t>
      </w:r>
    </w:p>
    <w:p w14:paraId="7FA8FCDF" w14:textId="5F7D2BA6" w:rsidR="00151756" w:rsidRPr="00151756" w:rsidRDefault="00151756" w:rsidP="00CD555C">
      <w:r>
        <w:t xml:space="preserve">Dispone de toda una serie de métodos propios: </w:t>
      </w:r>
      <w:r w:rsidRPr="00151756">
        <w:t>toExponential</w:t>
      </w:r>
      <w:r>
        <w:t xml:space="preserve"> </w:t>
      </w:r>
      <w:r w:rsidRPr="00151756">
        <w:t>()</w:t>
      </w:r>
      <w:r>
        <w:t xml:space="preserve">, </w:t>
      </w:r>
      <w:r w:rsidRPr="00151756">
        <w:t>toFixed</w:t>
      </w:r>
      <w:r>
        <w:t xml:space="preserve"> ()</w:t>
      </w:r>
      <w:r w:rsidR="00B902AA">
        <w:t xml:space="preserve"> </w:t>
      </w:r>
      <w:r>
        <w:t>…</w:t>
      </w:r>
    </w:p>
    <w:p w14:paraId="3B427CB7" w14:textId="0EA3963F" w:rsidR="004518C9" w:rsidRDefault="004518C9" w:rsidP="00CD555C">
      <w:r>
        <w:t xml:space="preserve">Puedes consultar los detalles en: </w:t>
      </w:r>
    </w:p>
    <w:p w14:paraId="1314AE84" w14:textId="57B9BF0F" w:rsidR="004518C9" w:rsidRDefault="004518C9" w:rsidP="004518C9">
      <w:pPr>
        <w:jc w:val="center"/>
      </w:pPr>
      <w:r w:rsidRPr="004518C9">
        <w:t>https://www.w3schools.com/jsref/jsref_obj_number.asp</w:t>
      </w:r>
    </w:p>
    <w:p w14:paraId="10809771" w14:textId="77777777" w:rsidR="00CD555C" w:rsidRDefault="00CD555C" w:rsidP="00CD555C"/>
    <w:p w14:paraId="4D6A386A" w14:textId="362FE2B4" w:rsidR="000D215C" w:rsidRPr="00ED3088" w:rsidRDefault="000D215C" w:rsidP="000D215C">
      <w:pPr>
        <w:rPr>
          <w:b/>
          <w:bCs/>
          <w:u w:val="single"/>
        </w:rPr>
      </w:pPr>
      <w:r>
        <w:rPr>
          <w:b/>
          <w:bCs/>
          <w:u w:val="single"/>
        </w:rPr>
        <w:t>Boolean</w:t>
      </w:r>
    </w:p>
    <w:p w14:paraId="175FB332" w14:textId="7D9C35D7" w:rsidR="000D215C" w:rsidRDefault="000D215C" w:rsidP="000D215C">
      <w:r>
        <w:t xml:space="preserve">Un objeto para trabajar con </w:t>
      </w:r>
      <w:r w:rsidR="0022256C">
        <w:t>booleanos</w:t>
      </w:r>
      <w:r>
        <w:t>.</w:t>
      </w:r>
    </w:p>
    <w:p w14:paraId="0065291B" w14:textId="6D5FA99C" w:rsidR="00B902AA" w:rsidRPr="00151756" w:rsidRDefault="00B902AA" w:rsidP="00B902AA">
      <w:r>
        <w:t xml:space="preserve">Dispone de toda una serie de métodos propios: </w:t>
      </w:r>
      <w:r w:rsidR="009D0247" w:rsidRPr="009D0247">
        <w:t>toString</w:t>
      </w:r>
      <w:r w:rsidR="009D0247" w:rsidRPr="009D0247">
        <w:t xml:space="preserve"> </w:t>
      </w:r>
      <w:r w:rsidRPr="00151756">
        <w:t>()</w:t>
      </w:r>
      <w:r>
        <w:t xml:space="preserve">, </w:t>
      </w:r>
      <w:proofErr w:type="spellStart"/>
      <w:r w:rsidR="009D0247" w:rsidRPr="009D0247">
        <w:t>valueOf</w:t>
      </w:r>
      <w:proofErr w:type="spellEnd"/>
      <w:r w:rsidR="009D0247" w:rsidRPr="009D0247">
        <w:t xml:space="preserve"> </w:t>
      </w:r>
      <w:r>
        <w:t>()</w:t>
      </w:r>
      <w:r>
        <w:t xml:space="preserve"> </w:t>
      </w:r>
      <w:r>
        <w:t>…</w:t>
      </w:r>
    </w:p>
    <w:p w14:paraId="43E6B2E5" w14:textId="77777777" w:rsidR="00B902AA" w:rsidRDefault="00B902AA" w:rsidP="00B902AA">
      <w:r>
        <w:t xml:space="preserve">Puedes consultar los detalles en: </w:t>
      </w:r>
    </w:p>
    <w:p w14:paraId="2AC78659" w14:textId="72AFBAF5" w:rsidR="000D215C" w:rsidRDefault="00B902AA" w:rsidP="00B902AA">
      <w:pPr>
        <w:jc w:val="center"/>
      </w:pPr>
      <w:r w:rsidRPr="00B902AA">
        <w:t>https://www.w3schools.com/jsref/jsref_obj_boolean.asp</w:t>
      </w:r>
    </w:p>
    <w:p w14:paraId="311CDFE5" w14:textId="77777777" w:rsidR="000D215C" w:rsidRPr="00A75567" w:rsidRDefault="000D215C" w:rsidP="000D215C"/>
    <w:p w14:paraId="4DEBF5B8" w14:textId="77777777" w:rsidR="00C75B5E" w:rsidRDefault="00C75B5E">
      <w:r>
        <w:br w:type="page"/>
      </w:r>
    </w:p>
    <w:p w14:paraId="703E6450" w14:textId="1A68F2E9" w:rsidR="00C75B5E" w:rsidRPr="00ED3088" w:rsidRDefault="00C75B5E" w:rsidP="00C75B5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String</w:t>
      </w:r>
    </w:p>
    <w:p w14:paraId="249B546A" w14:textId="1CAE90B4" w:rsidR="00C75B5E" w:rsidRDefault="00C75B5E" w:rsidP="00C75B5E">
      <w:r>
        <w:t xml:space="preserve">Un objeto para trabajar con </w:t>
      </w:r>
      <w:r w:rsidR="00D761EE">
        <w:t>cadena de Strings</w:t>
      </w:r>
      <w:r>
        <w:t>.</w:t>
      </w:r>
      <w:r w:rsidR="00254455">
        <w:t xml:space="preserve"> </w:t>
      </w:r>
    </w:p>
    <w:p w14:paraId="6D110160" w14:textId="05DE63C1" w:rsidR="00254455" w:rsidRDefault="00254455" w:rsidP="00254455">
      <w:pPr>
        <w:jc w:val="center"/>
      </w:pPr>
      <w:r w:rsidRPr="00254455">
        <w:drawing>
          <wp:inline distT="0" distB="0" distL="0" distR="0" wp14:anchorId="3FA5916B" wp14:editId="0F32C619">
            <wp:extent cx="5562600" cy="3217317"/>
            <wp:effectExtent l="0" t="0" r="0" b="2540"/>
            <wp:docPr id="190362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25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173" cy="322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9F27" w14:textId="3D81C8EC" w:rsidR="00BA5DA9" w:rsidRDefault="00BA5DA9" w:rsidP="00BA5DA9">
      <w:r>
        <w:t xml:space="preserve">Dispone de toda una serie de propiedades </w:t>
      </w:r>
      <w:r w:rsidR="007B4369">
        <w:t>como</w:t>
      </w:r>
      <w:r>
        <w:t xml:space="preserve">: </w:t>
      </w:r>
      <w:r>
        <w:t>l</w:t>
      </w:r>
      <w:r w:rsidRPr="00BA5DA9">
        <w:t>ength</w:t>
      </w:r>
      <w:r>
        <w:t xml:space="preserve"> …</w:t>
      </w:r>
    </w:p>
    <w:p w14:paraId="5D0066EB" w14:textId="78BFBA16" w:rsidR="00BA5DA9" w:rsidRPr="00151756" w:rsidRDefault="00BA5DA9" w:rsidP="00BA5DA9">
      <w:r>
        <w:t xml:space="preserve">Dispone de toda una serie de métodos propios: </w:t>
      </w:r>
      <w:r w:rsidRPr="00BA5DA9">
        <w:t>charAt</w:t>
      </w:r>
      <w:r w:rsidRPr="00BA5DA9">
        <w:t xml:space="preserve"> </w:t>
      </w:r>
      <w:r w:rsidRPr="00151756">
        <w:t>()</w:t>
      </w:r>
      <w:r>
        <w:t xml:space="preserve">, </w:t>
      </w:r>
      <w:proofErr w:type="spellStart"/>
      <w:r w:rsidRPr="00BA5DA9">
        <w:t>concat</w:t>
      </w:r>
      <w:proofErr w:type="spellEnd"/>
      <w:r w:rsidRPr="00BA5DA9">
        <w:t xml:space="preserve"> </w:t>
      </w:r>
      <w:r>
        <w:t>() …</w:t>
      </w:r>
    </w:p>
    <w:p w14:paraId="737937B5" w14:textId="77777777" w:rsidR="00BA5DA9" w:rsidRDefault="00BA5DA9" w:rsidP="00BA5DA9">
      <w:r>
        <w:t xml:space="preserve">Puedes consultar los detalles en: </w:t>
      </w:r>
    </w:p>
    <w:p w14:paraId="26B0A025" w14:textId="3D4B8B6C" w:rsidR="00BA5DA9" w:rsidRDefault="00BA5DA9" w:rsidP="00BA5DA9">
      <w:pPr>
        <w:jc w:val="center"/>
      </w:pPr>
      <w:r w:rsidRPr="00BA5DA9">
        <w:t>https://www.w3schools.com/jsref/jsref_obj_string.asp</w:t>
      </w:r>
    </w:p>
    <w:p w14:paraId="5191D048" w14:textId="77777777" w:rsidR="00824001" w:rsidRDefault="00824001">
      <w:r>
        <w:br w:type="page"/>
      </w:r>
    </w:p>
    <w:p w14:paraId="5462F811" w14:textId="0974C052" w:rsidR="00824001" w:rsidRPr="00987859" w:rsidRDefault="00824001" w:rsidP="00824001">
      <w:pPr>
        <w:pStyle w:val="Ttulo2"/>
        <w:numPr>
          <w:ilvl w:val="1"/>
          <w:numId w:val="28"/>
        </w:numPr>
      </w:pPr>
      <w:r>
        <w:lastRenderedPageBreak/>
        <w:t xml:space="preserve">Objetos </w:t>
      </w:r>
      <w:r w:rsidR="00E460E8">
        <w:t>de Alto Nivel</w:t>
      </w:r>
    </w:p>
    <w:p w14:paraId="73D38BCC" w14:textId="77777777" w:rsidR="00824001" w:rsidRPr="00987859" w:rsidRDefault="00824001" w:rsidP="00824001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6838E0C" wp14:editId="3FED36BB">
                <wp:extent cx="6158230" cy="6096"/>
                <wp:effectExtent l="0" t="0" r="0" b="0"/>
                <wp:docPr id="952858044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292169055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A1A43F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ArrFjvfQIAADQ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220CA82" w14:textId="046A9861" w:rsidR="00036CF8" w:rsidRDefault="00B927EC" w:rsidP="00824001">
      <w:r w:rsidRPr="00F12765">
        <w:t xml:space="preserve">El </w:t>
      </w:r>
      <w:r w:rsidRPr="00F12765">
        <w:rPr>
          <w:b/>
          <w:bCs/>
        </w:rPr>
        <w:t>BOM</w:t>
      </w:r>
      <w:r w:rsidRPr="00F12765">
        <w:t xml:space="preserve"> (Browser Object Model)</w:t>
      </w:r>
      <w:r w:rsidR="00F12765" w:rsidRPr="00F12765">
        <w:t xml:space="preserve"> son </w:t>
      </w:r>
      <w:r w:rsidR="00F12765" w:rsidRPr="00F12765">
        <w:t xml:space="preserve">los objetos que representan la </w:t>
      </w:r>
      <w:r w:rsidR="00F12765" w:rsidRPr="00F12765">
        <w:rPr>
          <w:b/>
          <w:bCs/>
        </w:rPr>
        <w:t>ventana del navegador y el entorno exterior</w:t>
      </w:r>
      <w:r w:rsidR="00F12765" w:rsidRPr="00F12765">
        <w:t xml:space="preserve"> a la página web.</w:t>
      </w:r>
      <w:r w:rsidR="00493B02">
        <w:t xml:space="preserve"> </w:t>
      </w:r>
      <w:r w:rsidR="004C21C3">
        <w:t xml:space="preserve">Podríamos decir que está centralizado en el objeto </w:t>
      </w:r>
      <w:r w:rsidR="004C21C3" w:rsidRPr="00865456">
        <w:rPr>
          <w:b/>
          <w:bCs/>
        </w:rPr>
        <w:t>Window</w:t>
      </w:r>
      <w:r w:rsidR="004C21C3">
        <w:t>.</w:t>
      </w:r>
    </w:p>
    <w:p w14:paraId="4C9712F4" w14:textId="27B6513D" w:rsidR="00036CF8" w:rsidRDefault="00036CF8" w:rsidP="00036CF8">
      <w:pPr>
        <w:jc w:val="center"/>
      </w:pPr>
      <w:r w:rsidRPr="00036CF8">
        <w:drawing>
          <wp:inline distT="0" distB="0" distL="0" distR="0" wp14:anchorId="18575B91" wp14:editId="01FC42C7">
            <wp:extent cx="4377055" cy="1441450"/>
            <wp:effectExtent l="0" t="0" r="4445" b="6350"/>
            <wp:docPr id="309" name="Google Shape;309;p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Google Shape;309;p30"/>
                    <pic:cNvPicPr preferRelativeResize="0"/>
                  </pic:nvPicPr>
                  <pic:blipFill rotWithShape="1">
                    <a:blip r:embed="rId1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4377468" cy="144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DC106" w14:textId="6F05CD04" w:rsidR="00824001" w:rsidRDefault="00493B02" w:rsidP="00824001">
      <w:r>
        <w:t>Contiene cosas como:</w:t>
      </w:r>
    </w:p>
    <w:p w14:paraId="7DFF9E72" w14:textId="4CCE9ADE" w:rsidR="00493B02" w:rsidRDefault="00493B02" w:rsidP="00493B02">
      <w:pPr>
        <w:pStyle w:val="Prrafodelista"/>
        <w:numPr>
          <w:ilvl w:val="0"/>
          <w:numId w:val="30"/>
        </w:numPr>
      </w:pPr>
      <w:r w:rsidRPr="00493B02">
        <w:t>El historial de navegación (</w:t>
      </w:r>
      <w:r w:rsidR="000A5517">
        <w:t xml:space="preserve">En </w:t>
      </w:r>
      <w:proofErr w:type="gramStart"/>
      <w:r w:rsidRPr="00493B02">
        <w:t>window.history</w:t>
      </w:r>
      <w:proofErr w:type="gramEnd"/>
      <w:r w:rsidRPr="00493B02">
        <w:t>)</w:t>
      </w:r>
    </w:p>
    <w:p w14:paraId="0AF044CA" w14:textId="7ACBFC52" w:rsidR="00493B02" w:rsidRDefault="00493B02" w:rsidP="00493B02">
      <w:pPr>
        <w:pStyle w:val="Prrafodelista"/>
        <w:numPr>
          <w:ilvl w:val="0"/>
          <w:numId w:val="30"/>
        </w:numPr>
      </w:pPr>
      <w:r>
        <w:t>L</w:t>
      </w:r>
      <w:r w:rsidRPr="00493B02">
        <w:t>a URL actual (</w:t>
      </w:r>
      <w:r w:rsidR="000A5517">
        <w:t xml:space="preserve">En </w:t>
      </w:r>
      <w:proofErr w:type="gramStart"/>
      <w:r w:rsidRPr="00493B02">
        <w:t>window.location</w:t>
      </w:r>
      <w:proofErr w:type="gramEnd"/>
      <w:r w:rsidRPr="00493B02">
        <w:t>)</w:t>
      </w:r>
    </w:p>
    <w:p w14:paraId="6EDAB5F2" w14:textId="7E9BD5B0" w:rsidR="00493B02" w:rsidRDefault="00493B02" w:rsidP="00493B02">
      <w:pPr>
        <w:pStyle w:val="Prrafodelista"/>
        <w:numPr>
          <w:ilvl w:val="0"/>
          <w:numId w:val="30"/>
        </w:numPr>
      </w:pPr>
      <w:r>
        <w:t>L</w:t>
      </w:r>
      <w:r w:rsidRPr="00493B02">
        <w:t>a pantalla (</w:t>
      </w:r>
      <w:r w:rsidR="000A5517">
        <w:t xml:space="preserve">En </w:t>
      </w:r>
      <w:proofErr w:type="gramStart"/>
      <w:r w:rsidRPr="00493B02">
        <w:t>window.screen</w:t>
      </w:r>
      <w:proofErr w:type="gramEnd"/>
      <w:r w:rsidRPr="00493B02">
        <w:t>)</w:t>
      </w:r>
    </w:p>
    <w:p w14:paraId="48D03C0E" w14:textId="3B61C38A" w:rsidR="00493B02" w:rsidRDefault="00493B02" w:rsidP="00493B02">
      <w:pPr>
        <w:pStyle w:val="Prrafodelista"/>
        <w:numPr>
          <w:ilvl w:val="0"/>
          <w:numId w:val="30"/>
        </w:numPr>
      </w:pPr>
      <w:r>
        <w:t>E</w:t>
      </w:r>
      <w:r w:rsidRPr="00493B02">
        <w:t>l navegador o dispositivo (</w:t>
      </w:r>
      <w:r w:rsidR="000A5517">
        <w:t xml:space="preserve">En </w:t>
      </w:r>
      <w:proofErr w:type="gramStart"/>
      <w:r w:rsidRPr="00493B02">
        <w:t>window.navigator</w:t>
      </w:r>
      <w:proofErr w:type="gramEnd"/>
      <w:r w:rsidRPr="00493B02">
        <w:t>)</w:t>
      </w:r>
    </w:p>
    <w:p w14:paraId="075049E6" w14:textId="30974FB0" w:rsidR="00493B02" w:rsidRPr="00F12765" w:rsidRDefault="00493B02" w:rsidP="00493B02">
      <w:pPr>
        <w:pStyle w:val="Prrafodelista"/>
        <w:numPr>
          <w:ilvl w:val="0"/>
          <w:numId w:val="30"/>
        </w:numPr>
      </w:pPr>
      <w:r>
        <w:t>L</w:t>
      </w:r>
      <w:r w:rsidRPr="00493B02">
        <w:t>as pestañas/ventanas Emergentes (</w:t>
      </w:r>
      <w:r w:rsidR="000A5517">
        <w:t xml:space="preserve">En </w:t>
      </w:r>
      <w:proofErr w:type="gramStart"/>
      <w:r w:rsidRPr="00493B02">
        <w:t>window.open</w:t>
      </w:r>
      <w:proofErr w:type="gramEnd"/>
      <w:r w:rsidRPr="00493B02">
        <w:t>()).</w:t>
      </w:r>
    </w:p>
    <w:p w14:paraId="1C6B4B2C" w14:textId="4E18E9D8" w:rsidR="00A2190A" w:rsidRDefault="00A2190A" w:rsidP="00EC033D"/>
    <w:p w14:paraId="241AC85C" w14:textId="1F1B2CA6" w:rsidR="007E5082" w:rsidRDefault="007E5082" w:rsidP="007E5082">
      <w:r>
        <w:t xml:space="preserve">Dispone de toda una serie de propiedades </w:t>
      </w:r>
      <w:r w:rsidR="007B4369">
        <w:t>como</w:t>
      </w:r>
      <w:r>
        <w:t xml:space="preserve">: </w:t>
      </w:r>
      <w:r w:rsidR="007B4369" w:rsidRPr="007B4369">
        <w:t>closed</w:t>
      </w:r>
      <w:r w:rsidR="007B4369" w:rsidRPr="007B4369">
        <w:t xml:space="preserve">, </w:t>
      </w:r>
      <w:r w:rsidR="00FA26A3">
        <w:t xml:space="preserve">document, history </w:t>
      </w:r>
      <w:r>
        <w:t>…</w:t>
      </w:r>
    </w:p>
    <w:p w14:paraId="32853E60" w14:textId="1D96F374" w:rsidR="007E5082" w:rsidRPr="00151756" w:rsidRDefault="007E5082" w:rsidP="007E5082">
      <w:r>
        <w:t xml:space="preserve">Dispone de toda una serie de métodos propios: </w:t>
      </w:r>
      <w:r w:rsidR="00DF6143">
        <w:t>close</w:t>
      </w:r>
      <w:r w:rsidRPr="00BA5DA9">
        <w:t xml:space="preserve"> </w:t>
      </w:r>
      <w:r w:rsidRPr="00151756">
        <w:t>()</w:t>
      </w:r>
      <w:r>
        <w:t xml:space="preserve">, </w:t>
      </w:r>
      <w:proofErr w:type="spellStart"/>
      <w:r w:rsidR="00DF6143">
        <w:t>confirm</w:t>
      </w:r>
      <w:proofErr w:type="spellEnd"/>
      <w:r w:rsidRPr="00BA5DA9">
        <w:t xml:space="preserve"> </w:t>
      </w:r>
      <w:r>
        <w:t>() …</w:t>
      </w:r>
    </w:p>
    <w:p w14:paraId="31C0926A" w14:textId="47BAF649" w:rsidR="00974483" w:rsidRDefault="007E5082" w:rsidP="00EC033D">
      <w:r>
        <w:t xml:space="preserve">Puedes consultar los detalles en: </w:t>
      </w:r>
    </w:p>
    <w:p w14:paraId="6953CBA0" w14:textId="6ED8DAD6" w:rsidR="00974483" w:rsidRDefault="00974483" w:rsidP="00974483">
      <w:pPr>
        <w:jc w:val="center"/>
      </w:pPr>
      <w:r w:rsidRPr="00974483">
        <w:t>https://www.w3schools.com/jsref/obj_window.asp</w:t>
      </w:r>
    </w:p>
    <w:p w14:paraId="77F78C93" w14:textId="77777777" w:rsidR="00974483" w:rsidRDefault="00974483" w:rsidP="00EC033D"/>
    <w:p w14:paraId="789EA71B" w14:textId="4EB7B069" w:rsidR="00E26702" w:rsidRPr="00F12765" w:rsidRDefault="00E26702" w:rsidP="00EC033D">
      <w:r w:rsidRPr="00F12765">
        <w:br w:type="page"/>
      </w:r>
    </w:p>
    <w:p w14:paraId="577155B9" w14:textId="0FF544FA" w:rsidR="007762E8" w:rsidRPr="00987859" w:rsidRDefault="007762E8" w:rsidP="007762E8">
      <w:pPr>
        <w:pStyle w:val="Ttulo2"/>
      </w:pPr>
      <w:r w:rsidRPr="00987859">
        <w:lastRenderedPageBreak/>
        <w:t xml:space="preserve">Ejercicio </w:t>
      </w:r>
      <w:r w:rsidR="00562563">
        <w:t>1</w:t>
      </w:r>
      <w:r w:rsidRPr="00987859">
        <w:t xml:space="preserve"> </w:t>
      </w:r>
      <w:r>
        <w:t>–</w:t>
      </w:r>
      <w:r w:rsidRPr="00987859">
        <w:t xml:space="preserve"> </w:t>
      </w:r>
      <w:r w:rsidR="00DB3B9F">
        <w:t>Date</w:t>
      </w:r>
    </w:p>
    <w:p w14:paraId="31F27E9D" w14:textId="77777777" w:rsidR="007762E8" w:rsidRPr="00987859" w:rsidRDefault="007762E8" w:rsidP="007762E8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17F0C6D" wp14:editId="420C7F86">
                <wp:extent cx="6158230" cy="6096"/>
                <wp:effectExtent l="0" t="0" r="0" b="0"/>
                <wp:docPr id="173192148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53901323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3183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Bby8ZofQIAADM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562610F" w14:textId="3FFE902D" w:rsidR="00DB3B9F" w:rsidRPr="00DB3B9F" w:rsidRDefault="007762E8" w:rsidP="00DB3B9F">
      <w:r>
        <w:t>Realiza una</w:t>
      </w:r>
      <w:r w:rsidRPr="002518BB">
        <w:t xml:space="preserve"> </w:t>
      </w:r>
      <w:r>
        <w:t xml:space="preserve">página web que </w:t>
      </w:r>
      <w:r w:rsidR="00DB3B9F" w:rsidRPr="00DB3B9F">
        <w:t xml:space="preserve">muestre el número de días que quedan </w:t>
      </w:r>
      <w:r w:rsidR="00DB3B9F" w:rsidRPr="00DB3B9F">
        <w:t>desde hoy</w:t>
      </w:r>
      <w:r w:rsidR="00DB3B9F" w:rsidRPr="00DB3B9F">
        <w:t xml:space="preserve"> hasta Nochevieja.</w:t>
      </w:r>
      <w:r w:rsidR="00DB3B9F">
        <w:t xml:space="preserve"> </w:t>
      </w:r>
    </w:p>
    <w:p w14:paraId="3644E280" w14:textId="77777777" w:rsidR="00DB3B9F" w:rsidRDefault="00DB3B9F" w:rsidP="00DB3B9F"/>
    <w:p w14:paraId="6C8A14D2" w14:textId="645A4AE6" w:rsidR="0061179F" w:rsidRPr="00987859" w:rsidRDefault="0061179F" w:rsidP="0061179F">
      <w:pPr>
        <w:pStyle w:val="Ttulo2"/>
      </w:pPr>
      <w:r w:rsidRPr="00987859">
        <w:t xml:space="preserve">Ejercicio </w:t>
      </w:r>
      <w:r>
        <w:t>2</w:t>
      </w:r>
      <w:r w:rsidRPr="00987859">
        <w:t xml:space="preserve"> </w:t>
      </w:r>
      <w:r>
        <w:t>–</w:t>
      </w:r>
      <w:r w:rsidRPr="00987859">
        <w:t xml:space="preserve"> </w:t>
      </w:r>
      <w:r>
        <w:t>Date</w:t>
      </w:r>
      <w:r w:rsidR="00BC58F4">
        <w:t xml:space="preserve"> 2</w:t>
      </w:r>
    </w:p>
    <w:p w14:paraId="084D9ED3" w14:textId="77777777" w:rsidR="0061179F" w:rsidRPr="00987859" w:rsidRDefault="0061179F" w:rsidP="0061179F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421FA4F9" wp14:editId="5308B3A8">
                <wp:extent cx="6158230" cy="6096"/>
                <wp:effectExtent l="0" t="0" r="0" b="0"/>
                <wp:docPr id="789563890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556635515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BAEB25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4x7nIX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84299FF" w14:textId="0AE451BD" w:rsidR="0061179F" w:rsidRDefault="0061179F" w:rsidP="000648C6">
      <w:r>
        <w:t>Realiza una</w:t>
      </w:r>
      <w:r w:rsidRPr="002518BB">
        <w:t xml:space="preserve"> </w:t>
      </w:r>
      <w:r>
        <w:t xml:space="preserve">página web que </w:t>
      </w:r>
      <w:r w:rsidRPr="0061179F">
        <w:t xml:space="preserve">pida por parámetro tu cumpleaños (no hace falta </w:t>
      </w:r>
      <w:r w:rsidR="000648C6" w:rsidRPr="0061179F">
        <w:t>el año</w:t>
      </w:r>
      <w:r w:rsidRPr="0061179F">
        <w:t xml:space="preserve">) y saque todos los años en que tu cumpleaños va a caer en </w:t>
      </w:r>
      <w:r w:rsidR="000648C6" w:rsidRPr="0061179F">
        <w:t>domingo desde</w:t>
      </w:r>
      <w:r w:rsidRPr="0061179F">
        <w:t xml:space="preserve"> este año hasta el año 2100.</w:t>
      </w:r>
    </w:p>
    <w:p w14:paraId="794BFE52" w14:textId="77777777" w:rsidR="00E5049C" w:rsidRPr="0061179F" w:rsidRDefault="00E5049C" w:rsidP="000648C6"/>
    <w:p w14:paraId="6DC69236" w14:textId="29980115" w:rsidR="00E5049C" w:rsidRPr="00987859" w:rsidRDefault="00E5049C" w:rsidP="00E5049C">
      <w:pPr>
        <w:pStyle w:val="Ttulo2"/>
      </w:pPr>
      <w:r w:rsidRPr="00987859">
        <w:t xml:space="preserve">Ejercicio </w:t>
      </w:r>
      <w:r>
        <w:t>3</w:t>
      </w:r>
      <w:r w:rsidRPr="00987859">
        <w:t xml:space="preserve"> </w:t>
      </w:r>
      <w:r>
        <w:t>–</w:t>
      </w:r>
      <w:r w:rsidRPr="00987859">
        <w:t xml:space="preserve"> </w:t>
      </w:r>
      <w:r>
        <w:t xml:space="preserve">Date </w:t>
      </w:r>
      <w:r>
        <w:t>3</w:t>
      </w:r>
    </w:p>
    <w:p w14:paraId="75E4203E" w14:textId="77777777" w:rsidR="00E5049C" w:rsidRPr="00987859" w:rsidRDefault="00E5049C" w:rsidP="00E5049C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1CD834DF" wp14:editId="2D711419">
                <wp:extent cx="6158230" cy="6096"/>
                <wp:effectExtent l="0" t="0" r="0" b="0"/>
                <wp:docPr id="40218629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2002283010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B76C5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B6iEi+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B8FFD52" w14:textId="17D6EB1F" w:rsidR="00E5049C" w:rsidRDefault="00E5049C" w:rsidP="00E5049C">
      <w:pPr>
        <w:tabs>
          <w:tab w:val="num" w:pos="720"/>
        </w:tabs>
      </w:pPr>
      <w:r>
        <w:t>Realiza una</w:t>
      </w:r>
      <w:r w:rsidRPr="002518BB">
        <w:t xml:space="preserve"> </w:t>
      </w:r>
      <w:r>
        <w:t xml:space="preserve">página web que </w:t>
      </w:r>
      <w:r w:rsidRPr="00E5049C">
        <w:t xml:space="preserve">muestre la fecha actual en diferentes formatos, </w:t>
      </w:r>
      <w:r w:rsidRPr="00E5049C">
        <w:t>según el</w:t>
      </w:r>
      <w:r w:rsidRPr="00E5049C">
        <w:t xml:space="preserve"> valor que meta el usuario por parámetro:</w:t>
      </w:r>
    </w:p>
    <w:p w14:paraId="0EAC954B" w14:textId="77777777" w:rsidR="00E5049C" w:rsidRDefault="00E5049C" w:rsidP="00E5049C">
      <w:pPr>
        <w:pStyle w:val="Prrafodelista"/>
        <w:numPr>
          <w:ilvl w:val="0"/>
          <w:numId w:val="30"/>
        </w:numPr>
      </w:pPr>
      <w:r w:rsidRPr="00E5049C">
        <w:t>17/02/2016</w:t>
      </w:r>
    </w:p>
    <w:p w14:paraId="3520DCFD" w14:textId="77777777" w:rsidR="00E5049C" w:rsidRDefault="00E5049C" w:rsidP="00E5049C">
      <w:pPr>
        <w:pStyle w:val="Prrafodelista"/>
        <w:numPr>
          <w:ilvl w:val="0"/>
          <w:numId w:val="30"/>
        </w:numPr>
      </w:pPr>
      <w:r w:rsidRPr="00E5049C">
        <w:t>Miércoles, 17 de febrero de 2016.</w:t>
      </w:r>
    </w:p>
    <w:p w14:paraId="24D052A4" w14:textId="15CB58F8" w:rsidR="00E5049C" w:rsidRPr="00E5049C" w:rsidRDefault="00E5049C" w:rsidP="00E5049C">
      <w:pPr>
        <w:pStyle w:val="Prrafodelista"/>
        <w:numPr>
          <w:ilvl w:val="0"/>
          <w:numId w:val="30"/>
        </w:numPr>
      </w:pPr>
      <w:r w:rsidRPr="00E5049C">
        <w:t xml:space="preserve">Wednesday, </w:t>
      </w:r>
      <w:proofErr w:type="spellStart"/>
      <w:r w:rsidRPr="00E5049C">
        <w:t>February</w:t>
      </w:r>
      <w:proofErr w:type="spellEnd"/>
      <w:r w:rsidRPr="00E5049C">
        <w:t xml:space="preserve"> 17, 2016.</w:t>
      </w:r>
    </w:p>
    <w:p w14:paraId="065708F7" w14:textId="77777777" w:rsidR="00E5049C" w:rsidRDefault="00E5049C" w:rsidP="002518BB"/>
    <w:p w14:paraId="12616E7F" w14:textId="7478EB83" w:rsidR="002869BD" w:rsidRPr="00987859" w:rsidRDefault="002869BD" w:rsidP="002869BD">
      <w:pPr>
        <w:pStyle w:val="Ttulo2"/>
      </w:pPr>
      <w:r w:rsidRPr="00987859">
        <w:t xml:space="preserve">Ejercicio </w:t>
      </w:r>
      <w:r>
        <w:t>4</w:t>
      </w:r>
      <w:r w:rsidRPr="00987859">
        <w:t xml:space="preserve"> </w:t>
      </w:r>
      <w:r>
        <w:t>–</w:t>
      </w:r>
      <w:r w:rsidRPr="00987859">
        <w:t xml:space="preserve"> </w:t>
      </w:r>
      <w:r>
        <w:t xml:space="preserve">Date </w:t>
      </w:r>
      <w:r>
        <w:t>4</w:t>
      </w:r>
    </w:p>
    <w:p w14:paraId="3ED8A998" w14:textId="77777777" w:rsidR="002869BD" w:rsidRPr="00987859" w:rsidRDefault="002869BD" w:rsidP="002869BD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26CDA7D8" wp14:editId="3AACD5F9">
                <wp:extent cx="6158230" cy="6096"/>
                <wp:effectExtent l="0" t="0" r="0" b="0"/>
                <wp:docPr id="266469881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792393602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28437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5soXIX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0876CB3" w14:textId="7E126C6D" w:rsidR="002869BD" w:rsidRPr="002869BD" w:rsidRDefault="002869BD" w:rsidP="002869BD">
      <w:pPr>
        <w:tabs>
          <w:tab w:val="num" w:pos="720"/>
        </w:tabs>
      </w:pPr>
      <w:r>
        <w:t>Realiza una</w:t>
      </w:r>
      <w:r w:rsidRPr="002518BB">
        <w:t xml:space="preserve"> </w:t>
      </w:r>
      <w:r>
        <w:t>página web que</w:t>
      </w:r>
      <w:r>
        <w:t xml:space="preserve"> </w:t>
      </w:r>
      <w:r w:rsidRPr="002869BD">
        <w:t xml:space="preserve">muestre la hora actual en diferentes formatos, </w:t>
      </w:r>
      <w:r w:rsidRPr="002869BD">
        <w:t>según el</w:t>
      </w:r>
      <w:r w:rsidRPr="002869BD">
        <w:t xml:space="preserve"> valor que meta el usuario por parámetro:</w:t>
      </w:r>
    </w:p>
    <w:p w14:paraId="1661FFDF" w14:textId="25B3D20C" w:rsidR="002869BD" w:rsidRPr="002869BD" w:rsidRDefault="002869BD" w:rsidP="002869BD">
      <w:pPr>
        <w:pStyle w:val="Prrafodelista"/>
        <w:numPr>
          <w:ilvl w:val="0"/>
          <w:numId w:val="30"/>
        </w:numPr>
      </w:pPr>
      <w:r w:rsidRPr="002869BD">
        <w:t>14:35:07 (hora detallada con minutos y segundos)</w:t>
      </w:r>
    </w:p>
    <w:p w14:paraId="48A1D6C4" w14:textId="129A252F" w:rsidR="002869BD" w:rsidRDefault="002869BD" w:rsidP="002869BD">
      <w:pPr>
        <w:pStyle w:val="Prrafodelista"/>
        <w:numPr>
          <w:ilvl w:val="0"/>
          <w:numId w:val="30"/>
        </w:numPr>
      </w:pPr>
      <w:r w:rsidRPr="002869BD">
        <w:t xml:space="preserve">02:35 PM o 02:35:07 AM (hora con minutos y AM o PM según sea </w:t>
      </w:r>
      <w:proofErr w:type="gramStart"/>
      <w:r w:rsidRPr="002869BD">
        <w:t>antes  o</w:t>
      </w:r>
      <w:proofErr w:type="gramEnd"/>
      <w:r w:rsidRPr="002869BD">
        <w:t xml:space="preserve"> después del </w:t>
      </w:r>
      <w:r w:rsidRPr="002869BD">
        <w:t>mediodía</w:t>
      </w:r>
      <w:r w:rsidRPr="002869BD">
        <w:t>).</w:t>
      </w:r>
    </w:p>
    <w:p w14:paraId="65C84423" w14:textId="77777777" w:rsidR="002869BD" w:rsidRDefault="002869BD" w:rsidP="002869BD"/>
    <w:p w14:paraId="6721B362" w14:textId="5A0B4587" w:rsidR="00A7699E" w:rsidRPr="00987859" w:rsidRDefault="00A7699E" w:rsidP="00A7699E">
      <w:pPr>
        <w:pStyle w:val="Ttulo2"/>
      </w:pPr>
      <w:r w:rsidRPr="00987859">
        <w:t xml:space="preserve">Ejercicio </w:t>
      </w:r>
      <w:r>
        <w:t>5</w:t>
      </w:r>
      <w:r w:rsidRPr="00987859">
        <w:t xml:space="preserve"> </w:t>
      </w:r>
      <w:r>
        <w:t>–</w:t>
      </w:r>
      <w:r w:rsidRPr="00987859">
        <w:t xml:space="preserve"> </w:t>
      </w:r>
      <w:r>
        <w:t>Math</w:t>
      </w:r>
    </w:p>
    <w:p w14:paraId="12EBA593" w14:textId="77777777" w:rsidR="00A7699E" w:rsidRPr="00987859" w:rsidRDefault="00A7699E" w:rsidP="00A7699E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0D4C07C4" wp14:editId="38D2AF10">
                <wp:extent cx="6158230" cy="6096"/>
                <wp:effectExtent l="0" t="0" r="0" b="0"/>
                <wp:docPr id="690406463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348544660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C3B16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2n96uX4CAAA0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D14FD65" w14:textId="753BAC40" w:rsidR="00A7699E" w:rsidRPr="00A7699E" w:rsidRDefault="00A7699E" w:rsidP="00CC45D9">
      <w:pPr>
        <w:tabs>
          <w:tab w:val="num" w:pos="720"/>
        </w:tabs>
      </w:pPr>
      <w:r>
        <w:t>Realiza una</w:t>
      </w:r>
      <w:r w:rsidRPr="002518BB">
        <w:t xml:space="preserve"> </w:t>
      </w:r>
      <w:r>
        <w:t xml:space="preserve">página web que </w:t>
      </w:r>
      <w:r w:rsidRPr="00CC45D9">
        <w:t>pida al usuario que elija una opción del siguiente menú:</w:t>
      </w:r>
    </w:p>
    <w:p w14:paraId="4949D7AB" w14:textId="5B8BF125" w:rsidR="00A7699E" w:rsidRPr="00A7699E" w:rsidRDefault="00A7699E" w:rsidP="00CC45D9">
      <w:pPr>
        <w:pStyle w:val="Prrafodelista"/>
        <w:numPr>
          <w:ilvl w:val="0"/>
          <w:numId w:val="30"/>
        </w:numPr>
      </w:pPr>
      <w:r w:rsidRPr="00CC45D9">
        <w:t>Potencia.</w:t>
      </w:r>
    </w:p>
    <w:p w14:paraId="30E39C01" w14:textId="61DB0A2B" w:rsidR="00A7699E" w:rsidRPr="00A7699E" w:rsidRDefault="00A7699E" w:rsidP="00CC45D9">
      <w:pPr>
        <w:pStyle w:val="Prrafodelista"/>
        <w:numPr>
          <w:ilvl w:val="0"/>
          <w:numId w:val="30"/>
        </w:numPr>
      </w:pPr>
      <w:r w:rsidRPr="00CC45D9">
        <w:t>Raíz.</w:t>
      </w:r>
    </w:p>
    <w:p w14:paraId="26E4A6E2" w14:textId="6D634D50" w:rsidR="00A7699E" w:rsidRPr="00A7699E" w:rsidRDefault="00A7699E" w:rsidP="00CC45D9">
      <w:pPr>
        <w:pStyle w:val="Prrafodelista"/>
        <w:numPr>
          <w:ilvl w:val="0"/>
          <w:numId w:val="30"/>
        </w:numPr>
      </w:pPr>
      <w:r w:rsidRPr="00CC45D9">
        <w:t>Redondeo.</w:t>
      </w:r>
    </w:p>
    <w:p w14:paraId="2CE301BF" w14:textId="20830E44" w:rsidR="00A7699E" w:rsidRPr="00A7699E" w:rsidRDefault="00CC45D9" w:rsidP="00CC45D9">
      <w:pPr>
        <w:pStyle w:val="Prrafodelista"/>
        <w:numPr>
          <w:ilvl w:val="0"/>
          <w:numId w:val="30"/>
        </w:numPr>
      </w:pPr>
      <w:r>
        <w:t>T</w:t>
      </w:r>
      <w:r w:rsidR="00A7699E" w:rsidRPr="00CC45D9">
        <w:t>rigonometría.</w:t>
      </w:r>
    </w:p>
    <w:p w14:paraId="77AD6BF2" w14:textId="53132C08" w:rsidR="00B65AA9" w:rsidRDefault="00A7699E" w:rsidP="00B65AA9">
      <w:pPr>
        <w:tabs>
          <w:tab w:val="num" w:pos="720"/>
        </w:tabs>
      </w:pPr>
      <w:r w:rsidRPr="000A2DD6">
        <w:t xml:space="preserve">Si el usuario introduce 1, se le deberá pedir una base y un exponente y </w:t>
      </w:r>
      <w:r w:rsidR="000A2DD6" w:rsidRPr="000A2DD6">
        <w:t>se mostrará</w:t>
      </w:r>
      <w:r w:rsidRPr="000A2DD6">
        <w:t xml:space="preserve"> el resultado en pantalla</w:t>
      </w:r>
      <w:r w:rsidR="000A2DD6">
        <w:t xml:space="preserve">. </w:t>
      </w:r>
      <w:r w:rsidRPr="000A2DD6">
        <w:t xml:space="preserve">Si el usuario introduce 2, se le pedirá un número (no negativo) y se mostrará </w:t>
      </w:r>
      <w:r w:rsidR="000A2DD6" w:rsidRPr="000A2DD6">
        <w:t>el resultado</w:t>
      </w:r>
      <w:r w:rsidRPr="000A2DD6">
        <w:t xml:space="preserve"> en pantalla</w:t>
      </w:r>
      <w:r w:rsidR="000A2DD6">
        <w:t xml:space="preserve">. </w:t>
      </w:r>
      <w:r w:rsidR="000A2DD6" w:rsidRPr="000A2DD6">
        <w:t>S</w:t>
      </w:r>
      <w:r w:rsidRPr="000A2DD6">
        <w:t xml:space="preserve">i el usuario introduce 3, se le pedirá un decimal por pantalla y se mostrará </w:t>
      </w:r>
      <w:r w:rsidR="000A2DD6" w:rsidRPr="000A2DD6">
        <w:t>el redondeo</w:t>
      </w:r>
      <w:r w:rsidRPr="000A2DD6">
        <w:t xml:space="preserve"> al entero más próximo, al alta y a la baja.</w:t>
      </w:r>
      <w:r w:rsidR="000A2DD6" w:rsidRPr="000A2DD6">
        <w:t xml:space="preserve"> </w:t>
      </w:r>
      <w:r w:rsidRPr="000A2DD6">
        <w:t xml:space="preserve">Si el usuario introduce 4, se le pedirá un ángulo (entre 0 y 360) y se le </w:t>
      </w:r>
      <w:r w:rsidR="000A2DD6" w:rsidRPr="000A2DD6">
        <w:t>mostrarán por</w:t>
      </w:r>
      <w:r w:rsidRPr="000A2DD6">
        <w:t xml:space="preserve"> pantalla los valores trigonométricos del seno, coseno y tangente.</w:t>
      </w:r>
      <w:r w:rsidR="00B65AA9">
        <w:br w:type="page"/>
      </w:r>
    </w:p>
    <w:p w14:paraId="7F1FF96E" w14:textId="3C5DE900" w:rsidR="0002742A" w:rsidRPr="00987859" w:rsidRDefault="0002742A" w:rsidP="0002742A">
      <w:pPr>
        <w:pStyle w:val="Ttulo2"/>
      </w:pPr>
      <w:r w:rsidRPr="00987859">
        <w:lastRenderedPageBreak/>
        <w:t xml:space="preserve">Ejercicio </w:t>
      </w:r>
      <w:r w:rsidR="00C718B5">
        <w:t>6</w:t>
      </w:r>
      <w:r w:rsidRPr="00987859">
        <w:t xml:space="preserve"> </w:t>
      </w:r>
      <w:r>
        <w:t>–</w:t>
      </w:r>
      <w:r w:rsidRPr="00987859">
        <w:t xml:space="preserve"> </w:t>
      </w:r>
      <w:r>
        <w:t>Math</w:t>
      </w:r>
      <w:r>
        <w:t xml:space="preserve"> 2</w:t>
      </w:r>
    </w:p>
    <w:p w14:paraId="08B0E39B" w14:textId="77777777" w:rsidR="0002742A" w:rsidRPr="00987859" w:rsidRDefault="0002742A" w:rsidP="0002742A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1360CA62" wp14:editId="0340E081">
                <wp:extent cx="6158230" cy="6096"/>
                <wp:effectExtent l="0" t="0" r="0" b="0"/>
                <wp:docPr id="600732867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390110934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0B92CA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5O+1cn4CAAA0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0FB7696" w14:textId="5DBBA0D2" w:rsidR="00E925B2" w:rsidRPr="00E925B2" w:rsidRDefault="0002742A" w:rsidP="00E925B2">
      <w:pPr>
        <w:tabs>
          <w:tab w:val="num" w:pos="720"/>
        </w:tabs>
      </w:pPr>
      <w:r>
        <w:t>Realiza una</w:t>
      </w:r>
      <w:r w:rsidRPr="002518BB">
        <w:t xml:space="preserve"> </w:t>
      </w:r>
      <w:r>
        <w:t>página web que</w:t>
      </w:r>
      <w:r w:rsidR="00E925B2" w:rsidRPr="00E925B2">
        <w:t xml:space="preserve"> </w:t>
      </w:r>
      <w:r w:rsidR="00E925B2" w:rsidRPr="00E925B2">
        <w:t>pida al usuario el valor del radio y muestre por pantalla:</w:t>
      </w:r>
    </w:p>
    <w:p w14:paraId="7A01497B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radio.</w:t>
      </w:r>
    </w:p>
    <w:p w14:paraId="1E6CF097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diámetro.</w:t>
      </w:r>
    </w:p>
    <w:p w14:paraId="5456A2E7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perímetro de la circunferencia.</w:t>
      </w:r>
    </w:p>
    <w:p w14:paraId="1AB44DCA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área del círculo.</w:t>
      </w:r>
    </w:p>
    <w:p w14:paraId="1218F801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área de la esfera.</w:t>
      </w:r>
    </w:p>
    <w:p w14:paraId="62EF0BFD" w14:textId="77777777" w:rsidR="00E925B2" w:rsidRPr="00E925B2" w:rsidRDefault="00E925B2" w:rsidP="00E925B2">
      <w:pPr>
        <w:pStyle w:val="Prrafodelista"/>
        <w:numPr>
          <w:ilvl w:val="0"/>
          <w:numId w:val="30"/>
        </w:numPr>
      </w:pPr>
      <w:r w:rsidRPr="00E925B2">
        <w:t>El valor del volumen de la esfera.</w:t>
      </w:r>
    </w:p>
    <w:p w14:paraId="59064390" w14:textId="39DC5CCB" w:rsidR="00E925B2" w:rsidRDefault="00E925B2" w:rsidP="00E925B2">
      <w:pPr>
        <w:tabs>
          <w:tab w:val="num" w:pos="720"/>
        </w:tabs>
      </w:pPr>
      <w:r w:rsidRPr="00E925B2">
        <w:t>El valor de Pi debes obtenerlo del objeto Math, no introducirlo manualmente.</w:t>
      </w:r>
      <w:r w:rsidR="00235DB0">
        <w:t xml:space="preserve"> </w:t>
      </w:r>
      <w:r w:rsidRPr="00E925B2">
        <w:t>Debes escribir al lado si son cm, o cm2, o cm3.</w:t>
      </w:r>
      <w:r w:rsidR="00235DB0">
        <w:t xml:space="preserve"> </w:t>
      </w:r>
      <w:r w:rsidRPr="00E925B2">
        <w:t xml:space="preserve">Como datos de muestra, si metes 5, deberías obtener aproximadamente: 5 / 10 </w:t>
      </w:r>
      <w:r w:rsidR="00D577CE" w:rsidRPr="00E925B2">
        <w:t>/ 31</w:t>
      </w:r>
      <w:r w:rsidRPr="00E925B2">
        <w:t>,41 / 78,54 / 314,15 / 523,59.</w:t>
      </w:r>
    </w:p>
    <w:p w14:paraId="387EC5C2" w14:textId="77777777" w:rsidR="004864BE" w:rsidRPr="00E925B2" w:rsidRDefault="004864BE" w:rsidP="00E925B2">
      <w:pPr>
        <w:tabs>
          <w:tab w:val="num" w:pos="720"/>
        </w:tabs>
      </w:pPr>
    </w:p>
    <w:p w14:paraId="1D75A19F" w14:textId="3693B885" w:rsidR="004864BE" w:rsidRPr="00987859" w:rsidRDefault="004864BE" w:rsidP="004864BE">
      <w:pPr>
        <w:pStyle w:val="Ttulo2"/>
      </w:pPr>
      <w:r w:rsidRPr="00987859">
        <w:t xml:space="preserve">Ejercicio </w:t>
      </w:r>
      <w:r>
        <w:t>7</w:t>
      </w:r>
      <w:r w:rsidRPr="00987859">
        <w:t xml:space="preserve"> </w:t>
      </w:r>
      <w:r>
        <w:t>–</w:t>
      </w:r>
      <w:r w:rsidRPr="00987859">
        <w:t xml:space="preserve"> </w:t>
      </w:r>
      <w:r>
        <w:t>Number</w:t>
      </w:r>
    </w:p>
    <w:p w14:paraId="44C608BC" w14:textId="77777777" w:rsidR="004864BE" w:rsidRPr="00987859" w:rsidRDefault="004864BE" w:rsidP="004864BE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3972BB35" wp14:editId="0184C509">
                <wp:extent cx="6158230" cy="6096"/>
                <wp:effectExtent l="0" t="0" r="0" b="0"/>
                <wp:docPr id="2066832794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158460191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22A764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AZonun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59EA0AD" w14:textId="1EC05A19" w:rsidR="00B92943" w:rsidRPr="00B92943" w:rsidRDefault="004864BE" w:rsidP="00B92943">
      <w:pPr>
        <w:tabs>
          <w:tab w:val="num" w:pos="720"/>
        </w:tabs>
      </w:pPr>
      <w:r>
        <w:t>Realiza una</w:t>
      </w:r>
      <w:r w:rsidRPr="002518BB">
        <w:t xml:space="preserve"> </w:t>
      </w:r>
      <w:r>
        <w:t>página web que</w:t>
      </w:r>
      <w:r w:rsidR="00B92943" w:rsidRPr="00B92943">
        <w:t xml:space="preserve"> </w:t>
      </w:r>
      <w:r w:rsidR="00B92943" w:rsidRPr="00B92943">
        <w:t xml:space="preserve">pida al usuario un número entero por pantalla </w:t>
      </w:r>
      <w:r w:rsidR="00B92943" w:rsidRPr="00B92943">
        <w:t>y muestre</w:t>
      </w:r>
      <w:r w:rsidR="00B92943" w:rsidRPr="00B92943">
        <w:t>:</w:t>
      </w:r>
    </w:p>
    <w:p w14:paraId="6186F48C" w14:textId="77777777" w:rsidR="00B92943" w:rsidRPr="00B92943" w:rsidRDefault="00B92943" w:rsidP="00B92943">
      <w:pPr>
        <w:pStyle w:val="Prrafodelista"/>
        <w:numPr>
          <w:ilvl w:val="0"/>
          <w:numId w:val="30"/>
        </w:numPr>
      </w:pPr>
      <w:r w:rsidRPr="00B92943">
        <w:t>Su valor exponencial.</w:t>
      </w:r>
    </w:p>
    <w:p w14:paraId="116087B0" w14:textId="77777777" w:rsidR="00B92943" w:rsidRPr="00B92943" w:rsidRDefault="00B92943" w:rsidP="00B92943">
      <w:pPr>
        <w:pStyle w:val="Prrafodelista"/>
        <w:numPr>
          <w:ilvl w:val="0"/>
          <w:numId w:val="30"/>
        </w:numPr>
      </w:pPr>
      <w:r w:rsidRPr="00B92943">
        <w:t>El número con 4 decimales.</w:t>
      </w:r>
    </w:p>
    <w:p w14:paraId="3F4222D6" w14:textId="77777777" w:rsidR="00B92943" w:rsidRPr="00B92943" w:rsidRDefault="00B92943" w:rsidP="00B92943">
      <w:pPr>
        <w:pStyle w:val="Prrafodelista"/>
        <w:numPr>
          <w:ilvl w:val="0"/>
          <w:numId w:val="30"/>
        </w:numPr>
      </w:pPr>
      <w:r w:rsidRPr="00B92943">
        <w:t>El número en binario.</w:t>
      </w:r>
    </w:p>
    <w:p w14:paraId="673F328C" w14:textId="77777777" w:rsidR="00B92943" w:rsidRPr="00B92943" w:rsidRDefault="00B92943" w:rsidP="00B92943">
      <w:pPr>
        <w:pStyle w:val="Prrafodelista"/>
        <w:numPr>
          <w:ilvl w:val="0"/>
          <w:numId w:val="30"/>
        </w:numPr>
      </w:pPr>
      <w:r w:rsidRPr="00B92943">
        <w:t>El número en octal.</w:t>
      </w:r>
    </w:p>
    <w:p w14:paraId="7E8317A5" w14:textId="77777777" w:rsidR="00B92943" w:rsidRPr="00B92943" w:rsidRDefault="00B92943" w:rsidP="00B92943">
      <w:pPr>
        <w:pStyle w:val="Prrafodelista"/>
        <w:numPr>
          <w:ilvl w:val="0"/>
          <w:numId w:val="30"/>
        </w:numPr>
      </w:pPr>
      <w:r w:rsidRPr="00B92943">
        <w:t>El número en hexadecimal.</w:t>
      </w:r>
    </w:p>
    <w:p w14:paraId="07083E62" w14:textId="24AE1FD6" w:rsidR="00D577CE" w:rsidRPr="00D577CE" w:rsidRDefault="00B92943" w:rsidP="00D577CE">
      <w:pPr>
        <w:tabs>
          <w:tab w:val="num" w:pos="720"/>
        </w:tabs>
      </w:pPr>
      <w:r w:rsidRPr="00B92943">
        <w:t>Utiliza para ello los métodos del objeto Number.</w:t>
      </w:r>
      <w:r w:rsidR="00D577CE">
        <w:t xml:space="preserve"> </w:t>
      </w:r>
      <w:r w:rsidR="00D577CE" w:rsidRPr="00D577CE">
        <w:t xml:space="preserve">Como datos de muestra, si metes 50, deberías obtener: 5e1 / 50.0000 </w:t>
      </w:r>
      <w:r w:rsidR="00D577CE" w:rsidRPr="00D577CE">
        <w:t>/ 00110010</w:t>
      </w:r>
      <w:r w:rsidR="00D577CE" w:rsidRPr="00D577CE">
        <w:t xml:space="preserve"> / 62 / 0x32.</w:t>
      </w:r>
    </w:p>
    <w:p w14:paraId="062F1FA3" w14:textId="624DDEE3" w:rsidR="00B92943" w:rsidRDefault="00B92943" w:rsidP="00B92943">
      <w:pPr>
        <w:tabs>
          <w:tab w:val="num" w:pos="720"/>
        </w:tabs>
      </w:pPr>
    </w:p>
    <w:p w14:paraId="6C2AC3A6" w14:textId="1C4C74D9" w:rsidR="00D404D8" w:rsidRPr="00987859" w:rsidRDefault="00D404D8" w:rsidP="00D404D8">
      <w:pPr>
        <w:pStyle w:val="Ttulo2"/>
      </w:pPr>
      <w:r w:rsidRPr="00987859">
        <w:t xml:space="preserve">Ejercicio </w:t>
      </w:r>
      <w:r>
        <w:t>8</w:t>
      </w:r>
      <w:r w:rsidRPr="00987859">
        <w:t xml:space="preserve"> </w:t>
      </w:r>
      <w:r>
        <w:t>–</w:t>
      </w:r>
      <w:r w:rsidRPr="00987859">
        <w:t xml:space="preserve"> </w:t>
      </w:r>
      <w:r>
        <w:t>String</w:t>
      </w:r>
    </w:p>
    <w:p w14:paraId="3FA0B050" w14:textId="77777777" w:rsidR="00D404D8" w:rsidRPr="00987859" w:rsidRDefault="00D404D8" w:rsidP="00D404D8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0C18C651" wp14:editId="2D7CB791">
                <wp:extent cx="6158230" cy="6096"/>
                <wp:effectExtent l="0" t="0" r="0" b="0"/>
                <wp:docPr id="31108281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491188776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A7E369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N/B2u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23CCC854" w14:textId="77777777" w:rsidR="0019148E" w:rsidRPr="0019148E" w:rsidRDefault="00D404D8" w:rsidP="0019148E">
      <w:pPr>
        <w:tabs>
          <w:tab w:val="num" w:pos="720"/>
        </w:tabs>
      </w:pPr>
      <w:r>
        <w:t>Realiza una</w:t>
      </w:r>
      <w:r w:rsidRPr="002518BB">
        <w:t xml:space="preserve"> </w:t>
      </w:r>
      <w:r>
        <w:t>página web que</w:t>
      </w:r>
      <w:r w:rsidRPr="00B92943">
        <w:t xml:space="preserve"> </w:t>
      </w:r>
      <w:r w:rsidR="0019148E" w:rsidRPr="0019148E">
        <w:t>pida al usuario su nombre y apellidos y muestre:</w:t>
      </w:r>
    </w:p>
    <w:p w14:paraId="022E0D7F" w14:textId="77777777" w:rsidR="0019148E" w:rsidRPr="0019148E" w:rsidRDefault="0019148E" w:rsidP="0019148E">
      <w:pPr>
        <w:pStyle w:val="Prrafodelista"/>
        <w:numPr>
          <w:ilvl w:val="0"/>
          <w:numId w:val="30"/>
        </w:numPr>
      </w:pPr>
      <w:r w:rsidRPr="0019148E">
        <w:t>El tamaño del nombre más los apellidos (sin contar espacios).</w:t>
      </w:r>
    </w:p>
    <w:p w14:paraId="3BC85F7C" w14:textId="77777777" w:rsidR="0019148E" w:rsidRPr="0019148E" w:rsidRDefault="0019148E" w:rsidP="0019148E">
      <w:pPr>
        <w:pStyle w:val="Prrafodelista"/>
        <w:numPr>
          <w:ilvl w:val="0"/>
          <w:numId w:val="30"/>
        </w:numPr>
      </w:pPr>
      <w:r w:rsidRPr="0019148E">
        <w:t>La cadena en minúsculas y en mayúsculas.</w:t>
      </w:r>
    </w:p>
    <w:p w14:paraId="1103E12F" w14:textId="0CBFD98F" w:rsidR="0019148E" w:rsidRPr="0019148E" w:rsidRDefault="0019148E" w:rsidP="0019148E">
      <w:pPr>
        <w:pStyle w:val="Prrafodelista"/>
        <w:numPr>
          <w:ilvl w:val="0"/>
          <w:numId w:val="30"/>
        </w:numPr>
      </w:pPr>
      <w:r w:rsidRPr="0019148E">
        <w:t xml:space="preserve">Que divida el nombre y los apellidos y los muestre en 3 líneas, </w:t>
      </w:r>
      <w:r w:rsidRPr="0019148E">
        <w:t>donde ponga</w:t>
      </w:r>
      <w:r w:rsidRPr="0019148E">
        <w:t xml:space="preserve"> Nombre: / Apellido 1: / Apellido 2:</w:t>
      </w:r>
    </w:p>
    <w:p w14:paraId="5CE276FA" w14:textId="131492B9" w:rsidR="0019148E" w:rsidRPr="0019148E" w:rsidRDefault="0019148E" w:rsidP="0019148E">
      <w:pPr>
        <w:pStyle w:val="Prrafodelista"/>
        <w:numPr>
          <w:ilvl w:val="0"/>
          <w:numId w:val="30"/>
        </w:numPr>
      </w:pPr>
      <w:r w:rsidRPr="0019148E">
        <w:t xml:space="preserve">Una propuesta de nombre de usuario, compuesto por la inicial del </w:t>
      </w:r>
      <w:r w:rsidRPr="0019148E">
        <w:t>nombre, el</w:t>
      </w:r>
      <w:r w:rsidRPr="0019148E">
        <w:t xml:space="preserve"> primer apellido y la inicial del segundo apellido: ej. Para Laura </w:t>
      </w:r>
      <w:r w:rsidRPr="0019148E">
        <w:t>Folgado Galache</w:t>
      </w:r>
      <w:r w:rsidRPr="0019148E">
        <w:t xml:space="preserve"> sería lfolgadog.</w:t>
      </w:r>
    </w:p>
    <w:p w14:paraId="76FB49C8" w14:textId="12BA9EA5" w:rsidR="0019148E" w:rsidRDefault="0019148E" w:rsidP="0019148E">
      <w:pPr>
        <w:pStyle w:val="Prrafodelista"/>
        <w:numPr>
          <w:ilvl w:val="0"/>
          <w:numId w:val="30"/>
        </w:numPr>
      </w:pPr>
      <w:r w:rsidRPr="0019148E">
        <w:t xml:space="preserve">Una propuesta de nombre de usuario compuesto por las tres </w:t>
      </w:r>
      <w:r w:rsidRPr="0019148E">
        <w:t>primeras letras</w:t>
      </w:r>
      <w:r w:rsidRPr="0019148E">
        <w:t xml:space="preserve"> del nombre y de los dos apellidos: ej. laufolgal.</w:t>
      </w:r>
    </w:p>
    <w:p w14:paraId="5B5A61D1" w14:textId="03D45A50" w:rsidR="0019148E" w:rsidRDefault="0019148E">
      <w:r>
        <w:br w:type="page"/>
      </w:r>
    </w:p>
    <w:p w14:paraId="14704E75" w14:textId="36050A0C" w:rsidR="0019148E" w:rsidRPr="00987859" w:rsidRDefault="0019148E" w:rsidP="0019148E">
      <w:pPr>
        <w:pStyle w:val="Ttulo2"/>
      </w:pPr>
      <w:r w:rsidRPr="00987859">
        <w:lastRenderedPageBreak/>
        <w:t xml:space="preserve">Ejercicio </w:t>
      </w:r>
      <w:r>
        <w:t>9</w:t>
      </w:r>
      <w:r w:rsidRPr="00987859">
        <w:t xml:space="preserve"> </w:t>
      </w:r>
      <w:r>
        <w:t>–</w:t>
      </w:r>
      <w:r w:rsidRPr="00987859">
        <w:t xml:space="preserve"> </w:t>
      </w:r>
      <w:r>
        <w:t>String</w:t>
      </w:r>
      <w:r>
        <w:t xml:space="preserve"> 2</w:t>
      </w:r>
    </w:p>
    <w:p w14:paraId="337EAC0E" w14:textId="77777777" w:rsidR="0019148E" w:rsidRPr="00987859" w:rsidRDefault="0019148E" w:rsidP="0019148E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6EF86BE5" wp14:editId="4B503411">
                <wp:extent cx="6158230" cy="6096"/>
                <wp:effectExtent l="0" t="0" r="0" b="0"/>
                <wp:docPr id="87932651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194202495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A1ECD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14D08484" w14:textId="77777777" w:rsidR="002C5965" w:rsidRPr="002C5965" w:rsidRDefault="0019148E" w:rsidP="002C5965">
      <w:pPr>
        <w:tabs>
          <w:tab w:val="num" w:pos="720"/>
        </w:tabs>
      </w:pPr>
      <w:r>
        <w:t>Realiza una</w:t>
      </w:r>
      <w:r w:rsidRPr="002518BB">
        <w:t xml:space="preserve"> </w:t>
      </w:r>
      <w:r>
        <w:t>página web que</w:t>
      </w:r>
      <w:r w:rsidRPr="00B92943">
        <w:t xml:space="preserve"> </w:t>
      </w:r>
      <w:r w:rsidR="002C5965" w:rsidRPr="002C5965">
        <w:t xml:space="preserve">pida al usuario una propuesta de contraseña </w:t>
      </w:r>
      <w:proofErr w:type="gramStart"/>
      <w:r w:rsidR="002C5965" w:rsidRPr="002C5965">
        <w:t>y  compruebe</w:t>
      </w:r>
      <w:proofErr w:type="gramEnd"/>
      <w:r w:rsidR="002C5965" w:rsidRPr="002C5965">
        <w:t xml:space="preserve"> si cumple con los siguientes requisitos.</w:t>
      </w:r>
    </w:p>
    <w:p w14:paraId="1E78743A" w14:textId="77777777" w:rsidR="002C5965" w:rsidRPr="002C5965" w:rsidRDefault="002C5965" w:rsidP="002C5965">
      <w:pPr>
        <w:pStyle w:val="Prrafodelista"/>
        <w:numPr>
          <w:ilvl w:val="0"/>
          <w:numId w:val="30"/>
        </w:numPr>
      </w:pPr>
      <w:r w:rsidRPr="002C5965">
        <w:t>Tiene entre 8 y 16 caracteres.</w:t>
      </w:r>
    </w:p>
    <w:p w14:paraId="0E0F985C" w14:textId="77777777" w:rsidR="002C5965" w:rsidRPr="002C5965" w:rsidRDefault="002C5965" w:rsidP="002C5965">
      <w:pPr>
        <w:pStyle w:val="Prrafodelista"/>
        <w:numPr>
          <w:ilvl w:val="0"/>
          <w:numId w:val="30"/>
        </w:numPr>
      </w:pPr>
      <w:r w:rsidRPr="002C5965">
        <w:t>Tiene una letra mayúscula.</w:t>
      </w:r>
    </w:p>
    <w:p w14:paraId="0754B93F" w14:textId="77777777" w:rsidR="002C5965" w:rsidRPr="002C5965" w:rsidRDefault="002C5965" w:rsidP="002C5965">
      <w:pPr>
        <w:pStyle w:val="Prrafodelista"/>
        <w:numPr>
          <w:ilvl w:val="0"/>
          <w:numId w:val="30"/>
        </w:numPr>
      </w:pPr>
      <w:r w:rsidRPr="002C5965">
        <w:t>Tiene una letra minúscula.</w:t>
      </w:r>
    </w:p>
    <w:p w14:paraId="585365B9" w14:textId="77777777" w:rsidR="002C5965" w:rsidRPr="002C5965" w:rsidRDefault="002C5965" w:rsidP="002C5965">
      <w:pPr>
        <w:pStyle w:val="Prrafodelista"/>
        <w:numPr>
          <w:ilvl w:val="0"/>
          <w:numId w:val="30"/>
        </w:numPr>
      </w:pPr>
      <w:r w:rsidRPr="002C5965">
        <w:t>Tiene un número.</w:t>
      </w:r>
    </w:p>
    <w:p w14:paraId="1272611F" w14:textId="77777777" w:rsidR="002C5965" w:rsidRPr="002C5965" w:rsidRDefault="002C5965" w:rsidP="002C5965">
      <w:pPr>
        <w:pStyle w:val="Prrafodelista"/>
        <w:numPr>
          <w:ilvl w:val="0"/>
          <w:numId w:val="30"/>
        </w:numPr>
      </w:pPr>
      <w:r w:rsidRPr="002C5965">
        <w:t xml:space="preserve">Tiene uno de los siguientes valores: </w:t>
      </w:r>
      <w:proofErr w:type="spellStart"/>
      <w:r w:rsidRPr="002C5965">
        <w:t>guión</w:t>
      </w:r>
      <w:proofErr w:type="spellEnd"/>
      <w:r w:rsidRPr="002C5965">
        <w:t xml:space="preserve"> alto, </w:t>
      </w:r>
      <w:proofErr w:type="spellStart"/>
      <w:r w:rsidRPr="002C5965">
        <w:t>guión</w:t>
      </w:r>
      <w:proofErr w:type="spellEnd"/>
      <w:r w:rsidRPr="002C5965">
        <w:t xml:space="preserve"> bajo, </w:t>
      </w:r>
      <w:proofErr w:type="gramStart"/>
      <w:r w:rsidRPr="002C5965">
        <w:t>arroba,  almohadilla</w:t>
      </w:r>
      <w:proofErr w:type="gramEnd"/>
      <w:r w:rsidRPr="002C5965">
        <w:t xml:space="preserve">, dólar, tanto por ciento o </w:t>
      </w:r>
      <w:proofErr w:type="spellStart"/>
      <w:r w:rsidRPr="002C5965">
        <w:t>ampersand</w:t>
      </w:r>
      <w:proofErr w:type="spellEnd"/>
      <w:r w:rsidRPr="002C5965">
        <w:t>.</w:t>
      </w:r>
    </w:p>
    <w:p w14:paraId="49049FDA" w14:textId="77777777" w:rsidR="002C5965" w:rsidRDefault="002C5965" w:rsidP="002C5965">
      <w:pPr>
        <w:tabs>
          <w:tab w:val="num" w:pos="720"/>
        </w:tabs>
      </w:pPr>
      <w:r w:rsidRPr="002C5965">
        <w:t xml:space="preserve">Si cumple con todos los requisitos se considera una contraseña segura, de </w:t>
      </w:r>
      <w:proofErr w:type="gramStart"/>
      <w:r w:rsidRPr="002C5965">
        <w:t>lo  contrario</w:t>
      </w:r>
      <w:proofErr w:type="gramEnd"/>
      <w:r w:rsidRPr="002C5965">
        <w:t xml:space="preserve"> mostrará que es una contraseña no segura.</w:t>
      </w:r>
    </w:p>
    <w:p w14:paraId="7A12A97D" w14:textId="77777777" w:rsidR="0044230E" w:rsidRPr="002C5965" w:rsidRDefault="0044230E" w:rsidP="002C5965">
      <w:pPr>
        <w:tabs>
          <w:tab w:val="num" w:pos="720"/>
        </w:tabs>
      </w:pPr>
    </w:p>
    <w:p w14:paraId="1AC9CF45" w14:textId="54C920FE" w:rsidR="0044230E" w:rsidRPr="00987859" w:rsidRDefault="0044230E" w:rsidP="0044230E">
      <w:pPr>
        <w:pStyle w:val="Ttulo2"/>
      </w:pPr>
      <w:r w:rsidRPr="00987859">
        <w:t xml:space="preserve">Ejercicio </w:t>
      </w:r>
      <w:r>
        <w:t>10</w:t>
      </w:r>
      <w:r w:rsidRPr="00987859">
        <w:t xml:space="preserve"> </w:t>
      </w:r>
      <w:r>
        <w:t>–</w:t>
      </w:r>
      <w:r w:rsidRPr="00987859">
        <w:t xml:space="preserve"> </w:t>
      </w:r>
      <w:r>
        <w:t>Window</w:t>
      </w:r>
    </w:p>
    <w:p w14:paraId="4B2144E2" w14:textId="77777777" w:rsidR="0044230E" w:rsidRPr="00987859" w:rsidRDefault="0044230E" w:rsidP="0044230E">
      <w:pPr>
        <w:spacing w:after="202"/>
        <w:ind w:left="-29" w:right="-34"/>
      </w:pPr>
      <w:r w:rsidRPr="00987859">
        <w:rPr>
          <w:noProof/>
        </w:rPr>
        <mc:AlternateContent>
          <mc:Choice Requires="wpg">
            <w:drawing>
              <wp:inline distT="0" distB="0" distL="0" distR="0" wp14:anchorId="3607074C" wp14:editId="46AFBB30">
                <wp:extent cx="6158230" cy="6096"/>
                <wp:effectExtent l="0" t="0" r="0" b="0"/>
                <wp:docPr id="1405980788" name="Group 79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6096"/>
                          <a:chOff x="0" y="0"/>
                          <a:chExt cx="6158230" cy="6096"/>
                        </a:xfrm>
                      </wpg:grpSpPr>
                      <wps:wsp>
                        <wps:cNvPr id="1044161855" name="Shape 102644"/>
                        <wps:cNvSpPr/>
                        <wps:spPr>
                          <a:xfrm>
                            <a:off x="0" y="0"/>
                            <a:ext cx="61582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9144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72C33" id="Group 79581" o:spid="_x0000_s1026" style="width:484.9pt;height:.5pt;mso-position-horizontal-relative:char;mso-position-vertical-relative:line" coordsize="6158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">
                <v:shape id="Shape 102644" o:spid="_x0000_s1027" style="position:absolute;width:61582;height:91;visibility:visible;mso-wrap-style:square;v-text-anchor:top" coordsize="61582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" path="m,l6158230,r,9144l,9144,,e" fillcolor="#2e75b6" stroked="f" strokeweight="0">
                  <v:stroke miterlimit="83231f" joinstyle="miter"/>
                  <v:path arrowok="t" textboxrect="0,0,6158230,9144"/>
                </v:shape>
                <w10:anchorlock/>
              </v:group>
            </w:pict>
          </mc:Fallback>
        </mc:AlternateContent>
      </w:r>
    </w:p>
    <w:p w14:paraId="7C2F7F97" w14:textId="442CAE5C" w:rsidR="0024343D" w:rsidRPr="0024343D" w:rsidRDefault="0044230E" w:rsidP="0024343D">
      <w:pPr>
        <w:tabs>
          <w:tab w:val="num" w:pos="720"/>
        </w:tabs>
      </w:pPr>
      <w:r>
        <w:t>Realiza una</w:t>
      </w:r>
      <w:r w:rsidRPr="002518BB">
        <w:t xml:space="preserve"> </w:t>
      </w:r>
      <w:r>
        <w:t xml:space="preserve">página web </w:t>
      </w:r>
      <w:r w:rsidR="0024343D" w:rsidRPr="0024343D">
        <w:t xml:space="preserve">que tenga botones para permitir modificar las siguientes propiedades de </w:t>
      </w:r>
      <w:r w:rsidR="0024343D" w:rsidRPr="0024343D">
        <w:t>una ventana</w:t>
      </w:r>
      <w:r w:rsidR="0024343D" w:rsidRPr="0024343D">
        <w:t>:</w:t>
      </w:r>
    </w:p>
    <w:p w14:paraId="453EC6C1" w14:textId="4EE6DCF4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Abrir una ventana nueva:</w:t>
      </w:r>
    </w:p>
    <w:p w14:paraId="145BC08B" w14:textId="77777777" w:rsidR="0024343D" w:rsidRPr="0024343D" w:rsidRDefault="0024343D" w:rsidP="007B7848">
      <w:pPr>
        <w:pStyle w:val="Prrafodelista"/>
        <w:numPr>
          <w:ilvl w:val="1"/>
          <w:numId w:val="30"/>
        </w:numPr>
      </w:pPr>
      <w:r w:rsidRPr="007B7848">
        <w:t>Debes preguntar al usuario si está de acuerdo o no, y solo si acepta se abrirá la nueva ventana.</w:t>
      </w:r>
    </w:p>
    <w:p w14:paraId="1EF65397" w14:textId="346A81D4" w:rsidR="0024343D" w:rsidRPr="0024343D" w:rsidRDefault="0024343D" w:rsidP="007B7848">
      <w:pPr>
        <w:pStyle w:val="Prrafodelista"/>
        <w:numPr>
          <w:ilvl w:val="1"/>
          <w:numId w:val="30"/>
        </w:numPr>
      </w:pPr>
      <w:r w:rsidRPr="007B7848">
        <w:t xml:space="preserve">La nueva ventana tendrá las siguientes propiedades: no tendrá barrade herramientas, ni location, ni barra </w:t>
      </w:r>
      <w:r w:rsidR="007B7848" w:rsidRPr="007B7848">
        <w:t>de menú</w:t>
      </w:r>
      <w:r w:rsidRPr="007B7848">
        <w:t>, ni será redimensionable. Tendrá 200x80 píxeles y se posicionará en 500x500 píxeles.</w:t>
      </w:r>
    </w:p>
    <w:p w14:paraId="6AF17915" w14:textId="77777777" w:rsidR="0024343D" w:rsidRPr="0024343D" w:rsidRDefault="0024343D" w:rsidP="007B7848">
      <w:pPr>
        <w:pStyle w:val="Prrafodelista"/>
        <w:numPr>
          <w:ilvl w:val="1"/>
          <w:numId w:val="30"/>
        </w:numPr>
      </w:pPr>
      <w:r w:rsidRPr="007B7848">
        <w:t>La nueva ventana incluirá un pequeño texto y un botón que al hacer clic cerrará la ventana.</w:t>
      </w:r>
    </w:p>
    <w:p w14:paraId="4CBF016E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Cerrar la ventana creada: si la ventana está cerrada mostrará un mensaje de error.</w:t>
      </w:r>
    </w:p>
    <w:p w14:paraId="56A6BAE4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Mover la ventana 10 píxeles a la derecha y abajo.</w:t>
      </w:r>
    </w:p>
    <w:p w14:paraId="555CA62D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Mover la ventana a la posición 100,100.</w:t>
      </w:r>
    </w:p>
    <w:p w14:paraId="5E5FF505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Aumentar el tamaño de la ventana 10 píxeles de ancho y largo.</w:t>
      </w:r>
    </w:p>
    <w:p w14:paraId="2247B781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Aumentar el tamaño de la ventana a 400x200.</w:t>
      </w:r>
    </w:p>
    <w:p w14:paraId="34579EEA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Colocar el scroll de la ventana arriba del todo</w:t>
      </w:r>
    </w:p>
    <w:p w14:paraId="207842B0" w14:textId="77777777" w:rsidR="0024343D" w:rsidRPr="0024343D" w:rsidRDefault="0024343D" w:rsidP="008B1DF3">
      <w:pPr>
        <w:pStyle w:val="Prrafodelista"/>
        <w:numPr>
          <w:ilvl w:val="0"/>
          <w:numId w:val="30"/>
        </w:numPr>
      </w:pPr>
      <w:r w:rsidRPr="008B1DF3">
        <w:t>Colocar el scroll de la ventana a 10 píxeles de la parte superior.</w:t>
      </w:r>
    </w:p>
    <w:p w14:paraId="40A31EF2" w14:textId="463D1241" w:rsidR="0024343D" w:rsidRPr="008B1DF3" w:rsidRDefault="0024343D" w:rsidP="008B1DF3">
      <w:pPr>
        <w:tabs>
          <w:tab w:val="num" w:pos="720"/>
        </w:tabs>
      </w:pPr>
      <w:r w:rsidRPr="008B1DF3">
        <w:t xml:space="preserve">Todos los botones, </w:t>
      </w:r>
      <w:r w:rsidR="007B7848" w:rsidRPr="008B1DF3">
        <w:t>excepto el</w:t>
      </w:r>
      <w:r w:rsidRPr="008B1DF3">
        <w:t xml:space="preserve"> primero y el segundo, los puedes programar </w:t>
      </w:r>
      <w:r w:rsidR="008B1DF3" w:rsidRPr="008B1DF3">
        <w:t>directamente</w:t>
      </w:r>
      <w:r w:rsidRPr="008B1DF3">
        <w:t xml:space="preserve"> mediante la propiedad onClick, por ejemplo:</w:t>
      </w:r>
    </w:p>
    <w:p w14:paraId="4CE70EEB" w14:textId="77777777" w:rsidR="0024343D" w:rsidRPr="0024343D" w:rsidRDefault="0024343D" w:rsidP="002C2E61">
      <w:pPr>
        <w:tabs>
          <w:tab w:val="num" w:pos="1440"/>
        </w:tabs>
        <w:ind w:left="1440"/>
        <w:rPr>
          <w:lang w:val="en-US"/>
        </w:rPr>
      </w:pPr>
      <w:r w:rsidRPr="0024343D">
        <w:rPr>
          <w:i/>
          <w:iCs/>
          <w:lang w:val="en-US"/>
        </w:rPr>
        <w:t>&lt;input type</w:t>
      </w:r>
      <w:proofErr w:type="gramStart"/>
      <w:r w:rsidRPr="0024343D">
        <w:rPr>
          <w:i/>
          <w:iCs/>
          <w:lang w:val="en-US"/>
        </w:rPr>
        <w:t>=“</w:t>
      </w:r>
      <w:proofErr w:type="gramEnd"/>
      <w:r w:rsidRPr="0024343D">
        <w:rPr>
          <w:i/>
          <w:iCs/>
          <w:lang w:val="en-US"/>
        </w:rPr>
        <w:t>button” value</w:t>
      </w:r>
      <w:proofErr w:type="gramStart"/>
      <w:r w:rsidRPr="0024343D">
        <w:rPr>
          <w:i/>
          <w:iCs/>
          <w:lang w:val="en-US"/>
        </w:rPr>
        <w:t>=“</w:t>
      </w:r>
      <w:proofErr w:type="gramEnd"/>
      <w:r w:rsidRPr="002C2E61">
        <w:rPr>
          <w:i/>
          <w:iCs/>
        </w:rPr>
        <w:t>Imprimir</w:t>
      </w:r>
      <w:r w:rsidRPr="0024343D">
        <w:rPr>
          <w:i/>
          <w:iCs/>
          <w:lang w:val="en-US"/>
        </w:rPr>
        <w:t>” onClick</w:t>
      </w:r>
      <w:proofErr w:type="gramStart"/>
      <w:r w:rsidRPr="0024343D">
        <w:rPr>
          <w:i/>
          <w:iCs/>
          <w:lang w:val="en-US"/>
        </w:rPr>
        <w:t>=“print(</w:t>
      </w:r>
      <w:proofErr w:type="gramEnd"/>
      <w:r w:rsidRPr="0024343D">
        <w:rPr>
          <w:i/>
          <w:iCs/>
          <w:lang w:val="en-US"/>
        </w:rPr>
        <w:t>)”/&gt;</w:t>
      </w:r>
    </w:p>
    <w:p w14:paraId="57342184" w14:textId="77777777" w:rsidR="0024343D" w:rsidRPr="0024343D" w:rsidRDefault="0024343D" w:rsidP="002C2E61">
      <w:pPr>
        <w:tabs>
          <w:tab w:val="num" w:pos="720"/>
        </w:tabs>
      </w:pPr>
      <w:r w:rsidRPr="002C2E61">
        <w:t>Recuerda que no es necesario utilizar “window” delante de la propiedad.</w:t>
      </w:r>
    </w:p>
    <w:p w14:paraId="185A4D56" w14:textId="71BA6F07" w:rsidR="002869BD" w:rsidRDefault="002869BD" w:rsidP="0044230E">
      <w:pPr>
        <w:tabs>
          <w:tab w:val="num" w:pos="720"/>
        </w:tabs>
      </w:pPr>
    </w:p>
    <w:p w14:paraId="449F5CB9" w14:textId="4402BEE9" w:rsidR="00AE57D6" w:rsidRDefault="00AE57D6" w:rsidP="0044230E">
      <w:pPr>
        <w:tabs>
          <w:tab w:val="num" w:pos="720"/>
        </w:tabs>
      </w:pPr>
      <w:r>
        <w:t>Utiliza el HTML que te damos (</w:t>
      </w:r>
      <w:r w:rsidRPr="00A34491">
        <w:rPr>
          <w:b/>
          <w:bCs/>
        </w:rPr>
        <w:t>Ejercicio10</w:t>
      </w:r>
      <w:r w:rsidRPr="00A34491">
        <w:rPr>
          <w:b/>
          <w:bCs/>
        </w:rPr>
        <w:t>.html</w:t>
      </w:r>
      <w:r>
        <w:t xml:space="preserve">) para realizar el ejercicio. </w:t>
      </w:r>
    </w:p>
    <w:sectPr w:rsidR="00AE57D6" w:rsidSect="00230E82">
      <w:footerReference w:type="default" r:id="rId17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66BBE" w14:textId="77777777" w:rsidR="00805BFD" w:rsidRPr="00987859" w:rsidRDefault="00805BFD" w:rsidP="00B665E3">
      <w:pPr>
        <w:spacing w:after="0" w:line="240" w:lineRule="auto"/>
      </w:pPr>
      <w:r w:rsidRPr="00987859">
        <w:separator/>
      </w:r>
    </w:p>
  </w:endnote>
  <w:endnote w:type="continuationSeparator" w:id="0">
    <w:p w14:paraId="5AEA2ED2" w14:textId="77777777" w:rsidR="00805BFD" w:rsidRPr="00987859" w:rsidRDefault="00805BFD" w:rsidP="00B665E3">
      <w:pPr>
        <w:spacing w:after="0" w:line="240" w:lineRule="auto"/>
      </w:pPr>
      <w:r w:rsidRPr="0098785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1179574"/>
      <w:docPartObj>
        <w:docPartGallery w:val="Page Numbers (Bottom of Page)"/>
        <w:docPartUnique/>
      </w:docPartObj>
    </w:sdtPr>
    <w:sdtContent>
      <w:p w14:paraId="5D7BC7D8" w14:textId="1CD0E5C9" w:rsidR="00B665E3" w:rsidRPr="00987859" w:rsidRDefault="00B665E3">
        <w:pPr>
          <w:pStyle w:val="Piedepgina"/>
          <w:jc w:val="right"/>
        </w:pPr>
        <w:r w:rsidRPr="00987859">
          <w:fldChar w:fldCharType="begin"/>
        </w:r>
        <w:r w:rsidRPr="00987859">
          <w:instrText>PAGE   \* MERGEFORMAT</w:instrText>
        </w:r>
        <w:r w:rsidRPr="00987859">
          <w:fldChar w:fldCharType="separate"/>
        </w:r>
        <w:r w:rsidRPr="00987859">
          <w:t>2</w:t>
        </w:r>
        <w:r w:rsidRPr="00987859">
          <w:fldChar w:fldCharType="end"/>
        </w:r>
      </w:p>
    </w:sdtContent>
  </w:sdt>
  <w:p w14:paraId="3A5D15E5" w14:textId="77777777" w:rsidR="00B665E3" w:rsidRPr="00987859" w:rsidRDefault="00B665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62310" w14:textId="77777777" w:rsidR="00805BFD" w:rsidRPr="00987859" w:rsidRDefault="00805BFD" w:rsidP="00B665E3">
      <w:pPr>
        <w:spacing w:after="0" w:line="240" w:lineRule="auto"/>
      </w:pPr>
      <w:r w:rsidRPr="00987859">
        <w:separator/>
      </w:r>
    </w:p>
  </w:footnote>
  <w:footnote w:type="continuationSeparator" w:id="0">
    <w:p w14:paraId="5350DC29" w14:textId="77777777" w:rsidR="00805BFD" w:rsidRPr="00987859" w:rsidRDefault="00805BFD" w:rsidP="00B665E3">
      <w:pPr>
        <w:spacing w:after="0" w:line="240" w:lineRule="auto"/>
      </w:pPr>
      <w:r w:rsidRPr="0098785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5A1232"/>
    <w:multiLevelType w:val="hybridMultilevel"/>
    <w:tmpl w:val="2F6C8A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6C02C7"/>
    <w:multiLevelType w:val="hybridMultilevel"/>
    <w:tmpl w:val="2F6C8A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084D3B"/>
    <w:multiLevelType w:val="hybridMultilevel"/>
    <w:tmpl w:val="0868022E"/>
    <w:lvl w:ilvl="0" w:tplc="F1D077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E0EB3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EEEA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7A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3C88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108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63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C0D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FE3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0A8D7375"/>
    <w:multiLevelType w:val="hybridMultilevel"/>
    <w:tmpl w:val="394EE158"/>
    <w:lvl w:ilvl="0" w:tplc="68285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20AF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A4B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706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2EF5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D6E0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BEE5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9076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2CC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B5D2BB5"/>
    <w:multiLevelType w:val="multilevel"/>
    <w:tmpl w:val="DA0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C77E8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CD4814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403765"/>
    <w:multiLevelType w:val="hybridMultilevel"/>
    <w:tmpl w:val="9B4058F2"/>
    <w:lvl w:ilvl="0" w:tplc="C3FADB3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037DD3"/>
    <w:multiLevelType w:val="hybridMultilevel"/>
    <w:tmpl w:val="AB904F9E"/>
    <w:lvl w:ilvl="0" w:tplc="34A63B4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196A04"/>
    <w:multiLevelType w:val="hybridMultilevel"/>
    <w:tmpl w:val="6F905A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BB52D8"/>
    <w:multiLevelType w:val="hybridMultilevel"/>
    <w:tmpl w:val="EC620F60"/>
    <w:lvl w:ilvl="0" w:tplc="51BE6A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C241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9E62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A04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E5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EE6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E2FD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26EC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085C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1B5014F6"/>
    <w:multiLevelType w:val="hybridMultilevel"/>
    <w:tmpl w:val="C81C628C"/>
    <w:lvl w:ilvl="0" w:tplc="14CE7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4FFF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01D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9A40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26C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C60A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12C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226A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AEDE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23762612"/>
    <w:multiLevelType w:val="hybridMultilevel"/>
    <w:tmpl w:val="8D846EFE"/>
    <w:lvl w:ilvl="0" w:tplc="897C0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E6A26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43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2C9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6AD0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3E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C0F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40B9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7C3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4120EFA"/>
    <w:multiLevelType w:val="hybridMultilevel"/>
    <w:tmpl w:val="7D2C70B8"/>
    <w:lvl w:ilvl="0" w:tplc="B4ACA1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AE2D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6E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4ED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12E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23A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80D6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C0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504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242F65A8"/>
    <w:multiLevelType w:val="hybridMultilevel"/>
    <w:tmpl w:val="72382A10"/>
    <w:lvl w:ilvl="0" w:tplc="1F4E4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70F4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EE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1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C2F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AE5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C2DE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8C8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1E2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5D644B4"/>
    <w:multiLevelType w:val="hybridMultilevel"/>
    <w:tmpl w:val="05B0B184"/>
    <w:lvl w:ilvl="0" w:tplc="B1323C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52CE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1613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2275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42A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C2DD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1461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466D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C17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28F7364C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8D6AA3"/>
    <w:multiLevelType w:val="hybridMultilevel"/>
    <w:tmpl w:val="5E8EDBEA"/>
    <w:lvl w:ilvl="0" w:tplc="5F9C38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FAC4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762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46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C8A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85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76AC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ED3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E607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2DC63BB6"/>
    <w:multiLevelType w:val="hybridMultilevel"/>
    <w:tmpl w:val="086A34D6"/>
    <w:lvl w:ilvl="0" w:tplc="5A201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F49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C04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4005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AAE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8435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BE3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BE5C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D6EE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280234C"/>
    <w:multiLevelType w:val="hybridMultilevel"/>
    <w:tmpl w:val="3FE6E2F2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F221F0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A24636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172353"/>
    <w:multiLevelType w:val="hybridMultilevel"/>
    <w:tmpl w:val="3FE6E2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F40C7D"/>
    <w:multiLevelType w:val="hybridMultilevel"/>
    <w:tmpl w:val="971A4B94"/>
    <w:lvl w:ilvl="0" w:tplc="89C4C7F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5CCF"/>
    <w:multiLevelType w:val="hybridMultilevel"/>
    <w:tmpl w:val="B1F6BB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86776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CA584B"/>
    <w:multiLevelType w:val="hybridMultilevel"/>
    <w:tmpl w:val="1CAA0A94"/>
    <w:lvl w:ilvl="0" w:tplc="2E8C03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38566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ECF16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3EBF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DAEB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C4D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C486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295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12C6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4C9D6B5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880D89"/>
    <w:multiLevelType w:val="hybridMultilevel"/>
    <w:tmpl w:val="0AEEABAE"/>
    <w:lvl w:ilvl="0" w:tplc="C66CA6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A8F07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0C36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F60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AA7C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8246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C8A1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F44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FA0E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4EA00F0E"/>
    <w:multiLevelType w:val="hybridMultilevel"/>
    <w:tmpl w:val="B1F6BB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52815"/>
    <w:multiLevelType w:val="hybridMultilevel"/>
    <w:tmpl w:val="AE62545E"/>
    <w:lvl w:ilvl="0" w:tplc="EE34ED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54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E05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9632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A0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447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EAC1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847D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2CA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C057875"/>
    <w:multiLevelType w:val="hybridMultilevel"/>
    <w:tmpl w:val="2D4C2BC0"/>
    <w:lvl w:ilvl="0" w:tplc="78501642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076C4"/>
    <w:multiLevelType w:val="multilevel"/>
    <w:tmpl w:val="FE0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E48C5"/>
    <w:multiLevelType w:val="hybridMultilevel"/>
    <w:tmpl w:val="6CEC1D6A"/>
    <w:lvl w:ilvl="0" w:tplc="82BE4D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16963"/>
    <w:multiLevelType w:val="hybridMultilevel"/>
    <w:tmpl w:val="6F905A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9F0DE4"/>
    <w:multiLevelType w:val="multilevel"/>
    <w:tmpl w:val="1EB2F2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60" w:hanging="1800"/>
      </w:pPr>
      <w:rPr>
        <w:rFonts w:hint="default"/>
      </w:rPr>
    </w:lvl>
  </w:abstractNum>
  <w:abstractNum w:abstractNumId="42" w15:restartNumberingAfterBreak="0">
    <w:nsid w:val="7C7F555C"/>
    <w:multiLevelType w:val="hybridMultilevel"/>
    <w:tmpl w:val="3F8401C4"/>
    <w:lvl w:ilvl="0" w:tplc="FA540C0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8841727">
    <w:abstractNumId w:val="5"/>
  </w:num>
  <w:num w:numId="2" w16cid:durableId="1081296143">
    <w:abstractNumId w:val="3"/>
  </w:num>
  <w:num w:numId="3" w16cid:durableId="1665670137">
    <w:abstractNumId w:val="2"/>
  </w:num>
  <w:num w:numId="4" w16cid:durableId="650905614">
    <w:abstractNumId w:val="4"/>
  </w:num>
  <w:num w:numId="5" w16cid:durableId="802036908">
    <w:abstractNumId w:val="1"/>
  </w:num>
  <w:num w:numId="6" w16cid:durableId="1107772277">
    <w:abstractNumId w:val="0"/>
  </w:num>
  <w:num w:numId="7" w16cid:durableId="1644311245">
    <w:abstractNumId w:val="28"/>
  </w:num>
  <w:num w:numId="8" w16cid:durableId="1519583990">
    <w:abstractNumId w:val="15"/>
  </w:num>
  <w:num w:numId="9" w16cid:durableId="1186866118">
    <w:abstractNumId w:val="25"/>
  </w:num>
  <w:num w:numId="10" w16cid:durableId="1111894145">
    <w:abstractNumId w:val="40"/>
  </w:num>
  <w:num w:numId="11" w16cid:durableId="1707632691">
    <w:abstractNumId w:val="37"/>
  </w:num>
  <w:num w:numId="12" w16cid:durableId="163739167">
    <w:abstractNumId w:val="30"/>
  </w:num>
  <w:num w:numId="13" w16cid:durableId="1319653706">
    <w:abstractNumId w:val="22"/>
  </w:num>
  <w:num w:numId="14" w16cid:durableId="1768964565">
    <w:abstractNumId w:val="12"/>
  </w:num>
  <w:num w:numId="15" w16cid:durableId="65300224">
    <w:abstractNumId w:val="31"/>
  </w:num>
  <w:num w:numId="16" w16cid:durableId="924149494">
    <w:abstractNumId w:val="35"/>
  </w:num>
  <w:num w:numId="17" w16cid:durableId="1242368132">
    <w:abstractNumId w:val="11"/>
  </w:num>
  <w:num w:numId="18" w16cid:durableId="1150176384">
    <w:abstractNumId w:val="42"/>
  </w:num>
  <w:num w:numId="19" w16cid:durableId="866911852">
    <w:abstractNumId w:val="33"/>
  </w:num>
  <w:num w:numId="20" w16cid:durableId="1014654864">
    <w:abstractNumId w:val="27"/>
  </w:num>
  <w:num w:numId="21" w16cid:durableId="643974422">
    <w:abstractNumId w:val="26"/>
  </w:num>
  <w:num w:numId="22" w16cid:durableId="313415477">
    <w:abstractNumId w:val="13"/>
  </w:num>
  <w:num w:numId="23" w16cid:durableId="22291508">
    <w:abstractNumId w:val="6"/>
  </w:num>
  <w:num w:numId="24" w16cid:durableId="779881419">
    <w:abstractNumId w:val="7"/>
  </w:num>
  <w:num w:numId="25" w16cid:durableId="2115979940">
    <w:abstractNumId w:val="39"/>
  </w:num>
  <w:num w:numId="26" w16cid:durableId="1756515357">
    <w:abstractNumId w:val="21"/>
  </w:num>
  <w:num w:numId="27" w16cid:durableId="1119027694">
    <w:abstractNumId w:val="29"/>
  </w:num>
  <w:num w:numId="28" w16cid:durableId="553780588">
    <w:abstractNumId w:val="41"/>
  </w:num>
  <w:num w:numId="29" w16cid:durableId="754937155">
    <w:abstractNumId w:val="10"/>
  </w:num>
  <w:num w:numId="30" w16cid:durableId="1194417782">
    <w:abstractNumId w:val="14"/>
  </w:num>
  <w:num w:numId="31" w16cid:durableId="14815583">
    <w:abstractNumId w:val="38"/>
  </w:num>
  <w:num w:numId="32" w16cid:durableId="1673291171">
    <w:abstractNumId w:val="20"/>
  </w:num>
  <w:num w:numId="33" w16cid:durableId="586890476">
    <w:abstractNumId w:val="19"/>
  </w:num>
  <w:num w:numId="34" w16cid:durableId="1623223798">
    <w:abstractNumId w:val="36"/>
  </w:num>
  <w:num w:numId="35" w16cid:durableId="1028335109">
    <w:abstractNumId w:val="34"/>
  </w:num>
  <w:num w:numId="36" w16cid:durableId="1012145371">
    <w:abstractNumId w:val="18"/>
  </w:num>
  <w:num w:numId="37" w16cid:durableId="260533735">
    <w:abstractNumId w:val="9"/>
  </w:num>
  <w:num w:numId="38" w16cid:durableId="2047412588">
    <w:abstractNumId w:val="16"/>
  </w:num>
  <w:num w:numId="39" w16cid:durableId="465315650">
    <w:abstractNumId w:val="17"/>
  </w:num>
  <w:num w:numId="40" w16cid:durableId="933785117">
    <w:abstractNumId w:val="24"/>
  </w:num>
  <w:num w:numId="41" w16cid:durableId="1854568287">
    <w:abstractNumId w:val="8"/>
  </w:num>
  <w:num w:numId="42" w16cid:durableId="1273587797">
    <w:abstractNumId w:val="23"/>
  </w:num>
  <w:num w:numId="43" w16cid:durableId="499002796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C64"/>
    <w:rsid w:val="00001ED0"/>
    <w:rsid w:val="00002A16"/>
    <w:rsid w:val="00007B0C"/>
    <w:rsid w:val="00013288"/>
    <w:rsid w:val="00015266"/>
    <w:rsid w:val="000201C1"/>
    <w:rsid w:val="00020CD1"/>
    <w:rsid w:val="0002113C"/>
    <w:rsid w:val="00021267"/>
    <w:rsid w:val="00025641"/>
    <w:rsid w:val="00026740"/>
    <w:rsid w:val="0002742A"/>
    <w:rsid w:val="00030EF1"/>
    <w:rsid w:val="00032047"/>
    <w:rsid w:val="00032F27"/>
    <w:rsid w:val="00034616"/>
    <w:rsid w:val="00034EC7"/>
    <w:rsid w:val="0003633B"/>
    <w:rsid w:val="00036CF8"/>
    <w:rsid w:val="00036F1A"/>
    <w:rsid w:val="00041BE4"/>
    <w:rsid w:val="00041CE9"/>
    <w:rsid w:val="00043FDD"/>
    <w:rsid w:val="00046BCB"/>
    <w:rsid w:val="00046CCA"/>
    <w:rsid w:val="00047740"/>
    <w:rsid w:val="00050A4D"/>
    <w:rsid w:val="00050B3C"/>
    <w:rsid w:val="00053C32"/>
    <w:rsid w:val="00053F87"/>
    <w:rsid w:val="00056ABF"/>
    <w:rsid w:val="00057CFF"/>
    <w:rsid w:val="0006063C"/>
    <w:rsid w:val="00062728"/>
    <w:rsid w:val="000648C6"/>
    <w:rsid w:val="00066012"/>
    <w:rsid w:val="000703FB"/>
    <w:rsid w:val="00071594"/>
    <w:rsid w:val="0007181C"/>
    <w:rsid w:val="00071D55"/>
    <w:rsid w:val="00071D6E"/>
    <w:rsid w:val="0007431F"/>
    <w:rsid w:val="0007450F"/>
    <w:rsid w:val="000761C2"/>
    <w:rsid w:val="000771D0"/>
    <w:rsid w:val="00080056"/>
    <w:rsid w:val="000804E2"/>
    <w:rsid w:val="00081BD9"/>
    <w:rsid w:val="0008267B"/>
    <w:rsid w:val="00082AEE"/>
    <w:rsid w:val="00082FF9"/>
    <w:rsid w:val="00083622"/>
    <w:rsid w:val="00084184"/>
    <w:rsid w:val="000860B2"/>
    <w:rsid w:val="00086524"/>
    <w:rsid w:val="0008683B"/>
    <w:rsid w:val="00086AD0"/>
    <w:rsid w:val="00087364"/>
    <w:rsid w:val="000906A2"/>
    <w:rsid w:val="00090862"/>
    <w:rsid w:val="00092C71"/>
    <w:rsid w:val="000961A1"/>
    <w:rsid w:val="0009688F"/>
    <w:rsid w:val="00097D39"/>
    <w:rsid w:val="000A0E1B"/>
    <w:rsid w:val="000A1656"/>
    <w:rsid w:val="000A1D4F"/>
    <w:rsid w:val="000A2DD6"/>
    <w:rsid w:val="000A4200"/>
    <w:rsid w:val="000A53E7"/>
    <w:rsid w:val="000A5517"/>
    <w:rsid w:val="000A5E73"/>
    <w:rsid w:val="000B251D"/>
    <w:rsid w:val="000B25A5"/>
    <w:rsid w:val="000B4EE3"/>
    <w:rsid w:val="000B5C95"/>
    <w:rsid w:val="000B6666"/>
    <w:rsid w:val="000C2AFA"/>
    <w:rsid w:val="000C3F81"/>
    <w:rsid w:val="000D215C"/>
    <w:rsid w:val="000D66FD"/>
    <w:rsid w:val="000D74B4"/>
    <w:rsid w:val="000E0F7D"/>
    <w:rsid w:val="000E1D1E"/>
    <w:rsid w:val="000E2397"/>
    <w:rsid w:val="000E5286"/>
    <w:rsid w:val="000E59E6"/>
    <w:rsid w:val="000E74D2"/>
    <w:rsid w:val="000F2A85"/>
    <w:rsid w:val="000F3502"/>
    <w:rsid w:val="000F6ACE"/>
    <w:rsid w:val="000F769A"/>
    <w:rsid w:val="00102627"/>
    <w:rsid w:val="001048E4"/>
    <w:rsid w:val="0010591F"/>
    <w:rsid w:val="00106232"/>
    <w:rsid w:val="00107822"/>
    <w:rsid w:val="001107DF"/>
    <w:rsid w:val="00110896"/>
    <w:rsid w:val="00112FE5"/>
    <w:rsid w:val="001154FB"/>
    <w:rsid w:val="0011672D"/>
    <w:rsid w:val="00117217"/>
    <w:rsid w:val="001206E2"/>
    <w:rsid w:val="00122C2B"/>
    <w:rsid w:val="0012316B"/>
    <w:rsid w:val="00123764"/>
    <w:rsid w:val="00123798"/>
    <w:rsid w:val="001246E8"/>
    <w:rsid w:val="00125705"/>
    <w:rsid w:val="00125BDD"/>
    <w:rsid w:val="00127D1E"/>
    <w:rsid w:val="00130095"/>
    <w:rsid w:val="001306BB"/>
    <w:rsid w:val="00131A04"/>
    <w:rsid w:val="00132AD5"/>
    <w:rsid w:val="00133D9D"/>
    <w:rsid w:val="00134D8D"/>
    <w:rsid w:val="00140EB2"/>
    <w:rsid w:val="00141162"/>
    <w:rsid w:val="001419AD"/>
    <w:rsid w:val="00141A82"/>
    <w:rsid w:val="00142119"/>
    <w:rsid w:val="001430DE"/>
    <w:rsid w:val="0014359B"/>
    <w:rsid w:val="00145040"/>
    <w:rsid w:val="00145830"/>
    <w:rsid w:val="00145E9A"/>
    <w:rsid w:val="001461BD"/>
    <w:rsid w:val="001462C3"/>
    <w:rsid w:val="00147256"/>
    <w:rsid w:val="0015074B"/>
    <w:rsid w:val="0015140B"/>
    <w:rsid w:val="00151756"/>
    <w:rsid w:val="00151EE6"/>
    <w:rsid w:val="0015227A"/>
    <w:rsid w:val="0015404B"/>
    <w:rsid w:val="00154FF6"/>
    <w:rsid w:val="00156E62"/>
    <w:rsid w:val="00157421"/>
    <w:rsid w:val="00157ECB"/>
    <w:rsid w:val="00160006"/>
    <w:rsid w:val="00166454"/>
    <w:rsid w:val="0016784F"/>
    <w:rsid w:val="00167952"/>
    <w:rsid w:val="001701A5"/>
    <w:rsid w:val="00171512"/>
    <w:rsid w:val="00172DF5"/>
    <w:rsid w:val="00175BCC"/>
    <w:rsid w:val="001764A8"/>
    <w:rsid w:val="00184535"/>
    <w:rsid w:val="001849EC"/>
    <w:rsid w:val="00184BCD"/>
    <w:rsid w:val="00185227"/>
    <w:rsid w:val="00186968"/>
    <w:rsid w:val="001873B6"/>
    <w:rsid w:val="00187AFD"/>
    <w:rsid w:val="00187B23"/>
    <w:rsid w:val="00187BDE"/>
    <w:rsid w:val="00187EF4"/>
    <w:rsid w:val="0019148E"/>
    <w:rsid w:val="001915FF"/>
    <w:rsid w:val="00192042"/>
    <w:rsid w:val="00192955"/>
    <w:rsid w:val="00192A45"/>
    <w:rsid w:val="00193115"/>
    <w:rsid w:val="00193ADD"/>
    <w:rsid w:val="001942CD"/>
    <w:rsid w:val="00194DD7"/>
    <w:rsid w:val="0019523C"/>
    <w:rsid w:val="0019525C"/>
    <w:rsid w:val="00195FE7"/>
    <w:rsid w:val="00197659"/>
    <w:rsid w:val="001A00F6"/>
    <w:rsid w:val="001A0CA1"/>
    <w:rsid w:val="001A0FB4"/>
    <w:rsid w:val="001A35EC"/>
    <w:rsid w:val="001A3946"/>
    <w:rsid w:val="001A4987"/>
    <w:rsid w:val="001A5FA6"/>
    <w:rsid w:val="001A6B2D"/>
    <w:rsid w:val="001A6F18"/>
    <w:rsid w:val="001B0EF4"/>
    <w:rsid w:val="001B1870"/>
    <w:rsid w:val="001B18B4"/>
    <w:rsid w:val="001B27BE"/>
    <w:rsid w:val="001B366A"/>
    <w:rsid w:val="001B4716"/>
    <w:rsid w:val="001C117F"/>
    <w:rsid w:val="001C13CC"/>
    <w:rsid w:val="001C175E"/>
    <w:rsid w:val="001C1AC6"/>
    <w:rsid w:val="001C53A8"/>
    <w:rsid w:val="001C55D4"/>
    <w:rsid w:val="001C6757"/>
    <w:rsid w:val="001C75B0"/>
    <w:rsid w:val="001D1EFB"/>
    <w:rsid w:val="001D2A43"/>
    <w:rsid w:val="001D3360"/>
    <w:rsid w:val="001D5E07"/>
    <w:rsid w:val="001E4499"/>
    <w:rsid w:val="001E6814"/>
    <w:rsid w:val="001F24D6"/>
    <w:rsid w:val="001F2B76"/>
    <w:rsid w:val="001F54DF"/>
    <w:rsid w:val="001F7695"/>
    <w:rsid w:val="002014C4"/>
    <w:rsid w:val="002036CC"/>
    <w:rsid w:val="00203BD0"/>
    <w:rsid w:val="00204539"/>
    <w:rsid w:val="00204DB1"/>
    <w:rsid w:val="00207E30"/>
    <w:rsid w:val="00211583"/>
    <w:rsid w:val="00214A47"/>
    <w:rsid w:val="00215226"/>
    <w:rsid w:val="00215856"/>
    <w:rsid w:val="00216DC6"/>
    <w:rsid w:val="002173C0"/>
    <w:rsid w:val="002173EF"/>
    <w:rsid w:val="00221749"/>
    <w:rsid w:val="00221893"/>
    <w:rsid w:val="0022256C"/>
    <w:rsid w:val="00225521"/>
    <w:rsid w:val="00225972"/>
    <w:rsid w:val="00226226"/>
    <w:rsid w:val="00230953"/>
    <w:rsid w:val="00230E82"/>
    <w:rsid w:val="00231EA5"/>
    <w:rsid w:val="0023256E"/>
    <w:rsid w:val="002334A8"/>
    <w:rsid w:val="0023431E"/>
    <w:rsid w:val="002347B4"/>
    <w:rsid w:val="002355FA"/>
    <w:rsid w:val="00235DB0"/>
    <w:rsid w:val="00240CCC"/>
    <w:rsid w:val="00240DCE"/>
    <w:rsid w:val="00241CCA"/>
    <w:rsid w:val="0024343D"/>
    <w:rsid w:val="002442F3"/>
    <w:rsid w:val="0024593B"/>
    <w:rsid w:val="002461FA"/>
    <w:rsid w:val="00250B02"/>
    <w:rsid w:val="002518BB"/>
    <w:rsid w:val="00253943"/>
    <w:rsid w:val="00253EE7"/>
    <w:rsid w:val="00254455"/>
    <w:rsid w:val="00256516"/>
    <w:rsid w:val="00257EF6"/>
    <w:rsid w:val="0026150F"/>
    <w:rsid w:val="00262EFF"/>
    <w:rsid w:val="00263DF5"/>
    <w:rsid w:val="002679B6"/>
    <w:rsid w:val="00271963"/>
    <w:rsid w:val="002721F7"/>
    <w:rsid w:val="00276272"/>
    <w:rsid w:val="002769B3"/>
    <w:rsid w:val="0027792D"/>
    <w:rsid w:val="002814DD"/>
    <w:rsid w:val="00281DB5"/>
    <w:rsid w:val="0028255B"/>
    <w:rsid w:val="00282776"/>
    <w:rsid w:val="00284AB7"/>
    <w:rsid w:val="002869BD"/>
    <w:rsid w:val="00293428"/>
    <w:rsid w:val="00294D62"/>
    <w:rsid w:val="00294E44"/>
    <w:rsid w:val="0029639D"/>
    <w:rsid w:val="00296648"/>
    <w:rsid w:val="00297234"/>
    <w:rsid w:val="00297696"/>
    <w:rsid w:val="0029784A"/>
    <w:rsid w:val="002A0FF3"/>
    <w:rsid w:val="002A1348"/>
    <w:rsid w:val="002A18DF"/>
    <w:rsid w:val="002A1B6E"/>
    <w:rsid w:val="002A1DEE"/>
    <w:rsid w:val="002A2710"/>
    <w:rsid w:val="002A5BC2"/>
    <w:rsid w:val="002A6172"/>
    <w:rsid w:val="002A6D18"/>
    <w:rsid w:val="002A6F26"/>
    <w:rsid w:val="002B02AB"/>
    <w:rsid w:val="002B10E0"/>
    <w:rsid w:val="002B1A2B"/>
    <w:rsid w:val="002B1A65"/>
    <w:rsid w:val="002B1A8D"/>
    <w:rsid w:val="002B403E"/>
    <w:rsid w:val="002B49B7"/>
    <w:rsid w:val="002B6029"/>
    <w:rsid w:val="002B71BB"/>
    <w:rsid w:val="002B7298"/>
    <w:rsid w:val="002C1CD4"/>
    <w:rsid w:val="002C2E61"/>
    <w:rsid w:val="002C4F85"/>
    <w:rsid w:val="002C5965"/>
    <w:rsid w:val="002C5F9A"/>
    <w:rsid w:val="002D017B"/>
    <w:rsid w:val="002D3ACD"/>
    <w:rsid w:val="002D4762"/>
    <w:rsid w:val="002D7376"/>
    <w:rsid w:val="002D75C0"/>
    <w:rsid w:val="002D772B"/>
    <w:rsid w:val="002D7CB3"/>
    <w:rsid w:val="002E2847"/>
    <w:rsid w:val="002E2BE5"/>
    <w:rsid w:val="002E69BD"/>
    <w:rsid w:val="002E7A5A"/>
    <w:rsid w:val="002F0658"/>
    <w:rsid w:val="002F42DA"/>
    <w:rsid w:val="002F5EF5"/>
    <w:rsid w:val="002F6C35"/>
    <w:rsid w:val="002F7FCA"/>
    <w:rsid w:val="00300A9F"/>
    <w:rsid w:val="00301D19"/>
    <w:rsid w:val="0030354D"/>
    <w:rsid w:val="0030795F"/>
    <w:rsid w:val="00310302"/>
    <w:rsid w:val="00313401"/>
    <w:rsid w:val="003138A3"/>
    <w:rsid w:val="003155C1"/>
    <w:rsid w:val="0031770B"/>
    <w:rsid w:val="003213B5"/>
    <w:rsid w:val="00321715"/>
    <w:rsid w:val="0032197F"/>
    <w:rsid w:val="00322C2D"/>
    <w:rsid w:val="003245A0"/>
    <w:rsid w:val="00326DFD"/>
    <w:rsid w:val="00326F90"/>
    <w:rsid w:val="003275D7"/>
    <w:rsid w:val="00330841"/>
    <w:rsid w:val="003315E9"/>
    <w:rsid w:val="00332195"/>
    <w:rsid w:val="00332755"/>
    <w:rsid w:val="003333AA"/>
    <w:rsid w:val="00333488"/>
    <w:rsid w:val="00334D76"/>
    <w:rsid w:val="0033599E"/>
    <w:rsid w:val="00335A09"/>
    <w:rsid w:val="00336C05"/>
    <w:rsid w:val="00337FAA"/>
    <w:rsid w:val="00340D67"/>
    <w:rsid w:val="00341BB8"/>
    <w:rsid w:val="0034248D"/>
    <w:rsid w:val="003434FB"/>
    <w:rsid w:val="00343A3B"/>
    <w:rsid w:val="00345097"/>
    <w:rsid w:val="003467C7"/>
    <w:rsid w:val="003468A9"/>
    <w:rsid w:val="00347F9A"/>
    <w:rsid w:val="00350792"/>
    <w:rsid w:val="003514F2"/>
    <w:rsid w:val="00351E66"/>
    <w:rsid w:val="0035252F"/>
    <w:rsid w:val="00352CDE"/>
    <w:rsid w:val="0035435A"/>
    <w:rsid w:val="00354C31"/>
    <w:rsid w:val="00354D4F"/>
    <w:rsid w:val="003571F5"/>
    <w:rsid w:val="00357CF7"/>
    <w:rsid w:val="003618E6"/>
    <w:rsid w:val="00362101"/>
    <w:rsid w:val="00362433"/>
    <w:rsid w:val="00362661"/>
    <w:rsid w:val="0036274E"/>
    <w:rsid w:val="00362A90"/>
    <w:rsid w:val="0036357F"/>
    <w:rsid w:val="00364335"/>
    <w:rsid w:val="00365456"/>
    <w:rsid w:val="003658A3"/>
    <w:rsid w:val="00366A50"/>
    <w:rsid w:val="00367138"/>
    <w:rsid w:val="00367AE3"/>
    <w:rsid w:val="00367CCD"/>
    <w:rsid w:val="00370013"/>
    <w:rsid w:val="003715B0"/>
    <w:rsid w:val="003717DC"/>
    <w:rsid w:val="00372D24"/>
    <w:rsid w:val="00373407"/>
    <w:rsid w:val="00373FF0"/>
    <w:rsid w:val="00374E15"/>
    <w:rsid w:val="00374E8C"/>
    <w:rsid w:val="0037502C"/>
    <w:rsid w:val="0037546C"/>
    <w:rsid w:val="003771A7"/>
    <w:rsid w:val="00380BB2"/>
    <w:rsid w:val="003811E7"/>
    <w:rsid w:val="00382278"/>
    <w:rsid w:val="0038334A"/>
    <w:rsid w:val="00383559"/>
    <w:rsid w:val="00383689"/>
    <w:rsid w:val="00383D5D"/>
    <w:rsid w:val="003842F1"/>
    <w:rsid w:val="003863C7"/>
    <w:rsid w:val="00387100"/>
    <w:rsid w:val="003914A1"/>
    <w:rsid w:val="00391ABF"/>
    <w:rsid w:val="00393EB2"/>
    <w:rsid w:val="00394310"/>
    <w:rsid w:val="00394A78"/>
    <w:rsid w:val="003969A2"/>
    <w:rsid w:val="00397405"/>
    <w:rsid w:val="003A0323"/>
    <w:rsid w:val="003A10DD"/>
    <w:rsid w:val="003A5013"/>
    <w:rsid w:val="003A5172"/>
    <w:rsid w:val="003A6578"/>
    <w:rsid w:val="003A677B"/>
    <w:rsid w:val="003A764E"/>
    <w:rsid w:val="003B00A0"/>
    <w:rsid w:val="003B14F3"/>
    <w:rsid w:val="003B59FF"/>
    <w:rsid w:val="003B65D2"/>
    <w:rsid w:val="003B67F4"/>
    <w:rsid w:val="003C0FBF"/>
    <w:rsid w:val="003C1A2C"/>
    <w:rsid w:val="003C212C"/>
    <w:rsid w:val="003C5102"/>
    <w:rsid w:val="003C6C5F"/>
    <w:rsid w:val="003C7AC3"/>
    <w:rsid w:val="003D076C"/>
    <w:rsid w:val="003D0A43"/>
    <w:rsid w:val="003D1B73"/>
    <w:rsid w:val="003D2998"/>
    <w:rsid w:val="003D2D1B"/>
    <w:rsid w:val="003D2E86"/>
    <w:rsid w:val="003D3925"/>
    <w:rsid w:val="003D41DA"/>
    <w:rsid w:val="003D4622"/>
    <w:rsid w:val="003D5AC0"/>
    <w:rsid w:val="003D5B14"/>
    <w:rsid w:val="003D5C61"/>
    <w:rsid w:val="003D6643"/>
    <w:rsid w:val="003D74FC"/>
    <w:rsid w:val="003E0825"/>
    <w:rsid w:val="003E10A4"/>
    <w:rsid w:val="003E2005"/>
    <w:rsid w:val="003E23CC"/>
    <w:rsid w:val="003E5186"/>
    <w:rsid w:val="003E604A"/>
    <w:rsid w:val="003E74CE"/>
    <w:rsid w:val="003F1046"/>
    <w:rsid w:val="003F1263"/>
    <w:rsid w:val="003F14EC"/>
    <w:rsid w:val="003F1C85"/>
    <w:rsid w:val="003F4A08"/>
    <w:rsid w:val="003F5D72"/>
    <w:rsid w:val="003F5DB5"/>
    <w:rsid w:val="00400166"/>
    <w:rsid w:val="00400B9A"/>
    <w:rsid w:val="00400EC2"/>
    <w:rsid w:val="00401E54"/>
    <w:rsid w:val="004021A6"/>
    <w:rsid w:val="00403279"/>
    <w:rsid w:val="004034E8"/>
    <w:rsid w:val="00404019"/>
    <w:rsid w:val="0040437B"/>
    <w:rsid w:val="00405FF1"/>
    <w:rsid w:val="00407546"/>
    <w:rsid w:val="00407FDD"/>
    <w:rsid w:val="004107D6"/>
    <w:rsid w:val="004108CD"/>
    <w:rsid w:val="00411AEF"/>
    <w:rsid w:val="0041347A"/>
    <w:rsid w:val="00413750"/>
    <w:rsid w:val="00415133"/>
    <w:rsid w:val="004156F9"/>
    <w:rsid w:val="004158A4"/>
    <w:rsid w:val="0042172E"/>
    <w:rsid w:val="00423497"/>
    <w:rsid w:val="00425178"/>
    <w:rsid w:val="00425BE1"/>
    <w:rsid w:val="00427051"/>
    <w:rsid w:val="00427818"/>
    <w:rsid w:val="00430F5D"/>
    <w:rsid w:val="0043178A"/>
    <w:rsid w:val="004318DC"/>
    <w:rsid w:val="0043360E"/>
    <w:rsid w:val="00433918"/>
    <w:rsid w:val="00436207"/>
    <w:rsid w:val="00437273"/>
    <w:rsid w:val="00441049"/>
    <w:rsid w:val="0044230E"/>
    <w:rsid w:val="0044296F"/>
    <w:rsid w:val="004436CD"/>
    <w:rsid w:val="0044504A"/>
    <w:rsid w:val="004457E7"/>
    <w:rsid w:val="004463F1"/>
    <w:rsid w:val="004464DE"/>
    <w:rsid w:val="00447CE3"/>
    <w:rsid w:val="0045133D"/>
    <w:rsid w:val="00451893"/>
    <w:rsid w:val="004518C9"/>
    <w:rsid w:val="00453484"/>
    <w:rsid w:val="00456EE7"/>
    <w:rsid w:val="004622D2"/>
    <w:rsid w:val="0046320A"/>
    <w:rsid w:val="00463493"/>
    <w:rsid w:val="00464593"/>
    <w:rsid w:val="00464713"/>
    <w:rsid w:val="00467777"/>
    <w:rsid w:val="00475C2D"/>
    <w:rsid w:val="00476CF4"/>
    <w:rsid w:val="00482747"/>
    <w:rsid w:val="004828AD"/>
    <w:rsid w:val="0048325D"/>
    <w:rsid w:val="0048350A"/>
    <w:rsid w:val="00485039"/>
    <w:rsid w:val="004864BE"/>
    <w:rsid w:val="00487C52"/>
    <w:rsid w:val="004929C2"/>
    <w:rsid w:val="00493B02"/>
    <w:rsid w:val="004961A5"/>
    <w:rsid w:val="00496559"/>
    <w:rsid w:val="00496A53"/>
    <w:rsid w:val="00496CFF"/>
    <w:rsid w:val="004A3758"/>
    <w:rsid w:val="004A3BA2"/>
    <w:rsid w:val="004A3EDE"/>
    <w:rsid w:val="004A4DFD"/>
    <w:rsid w:val="004A673F"/>
    <w:rsid w:val="004B2377"/>
    <w:rsid w:val="004B3C5B"/>
    <w:rsid w:val="004B3D33"/>
    <w:rsid w:val="004B426F"/>
    <w:rsid w:val="004B520D"/>
    <w:rsid w:val="004B70F6"/>
    <w:rsid w:val="004B7D2D"/>
    <w:rsid w:val="004C0405"/>
    <w:rsid w:val="004C0EC0"/>
    <w:rsid w:val="004C1EF6"/>
    <w:rsid w:val="004C21C3"/>
    <w:rsid w:val="004C2DC8"/>
    <w:rsid w:val="004C3CA4"/>
    <w:rsid w:val="004C4FE2"/>
    <w:rsid w:val="004C6182"/>
    <w:rsid w:val="004D0CE7"/>
    <w:rsid w:val="004D1720"/>
    <w:rsid w:val="004D26DB"/>
    <w:rsid w:val="004D675A"/>
    <w:rsid w:val="004D78D1"/>
    <w:rsid w:val="004E31E0"/>
    <w:rsid w:val="004E44FF"/>
    <w:rsid w:val="004E7BDA"/>
    <w:rsid w:val="004F085C"/>
    <w:rsid w:val="004F1FD6"/>
    <w:rsid w:val="004F2167"/>
    <w:rsid w:val="004F2E1D"/>
    <w:rsid w:val="004F302F"/>
    <w:rsid w:val="004F38B9"/>
    <w:rsid w:val="004F3D60"/>
    <w:rsid w:val="004F4FAA"/>
    <w:rsid w:val="004F6792"/>
    <w:rsid w:val="00501386"/>
    <w:rsid w:val="005078E6"/>
    <w:rsid w:val="00507F7F"/>
    <w:rsid w:val="00507F90"/>
    <w:rsid w:val="005114ED"/>
    <w:rsid w:val="00512B37"/>
    <w:rsid w:val="005141E3"/>
    <w:rsid w:val="0051483C"/>
    <w:rsid w:val="00515FB8"/>
    <w:rsid w:val="00522119"/>
    <w:rsid w:val="00522559"/>
    <w:rsid w:val="00523D3D"/>
    <w:rsid w:val="005256E5"/>
    <w:rsid w:val="005278BB"/>
    <w:rsid w:val="00527E4F"/>
    <w:rsid w:val="005320A1"/>
    <w:rsid w:val="00535B83"/>
    <w:rsid w:val="005367C1"/>
    <w:rsid w:val="00536CAC"/>
    <w:rsid w:val="00537DF6"/>
    <w:rsid w:val="00537E3A"/>
    <w:rsid w:val="0054063C"/>
    <w:rsid w:val="00542F99"/>
    <w:rsid w:val="005430AC"/>
    <w:rsid w:val="005439A2"/>
    <w:rsid w:val="00544693"/>
    <w:rsid w:val="005458F2"/>
    <w:rsid w:val="00550F1C"/>
    <w:rsid w:val="0055377E"/>
    <w:rsid w:val="005539C0"/>
    <w:rsid w:val="00554105"/>
    <w:rsid w:val="00555352"/>
    <w:rsid w:val="005556C7"/>
    <w:rsid w:val="00560484"/>
    <w:rsid w:val="005616DD"/>
    <w:rsid w:val="00562563"/>
    <w:rsid w:val="005634D8"/>
    <w:rsid w:val="00564079"/>
    <w:rsid w:val="00565602"/>
    <w:rsid w:val="00566053"/>
    <w:rsid w:val="00570693"/>
    <w:rsid w:val="00571BA8"/>
    <w:rsid w:val="005727D7"/>
    <w:rsid w:val="005735B7"/>
    <w:rsid w:val="00574E2A"/>
    <w:rsid w:val="00575413"/>
    <w:rsid w:val="00576BC2"/>
    <w:rsid w:val="0058001D"/>
    <w:rsid w:val="0058163B"/>
    <w:rsid w:val="00581715"/>
    <w:rsid w:val="00582E4F"/>
    <w:rsid w:val="0058411E"/>
    <w:rsid w:val="0058618E"/>
    <w:rsid w:val="00586845"/>
    <w:rsid w:val="00587689"/>
    <w:rsid w:val="005914C7"/>
    <w:rsid w:val="0059378F"/>
    <w:rsid w:val="00595AAC"/>
    <w:rsid w:val="005A307A"/>
    <w:rsid w:val="005A33AC"/>
    <w:rsid w:val="005A440D"/>
    <w:rsid w:val="005A5945"/>
    <w:rsid w:val="005A6806"/>
    <w:rsid w:val="005A7744"/>
    <w:rsid w:val="005B045D"/>
    <w:rsid w:val="005B0D09"/>
    <w:rsid w:val="005B5A49"/>
    <w:rsid w:val="005B5BA1"/>
    <w:rsid w:val="005B60C1"/>
    <w:rsid w:val="005C1618"/>
    <w:rsid w:val="005C179B"/>
    <w:rsid w:val="005C3563"/>
    <w:rsid w:val="005C5EF0"/>
    <w:rsid w:val="005C6B30"/>
    <w:rsid w:val="005C7392"/>
    <w:rsid w:val="005D1471"/>
    <w:rsid w:val="005D32CF"/>
    <w:rsid w:val="005D647E"/>
    <w:rsid w:val="005D6830"/>
    <w:rsid w:val="005E1CCC"/>
    <w:rsid w:val="005E3486"/>
    <w:rsid w:val="005E5FA1"/>
    <w:rsid w:val="005E6120"/>
    <w:rsid w:val="005E745A"/>
    <w:rsid w:val="005E7A95"/>
    <w:rsid w:val="005F0FF2"/>
    <w:rsid w:val="005F225A"/>
    <w:rsid w:val="005F3F20"/>
    <w:rsid w:val="005F7C0D"/>
    <w:rsid w:val="00600F22"/>
    <w:rsid w:val="00602ECA"/>
    <w:rsid w:val="00603517"/>
    <w:rsid w:val="006046E7"/>
    <w:rsid w:val="00605358"/>
    <w:rsid w:val="00605DA4"/>
    <w:rsid w:val="006063CF"/>
    <w:rsid w:val="00606B6F"/>
    <w:rsid w:val="00607541"/>
    <w:rsid w:val="0060760D"/>
    <w:rsid w:val="006076C1"/>
    <w:rsid w:val="00607FF2"/>
    <w:rsid w:val="0061179F"/>
    <w:rsid w:val="006124C5"/>
    <w:rsid w:val="0061254C"/>
    <w:rsid w:val="006150DE"/>
    <w:rsid w:val="006151C3"/>
    <w:rsid w:val="00616391"/>
    <w:rsid w:val="006173CD"/>
    <w:rsid w:val="0062053D"/>
    <w:rsid w:val="00621AB3"/>
    <w:rsid w:val="006240E8"/>
    <w:rsid w:val="00627336"/>
    <w:rsid w:val="00627812"/>
    <w:rsid w:val="00631CE1"/>
    <w:rsid w:val="00632609"/>
    <w:rsid w:val="0063617E"/>
    <w:rsid w:val="006368F4"/>
    <w:rsid w:val="0063706D"/>
    <w:rsid w:val="00637481"/>
    <w:rsid w:val="00640F94"/>
    <w:rsid w:val="00641F75"/>
    <w:rsid w:val="00642989"/>
    <w:rsid w:val="00643FAF"/>
    <w:rsid w:val="00650EC5"/>
    <w:rsid w:val="006517D5"/>
    <w:rsid w:val="0065368B"/>
    <w:rsid w:val="006540C8"/>
    <w:rsid w:val="0065532E"/>
    <w:rsid w:val="00655547"/>
    <w:rsid w:val="00656A7B"/>
    <w:rsid w:val="00656AF5"/>
    <w:rsid w:val="00661020"/>
    <w:rsid w:val="0066120D"/>
    <w:rsid w:val="00661348"/>
    <w:rsid w:val="00663ADE"/>
    <w:rsid w:val="00663C79"/>
    <w:rsid w:val="00664151"/>
    <w:rsid w:val="00664A86"/>
    <w:rsid w:val="00667867"/>
    <w:rsid w:val="00671AA3"/>
    <w:rsid w:val="00672E1E"/>
    <w:rsid w:val="0067305B"/>
    <w:rsid w:val="0067310D"/>
    <w:rsid w:val="00676F49"/>
    <w:rsid w:val="00680A97"/>
    <w:rsid w:val="00681C2A"/>
    <w:rsid w:val="006824D1"/>
    <w:rsid w:val="00682647"/>
    <w:rsid w:val="00685BB6"/>
    <w:rsid w:val="00687AC3"/>
    <w:rsid w:val="00690A6F"/>
    <w:rsid w:val="00691409"/>
    <w:rsid w:val="00691FB1"/>
    <w:rsid w:val="00692179"/>
    <w:rsid w:val="00692526"/>
    <w:rsid w:val="00693793"/>
    <w:rsid w:val="00693F47"/>
    <w:rsid w:val="00693FE2"/>
    <w:rsid w:val="006948C4"/>
    <w:rsid w:val="00695C4D"/>
    <w:rsid w:val="00695C88"/>
    <w:rsid w:val="00697658"/>
    <w:rsid w:val="006A002C"/>
    <w:rsid w:val="006A38B4"/>
    <w:rsid w:val="006A3A4D"/>
    <w:rsid w:val="006A5D99"/>
    <w:rsid w:val="006B0A29"/>
    <w:rsid w:val="006B0BC7"/>
    <w:rsid w:val="006B1569"/>
    <w:rsid w:val="006B2D1B"/>
    <w:rsid w:val="006B410E"/>
    <w:rsid w:val="006B7847"/>
    <w:rsid w:val="006B7C7D"/>
    <w:rsid w:val="006C0938"/>
    <w:rsid w:val="006C1D0D"/>
    <w:rsid w:val="006C1F00"/>
    <w:rsid w:val="006C1F8D"/>
    <w:rsid w:val="006C249B"/>
    <w:rsid w:val="006C2F43"/>
    <w:rsid w:val="006C517D"/>
    <w:rsid w:val="006C5BF3"/>
    <w:rsid w:val="006D00FE"/>
    <w:rsid w:val="006D071D"/>
    <w:rsid w:val="006D33F7"/>
    <w:rsid w:val="006D4F6F"/>
    <w:rsid w:val="006D538F"/>
    <w:rsid w:val="006D58F8"/>
    <w:rsid w:val="006D6DBD"/>
    <w:rsid w:val="006E09FA"/>
    <w:rsid w:val="006E0E84"/>
    <w:rsid w:val="006E1827"/>
    <w:rsid w:val="006E1A44"/>
    <w:rsid w:val="006E6B20"/>
    <w:rsid w:val="006F1500"/>
    <w:rsid w:val="006F16AE"/>
    <w:rsid w:val="006F367D"/>
    <w:rsid w:val="006F3A6F"/>
    <w:rsid w:val="006F46AC"/>
    <w:rsid w:val="006F4BD5"/>
    <w:rsid w:val="006F5401"/>
    <w:rsid w:val="006F54D9"/>
    <w:rsid w:val="006F628F"/>
    <w:rsid w:val="006F6634"/>
    <w:rsid w:val="006F6BEA"/>
    <w:rsid w:val="006F6DF2"/>
    <w:rsid w:val="006F760E"/>
    <w:rsid w:val="0070174C"/>
    <w:rsid w:val="007048CB"/>
    <w:rsid w:val="00706404"/>
    <w:rsid w:val="00706FBF"/>
    <w:rsid w:val="0070776D"/>
    <w:rsid w:val="00707CA9"/>
    <w:rsid w:val="007110BA"/>
    <w:rsid w:val="00712E9F"/>
    <w:rsid w:val="007137F0"/>
    <w:rsid w:val="00715060"/>
    <w:rsid w:val="00720525"/>
    <w:rsid w:val="0072091E"/>
    <w:rsid w:val="00721936"/>
    <w:rsid w:val="00721BE2"/>
    <w:rsid w:val="00722B0F"/>
    <w:rsid w:val="007265E6"/>
    <w:rsid w:val="00726854"/>
    <w:rsid w:val="00726C58"/>
    <w:rsid w:val="0072722D"/>
    <w:rsid w:val="00730B9F"/>
    <w:rsid w:val="007320C9"/>
    <w:rsid w:val="0073226B"/>
    <w:rsid w:val="0073274A"/>
    <w:rsid w:val="00734DD1"/>
    <w:rsid w:val="00735B32"/>
    <w:rsid w:val="00736452"/>
    <w:rsid w:val="00737099"/>
    <w:rsid w:val="00737E96"/>
    <w:rsid w:val="00740748"/>
    <w:rsid w:val="00741A2E"/>
    <w:rsid w:val="00743902"/>
    <w:rsid w:val="00743AA3"/>
    <w:rsid w:val="00743C18"/>
    <w:rsid w:val="007446E5"/>
    <w:rsid w:val="0074512E"/>
    <w:rsid w:val="007460F1"/>
    <w:rsid w:val="00747E79"/>
    <w:rsid w:val="007511FF"/>
    <w:rsid w:val="00751DE5"/>
    <w:rsid w:val="007529E1"/>
    <w:rsid w:val="00753643"/>
    <w:rsid w:val="0075581B"/>
    <w:rsid w:val="00755950"/>
    <w:rsid w:val="00760DC8"/>
    <w:rsid w:val="007626EB"/>
    <w:rsid w:val="0076342B"/>
    <w:rsid w:val="00763CFB"/>
    <w:rsid w:val="00763F18"/>
    <w:rsid w:val="00764221"/>
    <w:rsid w:val="007650B7"/>
    <w:rsid w:val="0076657E"/>
    <w:rsid w:val="00770260"/>
    <w:rsid w:val="00771649"/>
    <w:rsid w:val="00772C6F"/>
    <w:rsid w:val="00772DD6"/>
    <w:rsid w:val="00774EE1"/>
    <w:rsid w:val="007762E8"/>
    <w:rsid w:val="0077708C"/>
    <w:rsid w:val="007772DF"/>
    <w:rsid w:val="00777827"/>
    <w:rsid w:val="00777919"/>
    <w:rsid w:val="0078044F"/>
    <w:rsid w:val="00780644"/>
    <w:rsid w:val="007810BC"/>
    <w:rsid w:val="00781BA5"/>
    <w:rsid w:val="0078359B"/>
    <w:rsid w:val="00784581"/>
    <w:rsid w:val="00787D34"/>
    <w:rsid w:val="007929DE"/>
    <w:rsid w:val="00792A49"/>
    <w:rsid w:val="00794100"/>
    <w:rsid w:val="00794468"/>
    <w:rsid w:val="007A2239"/>
    <w:rsid w:val="007A4553"/>
    <w:rsid w:val="007A5F8A"/>
    <w:rsid w:val="007A6FA0"/>
    <w:rsid w:val="007A7F7C"/>
    <w:rsid w:val="007B13A4"/>
    <w:rsid w:val="007B2228"/>
    <w:rsid w:val="007B264E"/>
    <w:rsid w:val="007B281A"/>
    <w:rsid w:val="007B2F65"/>
    <w:rsid w:val="007B36B0"/>
    <w:rsid w:val="007B4369"/>
    <w:rsid w:val="007B74C3"/>
    <w:rsid w:val="007B7848"/>
    <w:rsid w:val="007C0B3F"/>
    <w:rsid w:val="007C12BE"/>
    <w:rsid w:val="007C2B44"/>
    <w:rsid w:val="007C769B"/>
    <w:rsid w:val="007D0816"/>
    <w:rsid w:val="007D0B71"/>
    <w:rsid w:val="007D0CC3"/>
    <w:rsid w:val="007D10E1"/>
    <w:rsid w:val="007D1179"/>
    <w:rsid w:val="007D1F55"/>
    <w:rsid w:val="007D226E"/>
    <w:rsid w:val="007D271C"/>
    <w:rsid w:val="007D499D"/>
    <w:rsid w:val="007D4CFA"/>
    <w:rsid w:val="007D68C0"/>
    <w:rsid w:val="007E47CB"/>
    <w:rsid w:val="007E4D83"/>
    <w:rsid w:val="007E5082"/>
    <w:rsid w:val="007E6DCD"/>
    <w:rsid w:val="007E77E5"/>
    <w:rsid w:val="007E79AA"/>
    <w:rsid w:val="007F1E4A"/>
    <w:rsid w:val="007F211A"/>
    <w:rsid w:val="007F2DED"/>
    <w:rsid w:val="007F2F2C"/>
    <w:rsid w:val="007F4FF3"/>
    <w:rsid w:val="007F59CD"/>
    <w:rsid w:val="007F69F7"/>
    <w:rsid w:val="007F6B49"/>
    <w:rsid w:val="008002D0"/>
    <w:rsid w:val="00800C50"/>
    <w:rsid w:val="0080127E"/>
    <w:rsid w:val="00801ECC"/>
    <w:rsid w:val="0080508C"/>
    <w:rsid w:val="0080519D"/>
    <w:rsid w:val="00805BFD"/>
    <w:rsid w:val="00806145"/>
    <w:rsid w:val="008074F3"/>
    <w:rsid w:val="00807FEF"/>
    <w:rsid w:val="008109B1"/>
    <w:rsid w:val="00811642"/>
    <w:rsid w:val="008122AF"/>
    <w:rsid w:val="0081434E"/>
    <w:rsid w:val="008158EA"/>
    <w:rsid w:val="008172C9"/>
    <w:rsid w:val="0081768C"/>
    <w:rsid w:val="00820888"/>
    <w:rsid w:val="00820F2B"/>
    <w:rsid w:val="00822307"/>
    <w:rsid w:val="00823B2C"/>
    <w:rsid w:val="00824001"/>
    <w:rsid w:val="00824439"/>
    <w:rsid w:val="00825135"/>
    <w:rsid w:val="00825693"/>
    <w:rsid w:val="00826FB6"/>
    <w:rsid w:val="0082778F"/>
    <w:rsid w:val="00827AA0"/>
    <w:rsid w:val="00827D9E"/>
    <w:rsid w:val="008316AC"/>
    <w:rsid w:val="00831C7B"/>
    <w:rsid w:val="00831F79"/>
    <w:rsid w:val="00833797"/>
    <w:rsid w:val="00833E36"/>
    <w:rsid w:val="0083630E"/>
    <w:rsid w:val="00836A4A"/>
    <w:rsid w:val="0084086B"/>
    <w:rsid w:val="00840AEE"/>
    <w:rsid w:val="00840CF6"/>
    <w:rsid w:val="008425AB"/>
    <w:rsid w:val="00842CDD"/>
    <w:rsid w:val="0084485E"/>
    <w:rsid w:val="00845DEC"/>
    <w:rsid w:val="00846B55"/>
    <w:rsid w:val="00846EF6"/>
    <w:rsid w:val="00847664"/>
    <w:rsid w:val="00851140"/>
    <w:rsid w:val="00852FD4"/>
    <w:rsid w:val="0085457E"/>
    <w:rsid w:val="00857BA1"/>
    <w:rsid w:val="00864D24"/>
    <w:rsid w:val="00864F2F"/>
    <w:rsid w:val="00865456"/>
    <w:rsid w:val="00865CCC"/>
    <w:rsid w:val="00866FF1"/>
    <w:rsid w:val="00867962"/>
    <w:rsid w:val="00873E56"/>
    <w:rsid w:val="008767E0"/>
    <w:rsid w:val="00876971"/>
    <w:rsid w:val="00876E67"/>
    <w:rsid w:val="008774DC"/>
    <w:rsid w:val="0088074F"/>
    <w:rsid w:val="00882389"/>
    <w:rsid w:val="00882645"/>
    <w:rsid w:val="00882AD0"/>
    <w:rsid w:val="00884899"/>
    <w:rsid w:val="00885659"/>
    <w:rsid w:val="0088680D"/>
    <w:rsid w:val="008877CB"/>
    <w:rsid w:val="00887B00"/>
    <w:rsid w:val="00891569"/>
    <w:rsid w:val="00892DC1"/>
    <w:rsid w:val="008953A9"/>
    <w:rsid w:val="008956B2"/>
    <w:rsid w:val="008956F3"/>
    <w:rsid w:val="008959FD"/>
    <w:rsid w:val="008979BD"/>
    <w:rsid w:val="00897DDB"/>
    <w:rsid w:val="008A1182"/>
    <w:rsid w:val="008A1AD2"/>
    <w:rsid w:val="008A33A7"/>
    <w:rsid w:val="008A407E"/>
    <w:rsid w:val="008A42E6"/>
    <w:rsid w:val="008A4BF7"/>
    <w:rsid w:val="008A4DE8"/>
    <w:rsid w:val="008A60D3"/>
    <w:rsid w:val="008A7F79"/>
    <w:rsid w:val="008B0E91"/>
    <w:rsid w:val="008B0F19"/>
    <w:rsid w:val="008B1DF3"/>
    <w:rsid w:val="008B464D"/>
    <w:rsid w:val="008B57F1"/>
    <w:rsid w:val="008B6D12"/>
    <w:rsid w:val="008B708B"/>
    <w:rsid w:val="008B7E55"/>
    <w:rsid w:val="008C022B"/>
    <w:rsid w:val="008C037B"/>
    <w:rsid w:val="008C2233"/>
    <w:rsid w:val="008C2DA0"/>
    <w:rsid w:val="008C551B"/>
    <w:rsid w:val="008C66C8"/>
    <w:rsid w:val="008D0ADB"/>
    <w:rsid w:val="008D0BD2"/>
    <w:rsid w:val="008D1B4B"/>
    <w:rsid w:val="008D1F35"/>
    <w:rsid w:val="008D3714"/>
    <w:rsid w:val="008D3F26"/>
    <w:rsid w:val="008D5533"/>
    <w:rsid w:val="008D65AA"/>
    <w:rsid w:val="008E03FA"/>
    <w:rsid w:val="008E0529"/>
    <w:rsid w:val="008E19C8"/>
    <w:rsid w:val="008E28F8"/>
    <w:rsid w:val="008E2A29"/>
    <w:rsid w:val="008E3795"/>
    <w:rsid w:val="008E3A5C"/>
    <w:rsid w:val="008E5CA2"/>
    <w:rsid w:val="008E7CE5"/>
    <w:rsid w:val="008F004C"/>
    <w:rsid w:val="008F2C5D"/>
    <w:rsid w:val="008F327B"/>
    <w:rsid w:val="008F6E43"/>
    <w:rsid w:val="008F7472"/>
    <w:rsid w:val="00900196"/>
    <w:rsid w:val="00900B2C"/>
    <w:rsid w:val="0090126B"/>
    <w:rsid w:val="00901B04"/>
    <w:rsid w:val="00902349"/>
    <w:rsid w:val="00902E8A"/>
    <w:rsid w:val="0090320F"/>
    <w:rsid w:val="009044BB"/>
    <w:rsid w:val="00906399"/>
    <w:rsid w:val="00910193"/>
    <w:rsid w:val="00912BCF"/>
    <w:rsid w:val="00914415"/>
    <w:rsid w:val="009148A0"/>
    <w:rsid w:val="00914D51"/>
    <w:rsid w:val="00914F17"/>
    <w:rsid w:val="00915725"/>
    <w:rsid w:val="0091663B"/>
    <w:rsid w:val="00920121"/>
    <w:rsid w:val="00920148"/>
    <w:rsid w:val="00920EEE"/>
    <w:rsid w:val="0092174C"/>
    <w:rsid w:val="009233A6"/>
    <w:rsid w:val="00923598"/>
    <w:rsid w:val="00924528"/>
    <w:rsid w:val="009262A2"/>
    <w:rsid w:val="009278D1"/>
    <w:rsid w:val="00932013"/>
    <w:rsid w:val="00932A34"/>
    <w:rsid w:val="00933077"/>
    <w:rsid w:val="009331AD"/>
    <w:rsid w:val="00933217"/>
    <w:rsid w:val="009332E2"/>
    <w:rsid w:val="00933E06"/>
    <w:rsid w:val="009376C2"/>
    <w:rsid w:val="00940913"/>
    <w:rsid w:val="00941AB9"/>
    <w:rsid w:val="00941C87"/>
    <w:rsid w:val="00942452"/>
    <w:rsid w:val="009433D1"/>
    <w:rsid w:val="009453FA"/>
    <w:rsid w:val="00946A39"/>
    <w:rsid w:val="00950661"/>
    <w:rsid w:val="00950C34"/>
    <w:rsid w:val="00951496"/>
    <w:rsid w:val="00952362"/>
    <w:rsid w:val="00953212"/>
    <w:rsid w:val="009538A4"/>
    <w:rsid w:val="009541B5"/>
    <w:rsid w:val="00954C33"/>
    <w:rsid w:val="009574BE"/>
    <w:rsid w:val="00960059"/>
    <w:rsid w:val="00964141"/>
    <w:rsid w:val="00965356"/>
    <w:rsid w:val="00965DC1"/>
    <w:rsid w:val="009660C7"/>
    <w:rsid w:val="009673D5"/>
    <w:rsid w:val="009710BA"/>
    <w:rsid w:val="00971556"/>
    <w:rsid w:val="00971E8B"/>
    <w:rsid w:val="00972111"/>
    <w:rsid w:val="00972321"/>
    <w:rsid w:val="00972A45"/>
    <w:rsid w:val="00972A69"/>
    <w:rsid w:val="00974483"/>
    <w:rsid w:val="0097683B"/>
    <w:rsid w:val="00976B12"/>
    <w:rsid w:val="00976E74"/>
    <w:rsid w:val="009827BE"/>
    <w:rsid w:val="00982B02"/>
    <w:rsid w:val="009837C1"/>
    <w:rsid w:val="009839F6"/>
    <w:rsid w:val="009846C2"/>
    <w:rsid w:val="00984E86"/>
    <w:rsid w:val="009852D8"/>
    <w:rsid w:val="009875CC"/>
    <w:rsid w:val="00987859"/>
    <w:rsid w:val="00990E77"/>
    <w:rsid w:val="00991BD5"/>
    <w:rsid w:val="0099388E"/>
    <w:rsid w:val="0099451C"/>
    <w:rsid w:val="0099666D"/>
    <w:rsid w:val="00996FAF"/>
    <w:rsid w:val="009976F1"/>
    <w:rsid w:val="00997808"/>
    <w:rsid w:val="009A1BC7"/>
    <w:rsid w:val="009A3364"/>
    <w:rsid w:val="009A54B9"/>
    <w:rsid w:val="009A76B7"/>
    <w:rsid w:val="009B0590"/>
    <w:rsid w:val="009B1682"/>
    <w:rsid w:val="009B2510"/>
    <w:rsid w:val="009B4536"/>
    <w:rsid w:val="009B4DC2"/>
    <w:rsid w:val="009B5353"/>
    <w:rsid w:val="009B601D"/>
    <w:rsid w:val="009B6B0E"/>
    <w:rsid w:val="009B6F13"/>
    <w:rsid w:val="009C0463"/>
    <w:rsid w:val="009C0714"/>
    <w:rsid w:val="009C2A12"/>
    <w:rsid w:val="009C3181"/>
    <w:rsid w:val="009C4715"/>
    <w:rsid w:val="009C47BF"/>
    <w:rsid w:val="009C5156"/>
    <w:rsid w:val="009C5A1E"/>
    <w:rsid w:val="009C6345"/>
    <w:rsid w:val="009C67D8"/>
    <w:rsid w:val="009C6BA2"/>
    <w:rsid w:val="009C6CC1"/>
    <w:rsid w:val="009D0247"/>
    <w:rsid w:val="009D0C5B"/>
    <w:rsid w:val="009D19E6"/>
    <w:rsid w:val="009D28A6"/>
    <w:rsid w:val="009D420B"/>
    <w:rsid w:val="009D4369"/>
    <w:rsid w:val="009D5266"/>
    <w:rsid w:val="009D72C1"/>
    <w:rsid w:val="009E037B"/>
    <w:rsid w:val="009E25ED"/>
    <w:rsid w:val="009E2F1E"/>
    <w:rsid w:val="009E3908"/>
    <w:rsid w:val="009E3C87"/>
    <w:rsid w:val="009E3CA2"/>
    <w:rsid w:val="009E4FD2"/>
    <w:rsid w:val="009E5D09"/>
    <w:rsid w:val="009F2830"/>
    <w:rsid w:val="009F3073"/>
    <w:rsid w:val="009F3402"/>
    <w:rsid w:val="009F47CD"/>
    <w:rsid w:val="009F5010"/>
    <w:rsid w:val="009F5DB0"/>
    <w:rsid w:val="009F6CCE"/>
    <w:rsid w:val="00A014CD"/>
    <w:rsid w:val="00A03068"/>
    <w:rsid w:val="00A031C8"/>
    <w:rsid w:val="00A03268"/>
    <w:rsid w:val="00A071EF"/>
    <w:rsid w:val="00A10E3B"/>
    <w:rsid w:val="00A11614"/>
    <w:rsid w:val="00A11653"/>
    <w:rsid w:val="00A17196"/>
    <w:rsid w:val="00A2032E"/>
    <w:rsid w:val="00A204F7"/>
    <w:rsid w:val="00A20FA1"/>
    <w:rsid w:val="00A215AA"/>
    <w:rsid w:val="00A2169C"/>
    <w:rsid w:val="00A2190A"/>
    <w:rsid w:val="00A21CA3"/>
    <w:rsid w:val="00A22DF8"/>
    <w:rsid w:val="00A2356D"/>
    <w:rsid w:val="00A23D77"/>
    <w:rsid w:val="00A24357"/>
    <w:rsid w:val="00A26CB3"/>
    <w:rsid w:val="00A302DD"/>
    <w:rsid w:val="00A32DC6"/>
    <w:rsid w:val="00A34491"/>
    <w:rsid w:val="00A411C8"/>
    <w:rsid w:val="00A43F12"/>
    <w:rsid w:val="00A43F4A"/>
    <w:rsid w:val="00A45C76"/>
    <w:rsid w:val="00A463DD"/>
    <w:rsid w:val="00A5399D"/>
    <w:rsid w:val="00A563C2"/>
    <w:rsid w:val="00A575B1"/>
    <w:rsid w:val="00A61FE2"/>
    <w:rsid w:val="00A623D3"/>
    <w:rsid w:val="00A6262F"/>
    <w:rsid w:val="00A6570A"/>
    <w:rsid w:val="00A6683B"/>
    <w:rsid w:val="00A673B0"/>
    <w:rsid w:val="00A700C4"/>
    <w:rsid w:val="00A7024A"/>
    <w:rsid w:val="00A71A5E"/>
    <w:rsid w:val="00A72AB8"/>
    <w:rsid w:val="00A731B0"/>
    <w:rsid w:val="00A73BEE"/>
    <w:rsid w:val="00A754B0"/>
    <w:rsid w:val="00A75567"/>
    <w:rsid w:val="00A75C9B"/>
    <w:rsid w:val="00A7679A"/>
    <w:rsid w:val="00A7699E"/>
    <w:rsid w:val="00A76A0C"/>
    <w:rsid w:val="00A804E3"/>
    <w:rsid w:val="00A80F11"/>
    <w:rsid w:val="00A8101E"/>
    <w:rsid w:val="00A8160F"/>
    <w:rsid w:val="00A81F2D"/>
    <w:rsid w:val="00A869F3"/>
    <w:rsid w:val="00A8760C"/>
    <w:rsid w:val="00A9055A"/>
    <w:rsid w:val="00A90A1E"/>
    <w:rsid w:val="00A90AE1"/>
    <w:rsid w:val="00A9207A"/>
    <w:rsid w:val="00A920B7"/>
    <w:rsid w:val="00A928BE"/>
    <w:rsid w:val="00A95965"/>
    <w:rsid w:val="00A95A37"/>
    <w:rsid w:val="00A96376"/>
    <w:rsid w:val="00A97070"/>
    <w:rsid w:val="00AA0550"/>
    <w:rsid w:val="00AA05B8"/>
    <w:rsid w:val="00AA0AF5"/>
    <w:rsid w:val="00AA103B"/>
    <w:rsid w:val="00AA1D8D"/>
    <w:rsid w:val="00AA3845"/>
    <w:rsid w:val="00AA4D04"/>
    <w:rsid w:val="00AA5543"/>
    <w:rsid w:val="00AA682A"/>
    <w:rsid w:val="00AB0EF5"/>
    <w:rsid w:val="00AB22DF"/>
    <w:rsid w:val="00AB383E"/>
    <w:rsid w:val="00AB4DBE"/>
    <w:rsid w:val="00AB632B"/>
    <w:rsid w:val="00AC10A5"/>
    <w:rsid w:val="00AC18F9"/>
    <w:rsid w:val="00AC45BA"/>
    <w:rsid w:val="00AC5401"/>
    <w:rsid w:val="00AD18BB"/>
    <w:rsid w:val="00AD37DF"/>
    <w:rsid w:val="00AD414D"/>
    <w:rsid w:val="00AD4FEA"/>
    <w:rsid w:val="00AD69BD"/>
    <w:rsid w:val="00AE034D"/>
    <w:rsid w:val="00AE319C"/>
    <w:rsid w:val="00AE33E6"/>
    <w:rsid w:val="00AE3464"/>
    <w:rsid w:val="00AE3FE0"/>
    <w:rsid w:val="00AE4EF8"/>
    <w:rsid w:val="00AE57D6"/>
    <w:rsid w:val="00AE5983"/>
    <w:rsid w:val="00AE60F6"/>
    <w:rsid w:val="00AF0ECE"/>
    <w:rsid w:val="00AF1E35"/>
    <w:rsid w:val="00AF28B5"/>
    <w:rsid w:val="00AF31C3"/>
    <w:rsid w:val="00AF5D80"/>
    <w:rsid w:val="00AF5E9E"/>
    <w:rsid w:val="00AF6055"/>
    <w:rsid w:val="00B021E9"/>
    <w:rsid w:val="00B031E1"/>
    <w:rsid w:val="00B035E2"/>
    <w:rsid w:val="00B1003A"/>
    <w:rsid w:val="00B11F67"/>
    <w:rsid w:val="00B12223"/>
    <w:rsid w:val="00B1250C"/>
    <w:rsid w:val="00B12DD9"/>
    <w:rsid w:val="00B20360"/>
    <w:rsid w:val="00B20CB8"/>
    <w:rsid w:val="00B241A5"/>
    <w:rsid w:val="00B24939"/>
    <w:rsid w:val="00B24EA1"/>
    <w:rsid w:val="00B2640A"/>
    <w:rsid w:val="00B26E66"/>
    <w:rsid w:val="00B302F4"/>
    <w:rsid w:val="00B30921"/>
    <w:rsid w:val="00B32F4D"/>
    <w:rsid w:val="00B417A3"/>
    <w:rsid w:val="00B4307C"/>
    <w:rsid w:val="00B446BA"/>
    <w:rsid w:val="00B45CCF"/>
    <w:rsid w:val="00B45D95"/>
    <w:rsid w:val="00B47730"/>
    <w:rsid w:val="00B512D7"/>
    <w:rsid w:val="00B54054"/>
    <w:rsid w:val="00B556E5"/>
    <w:rsid w:val="00B55AFF"/>
    <w:rsid w:val="00B57C17"/>
    <w:rsid w:val="00B62E60"/>
    <w:rsid w:val="00B63BD8"/>
    <w:rsid w:val="00B643D6"/>
    <w:rsid w:val="00B64B80"/>
    <w:rsid w:val="00B6572D"/>
    <w:rsid w:val="00B65AA9"/>
    <w:rsid w:val="00B65F76"/>
    <w:rsid w:val="00B665E3"/>
    <w:rsid w:val="00B6788D"/>
    <w:rsid w:val="00B7128A"/>
    <w:rsid w:val="00B71F9C"/>
    <w:rsid w:val="00B73A0A"/>
    <w:rsid w:val="00B759E3"/>
    <w:rsid w:val="00B7608A"/>
    <w:rsid w:val="00B82AE8"/>
    <w:rsid w:val="00B84995"/>
    <w:rsid w:val="00B879F7"/>
    <w:rsid w:val="00B902AA"/>
    <w:rsid w:val="00B90B2A"/>
    <w:rsid w:val="00B912E9"/>
    <w:rsid w:val="00B91EF8"/>
    <w:rsid w:val="00B92655"/>
    <w:rsid w:val="00B927EC"/>
    <w:rsid w:val="00B92943"/>
    <w:rsid w:val="00B92F9B"/>
    <w:rsid w:val="00B960B6"/>
    <w:rsid w:val="00B962FB"/>
    <w:rsid w:val="00B97078"/>
    <w:rsid w:val="00BA05AC"/>
    <w:rsid w:val="00BA360D"/>
    <w:rsid w:val="00BA4FF8"/>
    <w:rsid w:val="00BA52D4"/>
    <w:rsid w:val="00BA5DA9"/>
    <w:rsid w:val="00BA6427"/>
    <w:rsid w:val="00BA67F3"/>
    <w:rsid w:val="00BA7A26"/>
    <w:rsid w:val="00BB187B"/>
    <w:rsid w:val="00BB6376"/>
    <w:rsid w:val="00BB6ED3"/>
    <w:rsid w:val="00BB7176"/>
    <w:rsid w:val="00BB759C"/>
    <w:rsid w:val="00BC1F64"/>
    <w:rsid w:val="00BC3F23"/>
    <w:rsid w:val="00BC4C94"/>
    <w:rsid w:val="00BC58F4"/>
    <w:rsid w:val="00BC5F46"/>
    <w:rsid w:val="00BD1A87"/>
    <w:rsid w:val="00BD2582"/>
    <w:rsid w:val="00BD2A16"/>
    <w:rsid w:val="00BD6627"/>
    <w:rsid w:val="00BD710E"/>
    <w:rsid w:val="00BD72A2"/>
    <w:rsid w:val="00BD743B"/>
    <w:rsid w:val="00BE00E6"/>
    <w:rsid w:val="00BE0323"/>
    <w:rsid w:val="00BE1302"/>
    <w:rsid w:val="00BE33E0"/>
    <w:rsid w:val="00BE358F"/>
    <w:rsid w:val="00BE455F"/>
    <w:rsid w:val="00BE466C"/>
    <w:rsid w:val="00BE59A6"/>
    <w:rsid w:val="00BE5B38"/>
    <w:rsid w:val="00BE7FC0"/>
    <w:rsid w:val="00BF0F24"/>
    <w:rsid w:val="00BF0F44"/>
    <w:rsid w:val="00BF1293"/>
    <w:rsid w:val="00BF2C3E"/>
    <w:rsid w:val="00BF3186"/>
    <w:rsid w:val="00BF520F"/>
    <w:rsid w:val="00BF642B"/>
    <w:rsid w:val="00BF64D7"/>
    <w:rsid w:val="00C00B7F"/>
    <w:rsid w:val="00C00F69"/>
    <w:rsid w:val="00C026E0"/>
    <w:rsid w:val="00C02B28"/>
    <w:rsid w:val="00C05357"/>
    <w:rsid w:val="00C05363"/>
    <w:rsid w:val="00C0697A"/>
    <w:rsid w:val="00C06B06"/>
    <w:rsid w:val="00C07E03"/>
    <w:rsid w:val="00C100B4"/>
    <w:rsid w:val="00C130B7"/>
    <w:rsid w:val="00C175B9"/>
    <w:rsid w:val="00C17B7F"/>
    <w:rsid w:val="00C17E04"/>
    <w:rsid w:val="00C2254C"/>
    <w:rsid w:val="00C22ECA"/>
    <w:rsid w:val="00C233F7"/>
    <w:rsid w:val="00C302BE"/>
    <w:rsid w:val="00C30429"/>
    <w:rsid w:val="00C31020"/>
    <w:rsid w:val="00C310C9"/>
    <w:rsid w:val="00C3167A"/>
    <w:rsid w:val="00C35440"/>
    <w:rsid w:val="00C355CB"/>
    <w:rsid w:val="00C4034E"/>
    <w:rsid w:val="00C410A4"/>
    <w:rsid w:val="00C43B6D"/>
    <w:rsid w:val="00C45201"/>
    <w:rsid w:val="00C47B9C"/>
    <w:rsid w:val="00C50245"/>
    <w:rsid w:val="00C5239A"/>
    <w:rsid w:val="00C53483"/>
    <w:rsid w:val="00C55EE9"/>
    <w:rsid w:val="00C57234"/>
    <w:rsid w:val="00C573B9"/>
    <w:rsid w:val="00C57BE4"/>
    <w:rsid w:val="00C61954"/>
    <w:rsid w:val="00C638F9"/>
    <w:rsid w:val="00C63B3F"/>
    <w:rsid w:val="00C67BFD"/>
    <w:rsid w:val="00C713B8"/>
    <w:rsid w:val="00C7153D"/>
    <w:rsid w:val="00C718B5"/>
    <w:rsid w:val="00C73727"/>
    <w:rsid w:val="00C745FC"/>
    <w:rsid w:val="00C753FE"/>
    <w:rsid w:val="00C75B5E"/>
    <w:rsid w:val="00C77B6B"/>
    <w:rsid w:val="00C80533"/>
    <w:rsid w:val="00C810C9"/>
    <w:rsid w:val="00C82D12"/>
    <w:rsid w:val="00C83181"/>
    <w:rsid w:val="00C83684"/>
    <w:rsid w:val="00C848D2"/>
    <w:rsid w:val="00C85E39"/>
    <w:rsid w:val="00C86976"/>
    <w:rsid w:val="00C86C99"/>
    <w:rsid w:val="00C91C7A"/>
    <w:rsid w:val="00C92461"/>
    <w:rsid w:val="00C93ED4"/>
    <w:rsid w:val="00C94343"/>
    <w:rsid w:val="00C95E38"/>
    <w:rsid w:val="00C9617F"/>
    <w:rsid w:val="00C9686F"/>
    <w:rsid w:val="00CA47B2"/>
    <w:rsid w:val="00CA58AE"/>
    <w:rsid w:val="00CA5BC0"/>
    <w:rsid w:val="00CA5CBF"/>
    <w:rsid w:val="00CA6FAC"/>
    <w:rsid w:val="00CB02E2"/>
    <w:rsid w:val="00CB0467"/>
    <w:rsid w:val="00CB0664"/>
    <w:rsid w:val="00CB1596"/>
    <w:rsid w:val="00CB2064"/>
    <w:rsid w:val="00CB2E49"/>
    <w:rsid w:val="00CB4162"/>
    <w:rsid w:val="00CB6C91"/>
    <w:rsid w:val="00CC2EB3"/>
    <w:rsid w:val="00CC376D"/>
    <w:rsid w:val="00CC3F76"/>
    <w:rsid w:val="00CC45D9"/>
    <w:rsid w:val="00CC78F5"/>
    <w:rsid w:val="00CC7FCE"/>
    <w:rsid w:val="00CD1F07"/>
    <w:rsid w:val="00CD33B6"/>
    <w:rsid w:val="00CD3C29"/>
    <w:rsid w:val="00CD3E83"/>
    <w:rsid w:val="00CD43FE"/>
    <w:rsid w:val="00CD555C"/>
    <w:rsid w:val="00CD57C6"/>
    <w:rsid w:val="00CD6843"/>
    <w:rsid w:val="00CD6A9F"/>
    <w:rsid w:val="00CD6D87"/>
    <w:rsid w:val="00CE0786"/>
    <w:rsid w:val="00CE1631"/>
    <w:rsid w:val="00CE209D"/>
    <w:rsid w:val="00CE2508"/>
    <w:rsid w:val="00CE540B"/>
    <w:rsid w:val="00CE559C"/>
    <w:rsid w:val="00CF1C61"/>
    <w:rsid w:val="00CF20F8"/>
    <w:rsid w:val="00CF28F8"/>
    <w:rsid w:val="00CF7E81"/>
    <w:rsid w:val="00D00FCC"/>
    <w:rsid w:val="00D02600"/>
    <w:rsid w:val="00D03A60"/>
    <w:rsid w:val="00D04072"/>
    <w:rsid w:val="00D06D8D"/>
    <w:rsid w:val="00D11D76"/>
    <w:rsid w:val="00D12625"/>
    <w:rsid w:val="00D1492C"/>
    <w:rsid w:val="00D15D39"/>
    <w:rsid w:val="00D21CE5"/>
    <w:rsid w:val="00D24545"/>
    <w:rsid w:val="00D24CEC"/>
    <w:rsid w:val="00D24FA1"/>
    <w:rsid w:val="00D25463"/>
    <w:rsid w:val="00D2700F"/>
    <w:rsid w:val="00D27260"/>
    <w:rsid w:val="00D313B7"/>
    <w:rsid w:val="00D31410"/>
    <w:rsid w:val="00D32F10"/>
    <w:rsid w:val="00D346E6"/>
    <w:rsid w:val="00D37434"/>
    <w:rsid w:val="00D37FC9"/>
    <w:rsid w:val="00D404D8"/>
    <w:rsid w:val="00D40DFC"/>
    <w:rsid w:val="00D44785"/>
    <w:rsid w:val="00D44DFC"/>
    <w:rsid w:val="00D45341"/>
    <w:rsid w:val="00D4741A"/>
    <w:rsid w:val="00D51303"/>
    <w:rsid w:val="00D51D11"/>
    <w:rsid w:val="00D5227E"/>
    <w:rsid w:val="00D522B3"/>
    <w:rsid w:val="00D54366"/>
    <w:rsid w:val="00D548B8"/>
    <w:rsid w:val="00D55FA3"/>
    <w:rsid w:val="00D5719E"/>
    <w:rsid w:val="00D57566"/>
    <w:rsid w:val="00D577CE"/>
    <w:rsid w:val="00D5790C"/>
    <w:rsid w:val="00D610E5"/>
    <w:rsid w:val="00D62265"/>
    <w:rsid w:val="00D62BBD"/>
    <w:rsid w:val="00D62C06"/>
    <w:rsid w:val="00D64761"/>
    <w:rsid w:val="00D65100"/>
    <w:rsid w:val="00D66EEC"/>
    <w:rsid w:val="00D67524"/>
    <w:rsid w:val="00D726CC"/>
    <w:rsid w:val="00D7394E"/>
    <w:rsid w:val="00D761EE"/>
    <w:rsid w:val="00D771FC"/>
    <w:rsid w:val="00D80383"/>
    <w:rsid w:val="00D820A2"/>
    <w:rsid w:val="00D82570"/>
    <w:rsid w:val="00D82600"/>
    <w:rsid w:val="00D84D7A"/>
    <w:rsid w:val="00D87E1B"/>
    <w:rsid w:val="00D90B34"/>
    <w:rsid w:val="00D90C78"/>
    <w:rsid w:val="00D90F92"/>
    <w:rsid w:val="00D9475B"/>
    <w:rsid w:val="00D953B7"/>
    <w:rsid w:val="00D9584C"/>
    <w:rsid w:val="00D96098"/>
    <w:rsid w:val="00D96CD8"/>
    <w:rsid w:val="00DA1E99"/>
    <w:rsid w:val="00DA218C"/>
    <w:rsid w:val="00DA23C0"/>
    <w:rsid w:val="00DA547A"/>
    <w:rsid w:val="00DA5C14"/>
    <w:rsid w:val="00DA628D"/>
    <w:rsid w:val="00DA65B3"/>
    <w:rsid w:val="00DA6625"/>
    <w:rsid w:val="00DB35F8"/>
    <w:rsid w:val="00DB38BF"/>
    <w:rsid w:val="00DB3945"/>
    <w:rsid w:val="00DB3B9F"/>
    <w:rsid w:val="00DB79B2"/>
    <w:rsid w:val="00DC1242"/>
    <w:rsid w:val="00DC1315"/>
    <w:rsid w:val="00DC1CB8"/>
    <w:rsid w:val="00DC2A55"/>
    <w:rsid w:val="00DC2DC9"/>
    <w:rsid w:val="00DC3BF7"/>
    <w:rsid w:val="00DC4CB8"/>
    <w:rsid w:val="00DC6E29"/>
    <w:rsid w:val="00DC72C5"/>
    <w:rsid w:val="00DD059A"/>
    <w:rsid w:val="00DD0FA7"/>
    <w:rsid w:val="00DD491C"/>
    <w:rsid w:val="00DD4D2E"/>
    <w:rsid w:val="00DD5318"/>
    <w:rsid w:val="00DD531E"/>
    <w:rsid w:val="00DD5AF8"/>
    <w:rsid w:val="00DE0CC7"/>
    <w:rsid w:val="00DE1E61"/>
    <w:rsid w:val="00DE3B7B"/>
    <w:rsid w:val="00DE711B"/>
    <w:rsid w:val="00DF0A17"/>
    <w:rsid w:val="00DF144C"/>
    <w:rsid w:val="00DF16E0"/>
    <w:rsid w:val="00DF2A41"/>
    <w:rsid w:val="00DF30D7"/>
    <w:rsid w:val="00DF33CC"/>
    <w:rsid w:val="00DF3975"/>
    <w:rsid w:val="00DF4602"/>
    <w:rsid w:val="00DF4929"/>
    <w:rsid w:val="00DF55BB"/>
    <w:rsid w:val="00DF6143"/>
    <w:rsid w:val="00DF6206"/>
    <w:rsid w:val="00DF6B0B"/>
    <w:rsid w:val="00DF6B62"/>
    <w:rsid w:val="00E00DD1"/>
    <w:rsid w:val="00E013BC"/>
    <w:rsid w:val="00E07DAB"/>
    <w:rsid w:val="00E07FE8"/>
    <w:rsid w:val="00E10B27"/>
    <w:rsid w:val="00E10F73"/>
    <w:rsid w:val="00E11E78"/>
    <w:rsid w:val="00E13E1A"/>
    <w:rsid w:val="00E151A9"/>
    <w:rsid w:val="00E16F02"/>
    <w:rsid w:val="00E17199"/>
    <w:rsid w:val="00E17CA2"/>
    <w:rsid w:val="00E20A6C"/>
    <w:rsid w:val="00E23805"/>
    <w:rsid w:val="00E24523"/>
    <w:rsid w:val="00E245D9"/>
    <w:rsid w:val="00E24C24"/>
    <w:rsid w:val="00E25239"/>
    <w:rsid w:val="00E253A0"/>
    <w:rsid w:val="00E26702"/>
    <w:rsid w:val="00E27B6F"/>
    <w:rsid w:val="00E304F1"/>
    <w:rsid w:val="00E30784"/>
    <w:rsid w:val="00E307F3"/>
    <w:rsid w:val="00E32695"/>
    <w:rsid w:val="00E41C99"/>
    <w:rsid w:val="00E433AC"/>
    <w:rsid w:val="00E43C73"/>
    <w:rsid w:val="00E441DB"/>
    <w:rsid w:val="00E456D9"/>
    <w:rsid w:val="00E460E8"/>
    <w:rsid w:val="00E46E3B"/>
    <w:rsid w:val="00E47A7D"/>
    <w:rsid w:val="00E5049C"/>
    <w:rsid w:val="00E50F0A"/>
    <w:rsid w:val="00E51007"/>
    <w:rsid w:val="00E52E60"/>
    <w:rsid w:val="00E550A8"/>
    <w:rsid w:val="00E552FD"/>
    <w:rsid w:val="00E5569E"/>
    <w:rsid w:val="00E56125"/>
    <w:rsid w:val="00E571A3"/>
    <w:rsid w:val="00E6022D"/>
    <w:rsid w:val="00E60FEE"/>
    <w:rsid w:val="00E6179F"/>
    <w:rsid w:val="00E62238"/>
    <w:rsid w:val="00E62BF8"/>
    <w:rsid w:val="00E63D48"/>
    <w:rsid w:val="00E63E40"/>
    <w:rsid w:val="00E644BE"/>
    <w:rsid w:val="00E652F9"/>
    <w:rsid w:val="00E65BE8"/>
    <w:rsid w:val="00E66416"/>
    <w:rsid w:val="00E6663A"/>
    <w:rsid w:val="00E678EE"/>
    <w:rsid w:val="00E67E74"/>
    <w:rsid w:val="00E72059"/>
    <w:rsid w:val="00E7369C"/>
    <w:rsid w:val="00E779A7"/>
    <w:rsid w:val="00E77E7D"/>
    <w:rsid w:val="00E81737"/>
    <w:rsid w:val="00E83BD0"/>
    <w:rsid w:val="00E83D70"/>
    <w:rsid w:val="00E848CB"/>
    <w:rsid w:val="00E87B86"/>
    <w:rsid w:val="00E90571"/>
    <w:rsid w:val="00E91C2E"/>
    <w:rsid w:val="00E925B2"/>
    <w:rsid w:val="00E92E34"/>
    <w:rsid w:val="00E9315E"/>
    <w:rsid w:val="00E96899"/>
    <w:rsid w:val="00EA0175"/>
    <w:rsid w:val="00EA0DAE"/>
    <w:rsid w:val="00EA0E83"/>
    <w:rsid w:val="00EA1A00"/>
    <w:rsid w:val="00EA1C45"/>
    <w:rsid w:val="00EA4691"/>
    <w:rsid w:val="00EA596C"/>
    <w:rsid w:val="00EA5A8E"/>
    <w:rsid w:val="00EB0A95"/>
    <w:rsid w:val="00EB2F85"/>
    <w:rsid w:val="00EB38A0"/>
    <w:rsid w:val="00EB431B"/>
    <w:rsid w:val="00EB490D"/>
    <w:rsid w:val="00EB5285"/>
    <w:rsid w:val="00EB62DD"/>
    <w:rsid w:val="00EB661C"/>
    <w:rsid w:val="00EB76F6"/>
    <w:rsid w:val="00EB777E"/>
    <w:rsid w:val="00EC033D"/>
    <w:rsid w:val="00EC1612"/>
    <w:rsid w:val="00EC1EC6"/>
    <w:rsid w:val="00EC4A0B"/>
    <w:rsid w:val="00EC654A"/>
    <w:rsid w:val="00EC7C95"/>
    <w:rsid w:val="00ED1A14"/>
    <w:rsid w:val="00ED3088"/>
    <w:rsid w:val="00ED4B51"/>
    <w:rsid w:val="00ED7403"/>
    <w:rsid w:val="00EE026E"/>
    <w:rsid w:val="00EE095F"/>
    <w:rsid w:val="00EE0BB9"/>
    <w:rsid w:val="00EE0F8D"/>
    <w:rsid w:val="00EE1749"/>
    <w:rsid w:val="00EE1D3C"/>
    <w:rsid w:val="00EE3229"/>
    <w:rsid w:val="00EE3352"/>
    <w:rsid w:val="00EE35FD"/>
    <w:rsid w:val="00EE4A84"/>
    <w:rsid w:val="00EE4D9E"/>
    <w:rsid w:val="00EE535D"/>
    <w:rsid w:val="00EE6FEB"/>
    <w:rsid w:val="00EF16C8"/>
    <w:rsid w:val="00EF258F"/>
    <w:rsid w:val="00EF2964"/>
    <w:rsid w:val="00EF2C44"/>
    <w:rsid w:val="00EF59E3"/>
    <w:rsid w:val="00EF6356"/>
    <w:rsid w:val="00EF6D59"/>
    <w:rsid w:val="00EF6EF7"/>
    <w:rsid w:val="00F00396"/>
    <w:rsid w:val="00F01459"/>
    <w:rsid w:val="00F041D2"/>
    <w:rsid w:val="00F06334"/>
    <w:rsid w:val="00F06D87"/>
    <w:rsid w:val="00F126A1"/>
    <w:rsid w:val="00F12765"/>
    <w:rsid w:val="00F1320F"/>
    <w:rsid w:val="00F13C85"/>
    <w:rsid w:val="00F13D37"/>
    <w:rsid w:val="00F1461A"/>
    <w:rsid w:val="00F149D0"/>
    <w:rsid w:val="00F14C93"/>
    <w:rsid w:val="00F17142"/>
    <w:rsid w:val="00F204E1"/>
    <w:rsid w:val="00F21B5B"/>
    <w:rsid w:val="00F242A9"/>
    <w:rsid w:val="00F25233"/>
    <w:rsid w:val="00F2554E"/>
    <w:rsid w:val="00F25D92"/>
    <w:rsid w:val="00F26F23"/>
    <w:rsid w:val="00F312EB"/>
    <w:rsid w:val="00F33555"/>
    <w:rsid w:val="00F33ABC"/>
    <w:rsid w:val="00F33EFD"/>
    <w:rsid w:val="00F348DC"/>
    <w:rsid w:val="00F34B00"/>
    <w:rsid w:val="00F350E8"/>
    <w:rsid w:val="00F37BEB"/>
    <w:rsid w:val="00F42948"/>
    <w:rsid w:val="00F4597E"/>
    <w:rsid w:val="00F45C45"/>
    <w:rsid w:val="00F47E2E"/>
    <w:rsid w:val="00F5580E"/>
    <w:rsid w:val="00F630A7"/>
    <w:rsid w:val="00F6351D"/>
    <w:rsid w:val="00F63712"/>
    <w:rsid w:val="00F656D6"/>
    <w:rsid w:val="00F66309"/>
    <w:rsid w:val="00F66C93"/>
    <w:rsid w:val="00F672F8"/>
    <w:rsid w:val="00F67D49"/>
    <w:rsid w:val="00F70697"/>
    <w:rsid w:val="00F72C1F"/>
    <w:rsid w:val="00F72EBE"/>
    <w:rsid w:val="00F74C9A"/>
    <w:rsid w:val="00F754BD"/>
    <w:rsid w:val="00F76AF6"/>
    <w:rsid w:val="00F772D4"/>
    <w:rsid w:val="00F80FC5"/>
    <w:rsid w:val="00F815C2"/>
    <w:rsid w:val="00F81C53"/>
    <w:rsid w:val="00F82B77"/>
    <w:rsid w:val="00F83792"/>
    <w:rsid w:val="00F83A0C"/>
    <w:rsid w:val="00F848E7"/>
    <w:rsid w:val="00F84ED4"/>
    <w:rsid w:val="00F84FB1"/>
    <w:rsid w:val="00F92A96"/>
    <w:rsid w:val="00F9385F"/>
    <w:rsid w:val="00F938D6"/>
    <w:rsid w:val="00F96998"/>
    <w:rsid w:val="00F96F0D"/>
    <w:rsid w:val="00FA06C0"/>
    <w:rsid w:val="00FA1D22"/>
    <w:rsid w:val="00FA1E2F"/>
    <w:rsid w:val="00FA26A3"/>
    <w:rsid w:val="00FA287A"/>
    <w:rsid w:val="00FA3DAA"/>
    <w:rsid w:val="00FA45C2"/>
    <w:rsid w:val="00FA5421"/>
    <w:rsid w:val="00FB0597"/>
    <w:rsid w:val="00FB0905"/>
    <w:rsid w:val="00FB0E8F"/>
    <w:rsid w:val="00FB19D8"/>
    <w:rsid w:val="00FB1BBF"/>
    <w:rsid w:val="00FB2401"/>
    <w:rsid w:val="00FB3DBA"/>
    <w:rsid w:val="00FB3F79"/>
    <w:rsid w:val="00FB415F"/>
    <w:rsid w:val="00FB6C49"/>
    <w:rsid w:val="00FC0144"/>
    <w:rsid w:val="00FC2E27"/>
    <w:rsid w:val="00FC2F4B"/>
    <w:rsid w:val="00FC4BE9"/>
    <w:rsid w:val="00FC556C"/>
    <w:rsid w:val="00FC693F"/>
    <w:rsid w:val="00FD0711"/>
    <w:rsid w:val="00FD0AA2"/>
    <w:rsid w:val="00FD1DBE"/>
    <w:rsid w:val="00FD21D4"/>
    <w:rsid w:val="00FD330E"/>
    <w:rsid w:val="00FD3783"/>
    <w:rsid w:val="00FD49C5"/>
    <w:rsid w:val="00FE4465"/>
    <w:rsid w:val="00FE48F7"/>
    <w:rsid w:val="00FE5621"/>
    <w:rsid w:val="00FE6A93"/>
    <w:rsid w:val="00FF1B32"/>
    <w:rsid w:val="00FF319E"/>
    <w:rsid w:val="00FF3B0C"/>
    <w:rsid w:val="00FF6235"/>
    <w:rsid w:val="00F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AB68B6"/>
  <w14:defaultImageDpi w14:val="300"/>
  <w15:docId w15:val="{BDED0DA4-B9F4-4766-B703-F51EB860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4307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307C"/>
    <w:rPr>
      <w:color w:val="605E5C"/>
      <w:shd w:val="clear" w:color="auto" w:fill="E1DFDD"/>
    </w:rPr>
  </w:style>
  <w:style w:type="paragraph" w:customStyle="1" w:styleId="Default">
    <w:name w:val="Default"/>
    <w:rsid w:val="009852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B90B2A"/>
    <w:rPr>
      <w:rFonts w:ascii="Times New Roman" w:hAnsi="Times New Roman" w:cs="Times New Roman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6B7C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8</Pages>
  <Words>1337</Words>
  <Characters>7357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Borja Saiz Bustamante</cp:lastModifiedBy>
  <cp:revision>1742</cp:revision>
  <dcterms:created xsi:type="dcterms:W3CDTF">2013-12-23T23:15:00Z</dcterms:created>
  <dcterms:modified xsi:type="dcterms:W3CDTF">2026-08-20T19:14:00Z</dcterms:modified>
  <cp:category/>
</cp:coreProperties>
</file>