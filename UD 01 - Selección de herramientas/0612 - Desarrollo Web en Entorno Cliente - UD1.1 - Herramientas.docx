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63863" w14:textId="5D541822" w:rsidR="00DF4602" w:rsidRPr="00DF4602" w:rsidRDefault="00DF4602" w:rsidP="00DF4602">
      <w:pPr>
        <w:pStyle w:val="Ttulo1"/>
        <w:pBdr>
          <w:bottom w:val="single" w:sz="6" w:space="0" w:color="2E75B6"/>
        </w:pBdr>
        <w:shd w:val="clear" w:color="auto" w:fill="1F4E79"/>
        <w:spacing w:before="0" w:after="85" w:line="259" w:lineRule="auto"/>
        <w:ind w:left="-5" w:hanging="10"/>
        <w:rPr>
          <w:rFonts w:ascii="Calibri" w:eastAsia="Calibri" w:hAnsi="Calibri" w:cs="Calibri"/>
          <w:bCs w:val="0"/>
          <w:color w:val="FFFFFF"/>
          <w:kern w:val="2"/>
          <w:sz w:val="36"/>
          <w:szCs w:val="24"/>
          <w:lang w:val="es-ES" w:eastAsia="es-ES"/>
          <w14:ligatures w14:val="standardContextual"/>
        </w:rPr>
      </w:pPr>
      <w:r w:rsidRPr="00DF4602">
        <w:rPr>
          <w:rFonts w:ascii="Calibri" w:eastAsia="Calibri" w:hAnsi="Calibri" w:cs="Calibri"/>
          <w:bCs w:val="0"/>
          <w:color w:val="FFFFFF"/>
          <w:kern w:val="2"/>
          <w:sz w:val="36"/>
          <w:szCs w:val="24"/>
          <w:lang w:val="es-ES" w:eastAsia="es-ES"/>
          <w14:ligatures w14:val="standardContextual"/>
        </w:rPr>
        <w:t xml:space="preserve">TEMA </w:t>
      </w:r>
      <w:r w:rsidR="004E7BDA">
        <w:rPr>
          <w:rFonts w:ascii="Calibri" w:eastAsia="Calibri" w:hAnsi="Calibri" w:cs="Calibri"/>
          <w:bCs w:val="0"/>
          <w:color w:val="FFFFFF"/>
          <w:kern w:val="2"/>
          <w:sz w:val="36"/>
          <w:szCs w:val="24"/>
          <w:lang w:val="es-ES" w:eastAsia="es-ES"/>
          <w14:ligatures w14:val="standardContextual"/>
        </w:rPr>
        <w:t>1</w:t>
      </w:r>
      <w:r w:rsidRPr="00DF4602">
        <w:rPr>
          <w:rFonts w:ascii="Calibri" w:eastAsia="Calibri" w:hAnsi="Calibri" w:cs="Calibri"/>
          <w:bCs w:val="0"/>
          <w:color w:val="FFFFFF"/>
          <w:kern w:val="2"/>
          <w:sz w:val="36"/>
          <w:szCs w:val="24"/>
          <w:lang w:val="es-ES" w:eastAsia="es-ES"/>
          <w14:ligatures w14:val="standardContextual"/>
        </w:rPr>
        <w:t xml:space="preserve"> – </w:t>
      </w:r>
      <w:r w:rsidR="00001ED0">
        <w:rPr>
          <w:rFonts w:ascii="Calibri" w:eastAsia="Calibri" w:hAnsi="Calibri" w:cs="Calibri"/>
          <w:bCs w:val="0"/>
          <w:color w:val="FFFFFF"/>
          <w:kern w:val="2"/>
          <w:sz w:val="36"/>
          <w:szCs w:val="24"/>
          <w:lang w:val="es-ES" w:eastAsia="es-ES"/>
          <w14:ligatures w14:val="standardContextual"/>
        </w:rPr>
        <w:t>Selección de Herramientas</w:t>
      </w:r>
    </w:p>
    <w:p w14:paraId="23AE26AD" w14:textId="77777777" w:rsidR="00DF4602" w:rsidRPr="00DF4602" w:rsidRDefault="00DF4602" w:rsidP="00DF4602">
      <w:pPr>
        <w:spacing w:after="223"/>
        <w:rPr>
          <w:lang w:val="es-ES"/>
        </w:rPr>
      </w:pPr>
      <w:r w:rsidRPr="00DF4602">
        <w:rPr>
          <w:rFonts w:ascii="Calibri" w:eastAsia="Calibri" w:hAnsi="Calibri" w:cs="Calibri"/>
          <w:lang w:val="es-ES"/>
        </w:rPr>
        <w:t xml:space="preserve">  </w:t>
      </w:r>
    </w:p>
    <w:p w14:paraId="0294B8B0" w14:textId="77777777" w:rsidR="00E63E40" w:rsidRDefault="00E63E40" w:rsidP="00E63E40">
      <w:pPr>
        <w:pStyle w:val="Ttulo2"/>
        <w:pBdr>
          <w:top w:val="single" w:sz="2" w:space="0" w:color="2E75B6"/>
          <w:left w:val="single" w:sz="2" w:space="0" w:color="2E75B6"/>
          <w:bottom w:val="single" w:sz="2" w:space="0" w:color="2E75B6"/>
          <w:right w:val="single" w:sz="2" w:space="0" w:color="2E75B6"/>
        </w:pBdr>
        <w:shd w:val="clear" w:color="auto" w:fill="D6E4F0"/>
        <w:spacing w:after="56"/>
        <w:ind w:left="197" w:right="402"/>
        <w:rPr>
          <w:rFonts w:ascii="Calibri" w:eastAsia="Calibri" w:hAnsi="Calibri" w:cs="Calibri"/>
          <w:b w:val="0"/>
          <w:color w:val="000000"/>
          <w:sz w:val="22"/>
          <w:lang w:val="es-ES"/>
        </w:rPr>
      </w:pPr>
      <w:r>
        <w:rPr>
          <w:rFonts w:ascii="Segoe UI Emoji" w:hAnsi="Segoe UI Emoji" w:cs="Segoe UI Emoji"/>
          <w:sz w:val="22"/>
        </w:rPr>
        <w:t>🎯</w:t>
      </w:r>
      <w:r w:rsidRPr="00E63E40">
        <w:rPr>
          <w:sz w:val="22"/>
          <w:lang w:val="es-ES"/>
        </w:rPr>
        <w:t xml:space="preserve"> Objetivo del tema</w:t>
      </w:r>
      <w:r w:rsidRPr="00E63E40">
        <w:rPr>
          <w:rFonts w:ascii="Calibri" w:eastAsia="Calibri" w:hAnsi="Calibri" w:cs="Calibri"/>
          <w:b w:val="0"/>
          <w:color w:val="000000"/>
          <w:sz w:val="22"/>
          <w:lang w:val="es-ES"/>
        </w:rPr>
        <w:t xml:space="preserve"> </w:t>
      </w:r>
    </w:p>
    <w:p w14:paraId="5C39987C" w14:textId="13A1FBED" w:rsidR="007110BA" w:rsidRPr="00E151A9" w:rsidRDefault="00E63E40" w:rsidP="002814DD">
      <w:pPr>
        <w:pStyle w:val="Ttulo2"/>
        <w:pBdr>
          <w:top w:val="single" w:sz="2" w:space="0" w:color="2E75B6"/>
          <w:left w:val="single" w:sz="2" w:space="0" w:color="2E75B6"/>
          <w:bottom w:val="single" w:sz="2" w:space="0" w:color="2E75B6"/>
          <w:right w:val="single" w:sz="2" w:space="0" w:color="2E75B6"/>
        </w:pBdr>
        <w:shd w:val="clear" w:color="auto" w:fill="D6E4F0"/>
        <w:spacing w:after="56"/>
        <w:ind w:left="197" w:right="402"/>
        <w:rPr>
          <w:rFonts w:ascii="Calibri" w:eastAsia="Calibri" w:hAnsi="Calibri" w:cs="Calibri"/>
          <w:b w:val="0"/>
          <w:bCs w:val="0"/>
          <w:color w:val="auto"/>
          <w:sz w:val="22"/>
          <w:lang w:val="es-ES"/>
        </w:rPr>
      </w:pPr>
      <w:r w:rsidRPr="00433918">
        <w:rPr>
          <w:rFonts w:ascii="Calibri" w:eastAsia="Calibri" w:hAnsi="Calibri" w:cs="Calibri"/>
          <w:b w:val="0"/>
          <w:bCs w:val="0"/>
          <w:color w:val="auto"/>
          <w:sz w:val="22"/>
          <w:lang w:val="es-ES"/>
        </w:rPr>
        <w:t xml:space="preserve">En este tema </w:t>
      </w:r>
      <w:r w:rsidR="00A804E3">
        <w:rPr>
          <w:rFonts w:ascii="Calibri" w:eastAsia="Calibri" w:hAnsi="Calibri" w:cs="Calibri"/>
          <w:b w:val="0"/>
          <w:bCs w:val="0"/>
          <w:color w:val="auto"/>
          <w:sz w:val="22"/>
          <w:lang w:val="es-ES"/>
        </w:rPr>
        <w:t>aprenderemos las bases para el desarrollo de aplicaciones web en el lado del cliente</w:t>
      </w:r>
    </w:p>
    <w:p w14:paraId="48A81D73" w14:textId="77777777" w:rsidR="00D313B7" w:rsidRDefault="00D313B7" w:rsidP="00D313B7">
      <w:pPr>
        <w:rPr>
          <w:lang w:val="es-ES"/>
        </w:rPr>
      </w:pPr>
    </w:p>
    <w:p w14:paraId="07CB713A" w14:textId="4F3BA0DC" w:rsidR="007D0816" w:rsidRPr="007D0816" w:rsidRDefault="00FB415F" w:rsidP="00EF59E3">
      <w:pPr>
        <w:pStyle w:val="Ttulo2"/>
        <w:ind w:left="-5"/>
        <w:rPr>
          <w:lang w:val="es-ES"/>
        </w:rPr>
      </w:pPr>
      <w:r>
        <w:rPr>
          <w:lang w:val="es-ES"/>
        </w:rPr>
        <w:t>1</w:t>
      </w:r>
      <w:r w:rsidR="007D0816" w:rsidRPr="007D0816">
        <w:rPr>
          <w:lang w:val="es-ES"/>
        </w:rPr>
        <w:t xml:space="preserve">.1 </w:t>
      </w:r>
      <w:r>
        <w:rPr>
          <w:lang w:val="es-ES"/>
        </w:rPr>
        <w:t>Introducción</w:t>
      </w:r>
    </w:p>
    <w:p w14:paraId="22C373A5" w14:textId="77777777" w:rsidR="007D0816" w:rsidRDefault="007D0816" w:rsidP="007D0816">
      <w:pPr>
        <w:spacing w:after="202"/>
        <w:ind w:left="-29" w:right="-34"/>
      </w:pPr>
      <w:r>
        <w:rPr>
          <w:noProof/>
        </w:rPr>
        <mc:AlternateContent>
          <mc:Choice Requires="wpg">
            <w:drawing>
              <wp:inline distT="0" distB="0" distL="0" distR="0" wp14:anchorId="6F44A4BB" wp14:editId="37709903">
                <wp:extent cx="6158230" cy="6096"/>
                <wp:effectExtent l="0" t="0" r="0" b="0"/>
                <wp:docPr id="79581"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02644"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2C1C83D6"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" path="m,l6158230,r,9144l,9144,,e" fillcolor="#2e75b6" stroked="f" strokeweight="0">
                  <v:stroke miterlimit="83231f" joinstyle="miter"/>
                  <v:path arrowok="t" textboxrect="0,0,6158230,9144"/>
                </v:shape>
                <w10:anchorlock/>
              </v:group>
            </w:pict>
          </mc:Fallback>
        </mc:AlternateContent>
      </w:r>
    </w:p>
    <w:p w14:paraId="49D2AD77" w14:textId="4201D841" w:rsidR="00FB415F" w:rsidRDefault="00E5569E" w:rsidP="00FB415F">
      <w:pPr>
        <w:rPr>
          <w:lang w:val="es-ES"/>
        </w:rPr>
      </w:pPr>
      <w:r>
        <w:rPr>
          <w:lang w:val="es-ES"/>
        </w:rPr>
        <w:t>E</w:t>
      </w:r>
      <w:r w:rsidR="00FB415F" w:rsidRPr="00FB415F">
        <w:rPr>
          <w:lang w:val="es-ES"/>
        </w:rPr>
        <w:t xml:space="preserve">n </w:t>
      </w:r>
      <w:r w:rsidR="00A43F4A">
        <w:rPr>
          <w:lang w:val="es-ES"/>
        </w:rPr>
        <w:t xml:space="preserve">este primer capítulo introductorio, vamos a empezar a dar </w:t>
      </w:r>
      <w:r w:rsidR="000F2A85">
        <w:rPr>
          <w:lang w:val="es-ES"/>
        </w:rPr>
        <w:t>nuestros primeros pasos</w:t>
      </w:r>
      <w:r w:rsidR="00A43F4A">
        <w:rPr>
          <w:lang w:val="es-ES"/>
        </w:rPr>
        <w:t xml:space="preserve"> en el desarrollo de aplicaciones web en lado del cliente. </w:t>
      </w:r>
      <w:r w:rsidR="000F2A85">
        <w:rPr>
          <w:lang w:val="es-ES"/>
        </w:rPr>
        <w:t>Nuestros objetivos son:</w:t>
      </w:r>
    </w:p>
    <w:p w14:paraId="73C2D653" w14:textId="6F675F88" w:rsidR="000F2A85" w:rsidRPr="000F2A85" w:rsidRDefault="000F2A85" w:rsidP="000F2A85">
      <w:pPr>
        <w:pStyle w:val="Prrafodelista"/>
        <w:numPr>
          <w:ilvl w:val="0"/>
          <w:numId w:val="20"/>
        </w:numPr>
        <w:rPr>
          <w:lang w:val="es-ES"/>
        </w:rPr>
      </w:pPr>
      <w:r w:rsidRPr="000F2A85">
        <w:rPr>
          <w:lang w:val="es-ES"/>
        </w:rPr>
        <w:t xml:space="preserve">Conocer el </w:t>
      </w:r>
      <w:r w:rsidRPr="00E20A6C">
        <w:rPr>
          <w:b/>
          <w:bCs/>
          <w:lang w:val="es-ES"/>
        </w:rPr>
        <w:t>rol del desarrollo</w:t>
      </w:r>
      <w:r w:rsidRPr="000F2A85">
        <w:rPr>
          <w:lang w:val="es-ES"/>
        </w:rPr>
        <w:t xml:space="preserve"> en el lado cliente dentro de una aplicación web.</w:t>
      </w:r>
    </w:p>
    <w:p w14:paraId="1459048A" w14:textId="77777777" w:rsidR="000F2A85" w:rsidRDefault="000F2A85" w:rsidP="000F2A85">
      <w:pPr>
        <w:pStyle w:val="Prrafodelista"/>
        <w:numPr>
          <w:ilvl w:val="0"/>
          <w:numId w:val="20"/>
        </w:numPr>
        <w:rPr>
          <w:lang w:val="es-ES"/>
        </w:rPr>
      </w:pPr>
      <w:r w:rsidRPr="000F2A85">
        <w:rPr>
          <w:lang w:val="es-ES"/>
        </w:rPr>
        <w:t xml:space="preserve">Configurar el </w:t>
      </w:r>
      <w:r w:rsidRPr="00E20A6C">
        <w:rPr>
          <w:b/>
          <w:bCs/>
          <w:lang w:val="es-ES"/>
        </w:rPr>
        <w:t>entorno de trabajo</w:t>
      </w:r>
      <w:r w:rsidRPr="000F2A85">
        <w:rPr>
          <w:lang w:val="es-ES"/>
        </w:rPr>
        <w:t xml:space="preserve"> (VS Code, Node.js y Git) </w:t>
      </w:r>
    </w:p>
    <w:p w14:paraId="4FFC31FF" w14:textId="77777777" w:rsidR="009E5D09" w:rsidRDefault="000F2A85" w:rsidP="000F2A85">
      <w:pPr>
        <w:pStyle w:val="Prrafodelista"/>
        <w:numPr>
          <w:ilvl w:val="0"/>
          <w:numId w:val="20"/>
        </w:numPr>
        <w:rPr>
          <w:lang w:val="es-ES"/>
        </w:rPr>
      </w:pPr>
      <w:r>
        <w:rPr>
          <w:lang w:val="es-ES"/>
        </w:rPr>
        <w:t>C</w:t>
      </w:r>
      <w:r w:rsidRPr="000F2A85">
        <w:rPr>
          <w:lang w:val="es-ES"/>
        </w:rPr>
        <w:t xml:space="preserve">omprender el </w:t>
      </w:r>
      <w:r w:rsidRPr="00E20A6C">
        <w:rPr>
          <w:b/>
          <w:bCs/>
          <w:lang w:val="es-ES"/>
        </w:rPr>
        <w:t>flujo básico de trabajo</w:t>
      </w:r>
      <w:r>
        <w:rPr>
          <w:lang w:val="es-ES"/>
        </w:rPr>
        <w:t xml:space="preserve"> de un proyecto web.</w:t>
      </w:r>
    </w:p>
    <w:p w14:paraId="48D520AC" w14:textId="77777777" w:rsidR="009E5D09" w:rsidRDefault="000F2A85" w:rsidP="000F2A85">
      <w:pPr>
        <w:pStyle w:val="Prrafodelista"/>
        <w:numPr>
          <w:ilvl w:val="0"/>
          <w:numId w:val="20"/>
        </w:numPr>
        <w:rPr>
          <w:lang w:val="es-ES"/>
        </w:rPr>
      </w:pPr>
      <w:r w:rsidRPr="009E5D09">
        <w:rPr>
          <w:lang w:val="es-ES"/>
        </w:rPr>
        <w:t xml:space="preserve">Utilizar las </w:t>
      </w:r>
      <w:r w:rsidRPr="00E20A6C">
        <w:rPr>
          <w:b/>
          <w:bCs/>
          <w:lang w:val="es-ES"/>
        </w:rPr>
        <w:t>DevTools</w:t>
      </w:r>
      <w:r w:rsidRPr="009E5D09">
        <w:rPr>
          <w:lang w:val="es-ES"/>
        </w:rPr>
        <w:t xml:space="preserve"> del navegador para inspeccionar, depurar y medir rendimiento/accesibilidad.</w:t>
      </w:r>
    </w:p>
    <w:p w14:paraId="401F1F59" w14:textId="27A6E613" w:rsidR="000F2A85" w:rsidRPr="009E5D09" w:rsidRDefault="000F2A85" w:rsidP="000F2A85">
      <w:pPr>
        <w:pStyle w:val="Prrafodelista"/>
        <w:numPr>
          <w:ilvl w:val="0"/>
          <w:numId w:val="20"/>
        </w:numPr>
        <w:rPr>
          <w:lang w:val="es-ES"/>
        </w:rPr>
      </w:pPr>
      <w:r w:rsidRPr="009E5D09">
        <w:rPr>
          <w:lang w:val="es-ES"/>
        </w:rPr>
        <w:t>Realizar un primer ejercicio con JavaScript moderno (ES).</w:t>
      </w:r>
    </w:p>
    <w:p w14:paraId="08091784" w14:textId="4B176480" w:rsidR="000F2A85" w:rsidRDefault="000F2A85" w:rsidP="00FB415F">
      <w:pPr>
        <w:rPr>
          <w:lang w:val="es-ES"/>
        </w:rPr>
      </w:pPr>
    </w:p>
    <w:p w14:paraId="3BD63DB5" w14:textId="6F3649B0" w:rsidR="00E20A6C" w:rsidRPr="00E20A6C" w:rsidRDefault="00E20A6C" w:rsidP="00E20A6C">
      <w:pPr>
        <w:pStyle w:val="Ttulo2"/>
        <w:ind w:left="-5"/>
        <w:rPr>
          <w:lang w:val="es-ES"/>
        </w:rPr>
      </w:pPr>
      <w:r>
        <w:rPr>
          <w:lang w:val="es-ES"/>
        </w:rPr>
        <w:t>1</w:t>
      </w:r>
      <w:r w:rsidRPr="007D0816">
        <w:rPr>
          <w:lang w:val="es-ES"/>
        </w:rPr>
        <w:t>.</w:t>
      </w:r>
      <w:r>
        <w:rPr>
          <w:lang w:val="es-ES"/>
        </w:rPr>
        <w:t>2</w:t>
      </w:r>
      <w:r w:rsidRPr="007D0816">
        <w:rPr>
          <w:lang w:val="es-ES"/>
        </w:rPr>
        <w:t xml:space="preserve"> </w:t>
      </w:r>
      <w:r w:rsidRPr="00E20A6C">
        <w:rPr>
          <w:lang w:val="es-ES"/>
        </w:rPr>
        <w:t>El Rol del Desarrollo en el Lado Cliente</w:t>
      </w:r>
    </w:p>
    <w:p w14:paraId="250A2524" w14:textId="77777777" w:rsidR="00E20A6C" w:rsidRDefault="00E20A6C" w:rsidP="00E20A6C">
      <w:pPr>
        <w:spacing w:after="202"/>
        <w:ind w:left="-29" w:right="-34"/>
      </w:pPr>
      <w:r>
        <w:rPr>
          <w:noProof/>
        </w:rPr>
        <mc:AlternateContent>
          <mc:Choice Requires="wpg">
            <w:drawing>
              <wp:inline distT="0" distB="0" distL="0" distR="0" wp14:anchorId="113FAE7F" wp14:editId="5315FE80">
                <wp:extent cx="6158230" cy="6096"/>
                <wp:effectExtent l="0" t="0" r="0" b="0"/>
                <wp:docPr id="378501420"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419210905"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4CEC45A"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" path="m,l6158230,r,9144l,9144,,e" fillcolor="#2e75b6" stroked="f" strokeweight="0">
                  <v:stroke miterlimit="83231f" joinstyle="miter"/>
                  <v:path arrowok="t" textboxrect="0,0,6158230,9144"/>
                </v:shape>
                <w10:anchorlock/>
              </v:group>
            </w:pict>
          </mc:Fallback>
        </mc:AlternateContent>
      </w:r>
    </w:p>
    <w:p w14:paraId="7D54DE04" w14:textId="619DFC79" w:rsidR="00E20A6C" w:rsidRDefault="00FA1D22" w:rsidP="00FB415F">
      <w:pPr>
        <w:rPr>
          <w:lang w:val="es-ES"/>
        </w:rPr>
      </w:pPr>
      <w:r>
        <w:rPr>
          <w:lang w:val="es-ES"/>
        </w:rPr>
        <w:t xml:space="preserve">Entendemos el </w:t>
      </w:r>
      <w:r w:rsidR="00E307F3" w:rsidRPr="00E307F3">
        <w:rPr>
          <w:b/>
          <w:bCs/>
          <w:lang w:val="es-ES"/>
        </w:rPr>
        <w:t>Desarrollo en el Entorno Cliente (</w:t>
      </w:r>
      <w:r w:rsidR="00E307F3" w:rsidRPr="00E307F3">
        <w:rPr>
          <w:b/>
          <w:bCs/>
          <w:i/>
          <w:iCs/>
          <w:lang w:val="es-ES"/>
        </w:rPr>
        <w:t>Front-end Web Development</w:t>
      </w:r>
      <w:r w:rsidR="00E307F3" w:rsidRPr="00E307F3">
        <w:rPr>
          <w:b/>
          <w:bCs/>
          <w:lang w:val="es-ES"/>
        </w:rPr>
        <w:t>)</w:t>
      </w:r>
      <w:r>
        <w:rPr>
          <w:lang w:val="es-ES"/>
        </w:rPr>
        <w:t xml:space="preserve"> como e</w:t>
      </w:r>
      <w:r w:rsidR="00E307F3" w:rsidRPr="00E307F3">
        <w:rPr>
          <w:lang w:val="es-ES"/>
        </w:rPr>
        <w:t xml:space="preserve">l área de la ingeniería de software web encargada de diseñar, construir e implementar la lógica de procesamiento, la interfaz gráfica y la experiencia de usuario que se ejecutan </w:t>
      </w:r>
      <w:r w:rsidR="00E307F3" w:rsidRPr="00E307F3">
        <w:rPr>
          <w:b/>
          <w:bCs/>
          <w:lang w:val="es-ES"/>
        </w:rPr>
        <w:t>directamente en el agente de usuario (navegador web)</w:t>
      </w:r>
      <w:r w:rsidR="00E307F3" w:rsidRPr="00E307F3">
        <w:rPr>
          <w:lang w:val="es-ES"/>
        </w:rPr>
        <w:t>, utilizando los estándares abiertos de la W3C y ECMAScript (HTML, CSS y JavaScript).</w:t>
      </w:r>
    </w:p>
    <w:p w14:paraId="5C3B1DF8" w14:textId="753F1B6D" w:rsidR="00FA1D22" w:rsidRDefault="00D548B8" w:rsidP="00FB415F">
      <w:pPr>
        <w:rPr>
          <w:lang w:val="es-ES"/>
        </w:rPr>
      </w:pPr>
      <w:r>
        <w:rPr>
          <w:lang w:val="es-ES"/>
        </w:rPr>
        <w:t xml:space="preserve">Esta es una definición estricta que te puede dar </w:t>
      </w:r>
      <w:r w:rsidR="003618E6">
        <w:rPr>
          <w:lang w:val="es-ES"/>
        </w:rPr>
        <w:t>ChatGPT</w:t>
      </w:r>
      <w:r w:rsidR="00EE3352">
        <w:rPr>
          <w:lang w:val="es-ES"/>
        </w:rPr>
        <w:t xml:space="preserve">. </w:t>
      </w:r>
    </w:p>
    <w:p w14:paraId="2587A70C" w14:textId="791CE93E" w:rsidR="005914C7" w:rsidRDefault="009F5DB0" w:rsidP="00FB415F">
      <w:pPr>
        <w:rPr>
          <w:lang w:val="es-ES"/>
        </w:rPr>
      </w:pPr>
      <w:r>
        <w:rPr>
          <w:lang w:val="es-ES"/>
        </w:rPr>
        <w:t>Vamos a desgranar poco a poco lo que nos están contando.</w:t>
      </w:r>
      <w:r w:rsidR="00C45201">
        <w:rPr>
          <w:lang w:val="es-ES"/>
        </w:rPr>
        <w:t xml:space="preserve"> En principio, todos los programas necesitan </w:t>
      </w:r>
      <w:r w:rsidR="00BA6427">
        <w:rPr>
          <w:lang w:val="es-ES"/>
        </w:rPr>
        <w:t xml:space="preserve">un </w:t>
      </w:r>
      <w:r w:rsidR="00BA6427" w:rsidRPr="000961A1">
        <w:rPr>
          <w:b/>
          <w:bCs/>
          <w:lang w:val="es-ES"/>
        </w:rPr>
        <w:t>Entorno de Ejecución</w:t>
      </w:r>
      <w:r w:rsidR="00BA6427">
        <w:rPr>
          <w:lang w:val="es-ES"/>
        </w:rPr>
        <w:t xml:space="preserve">. </w:t>
      </w:r>
      <w:r w:rsidR="00D82570">
        <w:rPr>
          <w:lang w:val="es-ES"/>
        </w:rPr>
        <w:t xml:space="preserve">Esto es, un ‘lugar’ donde se ejecuta. </w:t>
      </w:r>
      <w:r w:rsidR="00B57C17">
        <w:rPr>
          <w:lang w:val="es-ES"/>
        </w:rPr>
        <w:t xml:space="preserve">Si hablamos de </w:t>
      </w:r>
      <w:r w:rsidR="00B57C17" w:rsidRPr="006124C5">
        <w:rPr>
          <w:lang w:val="es-ES"/>
        </w:rPr>
        <w:t>Desarrollo en Entorno Servidor</w:t>
      </w:r>
      <w:r w:rsidR="00B57C17">
        <w:rPr>
          <w:lang w:val="es-ES"/>
        </w:rPr>
        <w:t xml:space="preserve">, </w:t>
      </w:r>
      <w:r w:rsidR="00FC4BE9" w:rsidRPr="00FC4BE9">
        <w:rPr>
          <w:i/>
          <w:iCs/>
          <w:lang w:val="es-ES"/>
        </w:rPr>
        <w:t xml:space="preserve">(Back-end Web Development) </w:t>
      </w:r>
      <w:r w:rsidR="00B57C17">
        <w:rPr>
          <w:lang w:val="es-ES"/>
        </w:rPr>
        <w:t xml:space="preserve">estaríamos hablando </w:t>
      </w:r>
      <w:r w:rsidR="00507F7F">
        <w:rPr>
          <w:lang w:val="es-ES"/>
        </w:rPr>
        <w:t>de un entorno controlado por una empresa</w:t>
      </w:r>
      <w:r w:rsidR="007D1179">
        <w:rPr>
          <w:lang w:val="es-ES"/>
        </w:rPr>
        <w:t xml:space="preserve"> (Servidores Linux, Docker…). </w:t>
      </w:r>
      <w:r w:rsidR="00C233F7">
        <w:rPr>
          <w:lang w:val="es-ES"/>
        </w:rPr>
        <w:t xml:space="preserve">Pero, en nuestro caso, el código </w:t>
      </w:r>
      <w:r w:rsidR="00C233F7" w:rsidRPr="000D66FD">
        <w:rPr>
          <w:b/>
          <w:bCs/>
          <w:lang w:val="es-ES"/>
        </w:rPr>
        <w:t>se ejecuta</w:t>
      </w:r>
      <w:r w:rsidR="00C233F7">
        <w:rPr>
          <w:lang w:val="es-ES"/>
        </w:rPr>
        <w:t xml:space="preserve"> en el navegador web</w:t>
      </w:r>
      <w:r w:rsidR="00C63B3F">
        <w:rPr>
          <w:lang w:val="es-ES"/>
        </w:rPr>
        <w:t xml:space="preserve"> </w:t>
      </w:r>
      <w:r w:rsidR="00C63B3F" w:rsidRPr="00C63B3F">
        <w:rPr>
          <w:lang w:val="es-ES"/>
        </w:rPr>
        <w:t>(Chrome, Firefox</w:t>
      </w:r>
      <w:r w:rsidR="00C63B3F">
        <w:rPr>
          <w:lang w:val="es-ES"/>
        </w:rPr>
        <w:t>…)</w:t>
      </w:r>
    </w:p>
    <w:p w14:paraId="1CC72C59" w14:textId="7DF3BEA3" w:rsidR="00C63B3F" w:rsidRDefault="00E00DD1" w:rsidP="00FB415F">
      <w:pPr>
        <w:rPr>
          <w:lang w:val="es-ES"/>
        </w:rPr>
      </w:pPr>
      <w:r>
        <w:rPr>
          <w:lang w:val="es-ES"/>
        </w:rPr>
        <w:t>Est</w:t>
      </w:r>
      <w:r w:rsidR="0015140B">
        <w:rPr>
          <w:lang w:val="es-ES"/>
        </w:rPr>
        <w:t>e</w:t>
      </w:r>
      <w:r>
        <w:rPr>
          <w:lang w:val="es-ES"/>
        </w:rPr>
        <w:t xml:space="preserve"> </w:t>
      </w:r>
      <w:r w:rsidR="00A9207A">
        <w:rPr>
          <w:lang w:val="es-ES"/>
        </w:rPr>
        <w:t xml:space="preserve">detalle </w:t>
      </w:r>
      <w:r>
        <w:rPr>
          <w:lang w:val="es-ES"/>
        </w:rPr>
        <w:t xml:space="preserve">es muy importante. </w:t>
      </w:r>
    </w:p>
    <w:p w14:paraId="25B6A351" w14:textId="714E3693" w:rsidR="00197659" w:rsidRDefault="00197659" w:rsidP="00197659">
      <w:pPr>
        <w:rPr>
          <w:lang w:val="es-ES"/>
        </w:rPr>
      </w:pPr>
      <w:r>
        <w:rPr>
          <w:lang w:val="es-ES"/>
        </w:rPr>
        <w:t>En general,</w:t>
      </w:r>
      <w:r w:rsidR="008C66C8">
        <w:rPr>
          <w:lang w:val="es-ES"/>
        </w:rPr>
        <w:t xml:space="preserve"> </w:t>
      </w:r>
      <w:r>
        <w:rPr>
          <w:lang w:val="es-ES"/>
        </w:rPr>
        <w:t>l</w:t>
      </w:r>
      <w:r w:rsidR="008C66C8">
        <w:rPr>
          <w:lang w:val="es-ES"/>
        </w:rPr>
        <w:t xml:space="preserve">as aplicaciones web </w:t>
      </w:r>
      <w:r>
        <w:rPr>
          <w:lang w:val="es-ES"/>
        </w:rPr>
        <w:t xml:space="preserve">responden al Cliente (navegador web) enviándole de vuelta ficheros de </w:t>
      </w:r>
      <w:r w:rsidRPr="00197659">
        <w:rPr>
          <w:b/>
          <w:bCs/>
          <w:lang w:val="es-ES"/>
        </w:rPr>
        <w:t>texto plano</w:t>
      </w:r>
      <w:r>
        <w:rPr>
          <w:lang w:val="es-ES"/>
        </w:rPr>
        <w:t>. El Cliente d</w:t>
      </w:r>
      <w:r w:rsidRPr="00197659">
        <w:rPr>
          <w:lang w:val="es-ES"/>
        </w:rPr>
        <w:t xml:space="preserve">escarga, interpreta y compila en tiempo real estos ficheros </w:t>
      </w:r>
      <w:r w:rsidR="004108CD">
        <w:rPr>
          <w:lang w:val="es-ES"/>
        </w:rPr>
        <w:t xml:space="preserve">para mostrarnos una página </w:t>
      </w:r>
      <w:r w:rsidR="0028255B">
        <w:rPr>
          <w:lang w:val="es-ES"/>
        </w:rPr>
        <w:t>web.</w:t>
      </w:r>
      <w:r w:rsidR="004108CD">
        <w:rPr>
          <w:lang w:val="es-ES"/>
        </w:rPr>
        <w:t xml:space="preserve"> </w:t>
      </w:r>
    </w:p>
    <w:p w14:paraId="4346723C" w14:textId="2B2E248B" w:rsidR="004108CD" w:rsidRDefault="0028255B" w:rsidP="00197659">
      <w:pPr>
        <w:rPr>
          <w:lang w:val="es-ES"/>
        </w:rPr>
      </w:pPr>
      <w:r>
        <w:rPr>
          <w:lang w:val="es-ES"/>
        </w:rPr>
        <w:t xml:space="preserve">Estos ficheros de texto plano son: </w:t>
      </w:r>
    </w:p>
    <w:p w14:paraId="569A3332" w14:textId="48AFFBB1" w:rsidR="0028255B" w:rsidRDefault="0028255B" w:rsidP="0028255B">
      <w:pPr>
        <w:pStyle w:val="Prrafodelista"/>
        <w:numPr>
          <w:ilvl w:val="0"/>
          <w:numId w:val="22"/>
        </w:numPr>
        <w:rPr>
          <w:lang w:val="es-ES"/>
        </w:rPr>
      </w:pPr>
      <w:r w:rsidRPr="0028255B">
        <w:rPr>
          <w:b/>
          <w:bCs/>
          <w:lang w:val="es-ES"/>
        </w:rPr>
        <w:t>HTML (Estructura y Semántica):</w:t>
      </w:r>
      <w:r w:rsidRPr="0028255B">
        <w:rPr>
          <w:lang w:val="es-ES"/>
        </w:rPr>
        <w:t xml:space="preserve"> Define el árbol de contenido (DOM)</w:t>
      </w:r>
      <w:r w:rsidR="008F6E43">
        <w:rPr>
          <w:lang w:val="es-ES"/>
        </w:rPr>
        <w:t xml:space="preserve"> y</w:t>
      </w:r>
      <w:r w:rsidRPr="0028255B">
        <w:rPr>
          <w:lang w:val="es-ES"/>
        </w:rPr>
        <w:t xml:space="preserve"> </w:t>
      </w:r>
      <w:r w:rsidR="008F6E43">
        <w:rPr>
          <w:lang w:val="es-ES"/>
        </w:rPr>
        <w:t>q</w:t>
      </w:r>
      <w:r w:rsidRPr="0028255B">
        <w:rPr>
          <w:lang w:val="es-ES"/>
        </w:rPr>
        <w:t>ué elementos existen</w:t>
      </w:r>
      <w:r w:rsidR="008F6E43">
        <w:rPr>
          <w:lang w:val="es-ES"/>
        </w:rPr>
        <w:t xml:space="preserve">: </w:t>
      </w:r>
      <w:r w:rsidRPr="0028255B">
        <w:rPr>
          <w:lang w:val="es-ES"/>
        </w:rPr>
        <w:t>bot</w:t>
      </w:r>
      <w:r w:rsidR="008F6E43">
        <w:rPr>
          <w:lang w:val="es-ES"/>
        </w:rPr>
        <w:t>ones</w:t>
      </w:r>
      <w:r w:rsidRPr="0028255B">
        <w:rPr>
          <w:lang w:val="es-ES"/>
        </w:rPr>
        <w:t>, tabla</w:t>
      </w:r>
      <w:r w:rsidR="008F6E43">
        <w:rPr>
          <w:lang w:val="es-ES"/>
        </w:rPr>
        <w:t>s</w:t>
      </w:r>
      <w:r w:rsidRPr="0028255B">
        <w:rPr>
          <w:lang w:val="es-ES"/>
        </w:rPr>
        <w:t>, formulario</w:t>
      </w:r>
      <w:r w:rsidR="008F6E43">
        <w:rPr>
          <w:lang w:val="es-ES"/>
        </w:rPr>
        <w:t xml:space="preserve">s… </w:t>
      </w:r>
    </w:p>
    <w:p w14:paraId="5C7EA0E9" w14:textId="77777777" w:rsidR="0028255B" w:rsidRPr="0028255B" w:rsidRDefault="0028255B" w:rsidP="0028255B">
      <w:pPr>
        <w:pStyle w:val="Prrafodelista"/>
        <w:rPr>
          <w:lang w:val="es-ES"/>
        </w:rPr>
      </w:pPr>
    </w:p>
    <w:p w14:paraId="41C41B84" w14:textId="3D309145" w:rsidR="0028255B" w:rsidRDefault="0028255B" w:rsidP="0028255B">
      <w:pPr>
        <w:pStyle w:val="Prrafodelista"/>
        <w:numPr>
          <w:ilvl w:val="0"/>
          <w:numId w:val="22"/>
        </w:numPr>
        <w:rPr>
          <w:lang w:val="es-ES"/>
        </w:rPr>
      </w:pPr>
      <w:r w:rsidRPr="0028255B">
        <w:rPr>
          <w:b/>
          <w:bCs/>
          <w:lang w:val="es-ES"/>
        </w:rPr>
        <w:t>CSS (Presentación y Diseño Adaptativo):</w:t>
      </w:r>
      <w:r w:rsidRPr="0028255B">
        <w:rPr>
          <w:lang w:val="es-ES"/>
        </w:rPr>
        <w:t xml:space="preserve"> Define cómo se ven esos elementos</w:t>
      </w:r>
      <w:r w:rsidR="008F6E43">
        <w:rPr>
          <w:lang w:val="es-ES"/>
        </w:rPr>
        <w:t>:</w:t>
      </w:r>
      <w:r w:rsidRPr="0028255B">
        <w:rPr>
          <w:lang w:val="es-ES"/>
        </w:rPr>
        <w:t xml:space="preserve"> maquetación, colores, tipografía y la adaptación a distintas pantallas (</w:t>
      </w:r>
      <w:r w:rsidRPr="0028255B">
        <w:rPr>
          <w:i/>
          <w:iCs/>
          <w:lang w:val="es-ES"/>
        </w:rPr>
        <w:t>Responsive Web Design</w:t>
      </w:r>
      <w:r w:rsidRPr="0028255B">
        <w:rPr>
          <w:lang w:val="es-ES"/>
        </w:rPr>
        <w:t>).</w:t>
      </w:r>
    </w:p>
    <w:p w14:paraId="1B607A16" w14:textId="77777777" w:rsidR="0028255B" w:rsidRPr="0028255B" w:rsidRDefault="0028255B" w:rsidP="0028255B">
      <w:pPr>
        <w:pStyle w:val="Prrafodelista"/>
        <w:rPr>
          <w:b/>
          <w:bCs/>
          <w:lang w:val="es-ES"/>
        </w:rPr>
      </w:pPr>
    </w:p>
    <w:p w14:paraId="027D279D" w14:textId="2D9E14ED" w:rsidR="002A2710" w:rsidRDefault="0028255B" w:rsidP="0028255B">
      <w:pPr>
        <w:pStyle w:val="Prrafodelista"/>
        <w:numPr>
          <w:ilvl w:val="0"/>
          <w:numId w:val="22"/>
        </w:numPr>
        <w:rPr>
          <w:lang w:val="es-ES"/>
        </w:rPr>
      </w:pPr>
      <w:r w:rsidRPr="0028255B">
        <w:rPr>
          <w:b/>
          <w:bCs/>
          <w:lang w:val="es-ES"/>
        </w:rPr>
        <w:t>JavaScript (Comportamiento y Lógica):</w:t>
      </w:r>
      <w:r w:rsidRPr="0028255B">
        <w:rPr>
          <w:lang w:val="es-ES"/>
        </w:rPr>
        <w:t xml:space="preserve"> </w:t>
      </w:r>
      <w:r w:rsidR="002A2710">
        <w:rPr>
          <w:lang w:val="es-ES"/>
        </w:rPr>
        <w:t>Nos permite m</w:t>
      </w:r>
      <w:r w:rsidRPr="0028255B">
        <w:rPr>
          <w:lang w:val="es-ES"/>
        </w:rPr>
        <w:t xml:space="preserve">odifica el HTML y </w:t>
      </w:r>
      <w:r w:rsidR="002A2710">
        <w:rPr>
          <w:lang w:val="es-ES"/>
        </w:rPr>
        <w:t xml:space="preserve">el </w:t>
      </w:r>
      <w:r w:rsidRPr="0028255B">
        <w:rPr>
          <w:lang w:val="es-ES"/>
        </w:rPr>
        <w:t>CSS en tiempo real, procesa datos, captura</w:t>
      </w:r>
      <w:r w:rsidR="002A2710">
        <w:rPr>
          <w:lang w:val="es-ES"/>
        </w:rPr>
        <w:t>r</w:t>
      </w:r>
      <w:r w:rsidRPr="0028255B">
        <w:rPr>
          <w:lang w:val="es-ES"/>
        </w:rPr>
        <w:t xml:space="preserve"> la interacción del usuario</w:t>
      </w:r>
      <w:r w:rsidR="002A2710">
        <w:rPr>
          <w:lang w:val="es-ES"/>
        </w:rPr>
        <w:t xml:space="preserve"> </w:t>
      </w:r>
      <w:r w:rsidRPr="0028255B">
        <w:rPr>
          <w:lang w:val="es-ES"/>
        </w:rPr>
        <w:t>y se comunica con el servidor en segundo plano.</w:t>
      </w:r>
    </w:p>
    <w:p w14:paraId="3AB2B3CA" w14:textId="5298CAA9" w:rsidR="00485039" w:rsidRPr="00E20A6C" w:rsidRDefault="002A2710" w:rsidP="00485039">
      <w:pPr>
        <w:pStyle w:val="Ttulo2"/>
        <w:ind w:left="-5"/>
        <w:rPr>
          <w:lang w:val="es-ES"/>
        </w:rPr>
      </w:pPr>
      <w:r>
        <w:rPr>
          <w:lang w:val="es-ES"/>
        </w:rPr>
        <w:br w:type="page"/>
      </w:r>
      <w:r w:rsidR="00485039">
        <w:rPr>
          <w:lang w:val="es-ES"/>
        </w:rPr>
        <w:lastRenderedPageBreak/>
        <w:t>1</w:t>
      </w:r>
      <w:r w:rsidR="00485039" w:rsidRPr="007D0816">
        <w:rPr>
          <w:lang w:val="es-ES"/>
        </w:rPr>
        <w:t>.</w:t>
      </w:r>
      <w:r w:rsidR="00485039">
        <w:rPr>
          <w:lang w:val="es-ES"/>
        </w:rPr>
        <w:t>3</w:t>
      </w:r>
      <w:r w:rsidR="00485039" w:rsidRPr="007D0816">
        <w:rPr>
          <w:lang w:val="es-ES"/>
        </w:rPr>
        <w:t xml:space="preserve"> </w:t>
      </w:r>
      <w:r w:rsidR="00485039">
        <w:rPr>
          <w:lang w:val="es-ES"/>
        </w:rPr>
        <w:t>La Arquitectura Web</w:t>
      </w:r>
    </w:p>
    <w:p w14:paraId="74A8302F" w14:textId="77777777" w:rsidR="00485039" w:rsidRDefault="00485039" w:rsidP="00485039">
      <w:pPr>
        <w:spacing w:after="202"/>
        <w:ind w:left="-29" w:right="-34"/>
      </w:pPr>
      <w:r>
        <w:rPr>
          <w:noProof/>
        </w:rPr>
        <mc:AlternateContent>
          <mc:Choice Requires="wpg">
            <w:drawing>
              <wp:inline distT="0" distB="0" distL="0" distR="0" wp14:anchorId="7E2EA828" wp14:editId="5EF60DA0">
                <wp:extent cx="6158230" cy="6096"/>
                <wp:effectExtent l="0" t="0" r="0" b="0"/>
                <wp:docPr id="969966752"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2139043415"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2A06B740"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" path="m,l6158230,r,9144l,9144,,e" fillcolor="#2e75b6" stroked="f" strokeweight="0">
                  <v:stroke miterlimit="83231f" joinstyle="miter"/>
                  <v:path arrowok="t" textboxrect="0,0,6158230,9144"/>
                </v:shape>
                <w10:anchorlock/>
              </v:group>
            </w:pict>
          </mc:Fallback>
        </mc:AlternateContent>
      </w:r>
    </w:p>
    <w:p w14:paraId="68C9DBD7" w14:textId="6A96DE22" w:rsidR="00197659" w:rsidRDefault="005E745A" w:rsidP="00197659">
      <w:pPr>
        <w:rPr>
          <w:lang w:val="es-ES"/>
        </w:rPr>
      </w:pPr>
      <w:r>
        <w:rPr>
          <w:lang w:val="es-ES"/>
        </w:rPr>
        <w:t>Ya hemos aprendido que</w:t>
      </w:r>
      <w:r w:rsidR="0036274E">
        <w:rPr>
          <w:lang w:val="es-ES"/>
        </w:rPr>
        <w:t xml:space="preserve"> nuestro módulo se centra en código que se ejecuta exclusivamente en el Cliente, </w:t>
      </w:r>
      <w:r w:rsidR="00F13C85">
        <w:rPr>
          <w:lang w:val="es-ES"/>
        </w:rPr>
        <w:t>que,</w:t>
      </w:r>
      <w:r w:rsidR="0036274E">
        <w:rPr>
          <w:lang w:val="es-ES"/>
        </w:rPr>
        <w:t xml:space="preserve"> en nuestro caso, es un </w:t>
      </w:r>
      <w:r w:rsidR="0036274E" w:rsidRPr="00D02600">
        <w:rPr>
          <w:b/>
          <w:bCs/>
          <w:lang w:val="es-ES"/>
        </w:rPr>
        <w:t>Navegador Web</w:t>
      </w:r>
      <w:r w:rsidR="00D02600">
        <w:rPr>
          <w:lang w:val="es-ES"/>
        </w:rPr>
        <w:t xml:space="preserve"> </w:t>
      </w:r>
      <w:r w:rsidR="00D02600" w:rsidRPr="00C63B3F">
        <w:rPr>
          <w:lang w:val="es-ES"/>
        </w:rPr>
        <w:t>(Chrome, Firefox</w:t>
      </w:r>
      <w:r w:rsidR="00D02600">
        <w:rPr>
          <w:lang w:val="es-ES"/>
        </w:rPr>
        <w:t>…)</w:t>
      </w:r>
    </w:p>
    <w:p w14:paraId="2D67F657" w14:textId="4BD3C3A6" w:rsidR="009C67D8" w:rsidRDefault="00FF3B0C" w:rsidP="00197659">
      <w:pPr>
        <w:rPr>
          <w:lang w:val="es-ES"/>
        </w:rPr>
      </w:pPr>
      <w:r w:rsidRPr="00373407">
        <w:rPr>
          <w:lang w:val="es-ES"/>
        </w:rPr>
        <w:t xml:space="preserve">El </w:t>
      </w:r>
      <w:r w:rsidR="00373407" w:rsidRPr="00373407">
        <w:rPr>
          <w:b/>
          <w:bCs/>
          <w:lang w:val="es-ES"/>
        </w:rPr>
        <w:t>N</w:t>
      </w:r>
      <w:r w:rsidRPr="00373407">
        <w:rPr>
          <w:b/>
          <w:bCs/>
          <w:lang w:val="es-ES"/>
        </w:rPr>
        <w:t xml:space="preserve">avegador </w:t>
      </w:r>
      <w:r w:rsidR="00373407" w:rsidRPr="00373407">
        <w:rPr>
          <w:b/>
          <w:bCs/>
          <w:lang w:val="es-ES"/>
        </w:rPr>
        <w:t>W</w:t>
      </w:r>
      <w:r w:rsidRPr="00373407">
        <w:rPr>
          <w:b/>
          <w:bCs/>
          <w:lang w:val="es-ES"/>
        </w:rPr>
        <w:t>eb</w:t>
      </w:r>
      <w:r w:rsidRPr="00373407">
        <w:rPr>
          <w:lang w:val="es-ES"/>
        </w:rPr>
        <w:t xml:space="preserve"> </w:t>
      </w:r>
      <w:r w:rsidR="00B97078">
        <w:rPr>
          <w:lang w:val="es-ES"/>
        </w:rPr>
        <w:t>parece un programa sencillo, pero</w:t>
      </w:r>
      <w:r w:rsidRPr="00373407">
        <w:rPr>
          <w:lang w:val="es-ES"/>
        </w:rPr>
        <w:t xml:space="preserve"> </w:t>
      </w:r>
      <w:r w:rsidR="00B97078">
        <w:rPr>
          <w:lang w:val="es-ES"/>
        </w:rPr>
        <w:t xml:space="preserve">en realidad es </w:t>
      </w:r>
      <w:r w:rsidRPr="00373407">
        <w:rPr>
          <w:lang w:val="es-ES"/>
        </w:rPr>
        <w:t xml:space="preserve">un </w:t>
      </w:r>
      <w:r w:rsidRPr="00373407">
        <w:rPr>
          <w:b/>
          <w:bCs/>
          <w:lang w:val="es-ES"/>
        </w:rPr>
        <w:t>entorno de ejecución complejo</w:t>
      </w:r>
      <w:r w:rsidR="00090862">
        <w:rPr>
          <w:lang w:val="es-ES"/>
        </w:rPr>
        <w:t xml:space="preserve">. </w:t>
      </w:r>
      <w:r w:rsidR="009E25ED">
        <w:rPr>
          <w:lang w:val="es-ES"/>
        </w:rPr>
        <w:t xml:space="preserve">Ya has tenido contacto con él en módulos anteriores, como en </w:t>
      </w:r>
      <w:r w:rsidR="009E25ED" w:rsidRPr="007511FF">
        <w:rPr>
          <w:lang w:val="es-ES"/>
        </w:rPr>
        <w:t>Lenguaje de Marcas</w:t>
      </w:r>
      <w:r w:rsidR="009E25ED">
        <w:rPr>
          <w:lang w:val="es-ES"/>
        </w:rPr>
        <w:t xml:space="preserve">. </w:t>
      </w:r>
      <w:r w:rsidR="007511FF">
        <w:rPr>
          <w:lang w:val="es-ES"/>
        </w:rPr>
        <w:t xml:space="preserve">Allí aprendiste que un sencillo fichero escrito con etiquetas HTML se renderizaba en el navegador como una serie de tablas, etiquetas, etc. </w:t>
      </w:r>
      <w:r w:rsidR="009C67D8">
        <w:rPr>
          <w:lang w:val="es-ES"/>
        </w:rPr>
        <w:t>Y lo mismo sucedía con el CSS</w:t>
      </w:r>
      <w:r w:rsidR="006B2D1B">
        <w:rPr>
          <w:lang w:val="es-ES"/>
        </w:rPr>
        <w:t xml:space="preserve"> y los colores, tamaños de fuente, etc. </w:t>
      </w:r>
    </w:p>
    <w:p w14:paraId="755D28DC" w14:textId="56E030DD" w:rsidR="00F672F8" w:rsidRDefault="001048E4" w:rsidP="00197659">
      <w:pPr>
        <w:rPr>
          <w:lang w:val="es-ES"/>
        </w:rPr>
      </w:pPr>
      <w:r>
        <w:rPr>
          <w:lang w:val="es-ES"/>
        </w:rPr>
        <w:t>Los componentes</w:t>
      </w:r>
      <w:r w:rsidR="0090320F">
        <w:rPr>
          <w:lang w:val="es-ES"/>
        </w:rPr>
        <w:t xml:space="preserve"> </w:t>
      </w:r>
      <w:r>
        <w:rPr>
          <w:lang w:val="es-ES"/>
        </w:rPr>
        <w:t xml:space="preserve">de un Navegador son: </w:t>
      </w:r>
      <w:r w:rsidR="007511FF">
        <w:rPr>
          <w:lang w:val="es-ES"/>
        </w:rPr>
        <w:t xml:space="preserve"> </w:t>
      </w:r>
    </w:p>
    <w:p w14:paraId="33E0E440" w14:textId="77777777" w:rsidR="0090320F" w:rsidRDefault="0090320F" w:rsidP="0090320F">
      <w:pPr>
        <w:pStyle w:val="Prrafodelista"/>
        <w:numPr>
          <w:ilvl w:val="0"/>
          <w:numId w:val="22"/>
        </w:numPr>
        <w:rPr>
          <w:lang w:val="es-ES"/>
        </w:rPr>
      </w:pPr>
      <w:r w:rsidRPr="0090320F">
        <w:rPr>
          <w:b/>
          <w:bCs/>
          <w:lang w:val="es-ES"/>
        </w:rPr>
        <w:t>Interfaz de Usuario (UI):</w:t>
      </w:r>
      <w:r w:rsidRPr="0090320F">
        <w:rPr>
          <w:lang w:val="es-ES"/>
        </w:rPr>
        <w:t xml:space="preserve"> La barra de direcciones, botones de navegación, marcadores y menús. Todo lo que rodea a la ventana del documento.</w:t>
      </w:r>
    </w:p>
    <w:p w14:paraId="240A35E1" w14:textId="77777777" w:rsidR="0090320F" w:rsidRPr="0090320F" w:rsidRDefault="0090320F" w:rsidP="0090320F">
      <w:pPr>
        <w:pStyle w:val="Prrafodelista"/>
        <w:rPr>
          <w:lang w:val="es-ES"/>
        </w:rPr>
      </w:pPr>
    </w:p>
    <w:p w14:paraId="0CD1345D" w14:textId="77777777" w:rsidR="0090320F" w:rsidRDefault="0090320F" w:rsidP="0090320F">
      <w:pPr>
        <w:pStyle w:val="Prrafodelista"/>
        <w:numPr>
          <w:ilvl w:val="0"/>
          <w:numId w:val="22"/>
        </w:numPr>
        <w:rPr>
          <w:lang w:val="es-ES"/>
        </w:rPr>
      </w:pPr>
      <w:r w:rsidRPr="0090320F">
        <w:rPr>
          <w:b/>
          <w:bCs/>
          <w:lang w:val="es-ES"/>
        </w:rPr>
        <w:t>Motor del Navegador (</w:t>
      </w:r>
      <w:r w:rsidRPr="0090320F">
        <w:rPr>
          <w:b/>
          <w:bCs/>
          <w:i/>
          <w:iCs/>
          <w:lang w:val="es-ES"/>
        </w:rPr>
        <w:t>Browser Engine</w:t>
      </w:r>
      <w:r w:rsidRPr="0090320F">
        <w:rPr>
          <w:b/>
          <w:bCs/>
          <w:lang w:val="es-ES"/>
        </w:rPr>
        <w:t>):</w:t>
      </w:r>
      <w:r w:rsidRPr="0090320F">
        <w:rPr>
          <w:lang w:val="es-ES"/>
        </w:rPr>
        <w:t xml:space="preserve"> Gestiona las acciones entre la UI y el motor de renderizado.</w:t>
      </w:r>
    </w:p>
    <w:p w14:paraId="50D28337" w14:textId="77777777" w:rsidR="0090320F" w:rsidRPr="0090320F" w:rsidRDefault="0090320F" w:rsidP="0090320F">
      <w:pPr>
        <w:pStyle w:val="Prrafodelista"/>
        <w:rPr>
          <w:b/>
          <w:bCs/>
          <w:lang w:val="es-ES"/>
        </w:rPr>
      </w:pPr>
    </w:p>
    <w:p w14:paraId="02D5704A" w14:textId="77777777" w:rsidR="0090320F" w:rsidRDefault="0090320F" w:rsidP="0090320F">
      <w:pPr>
        <w:pStyle w:val="Prrafodelista"/>
        <w:numPr>
          <w:ilvl w:val="0"/>
          <w:numId w:val="22"/>
        </w:numPr>
        <w:rPr>
          <w:lang w:val="es-ES"/>
        </w:rPr>
      </w:pPr>
      <w:r w:rsidRPr="0090320F">
        <w:rPr>
          <w:b/>
          <w:bCs/>
          <w:lang w:val="es-ES"/>
        </w:rPr>
        <w:t>Motor de Renderizado (</w:t>
      </w:r>
      <w:r w:rsidRPr="0090320F">
        <w:rPr>
          <w:b/>
          <w:bCs/>
          <w:i/>
          <w:iCs/>
          <w:lang w:val="es-ES"/>
        </w:rPr>
        <w:t>Rendering Engine</w:t>
      </w:r>
      <w:r w:rsidRPr="0090320F">
        <w:rPr>
          <w:b/>
          <w:bCs/>
          <w:lang w:val="es-ES"/>
        </w:rPr>
        <w:t>):</w:t>
      </w:r>
      <w:r w:rsidRPr="0090320F">
        <w:rPr>
          <w:lang w:val="es-ES"/>
        </w:rPr>
        <w:t xml:space="preserve"> Transforma código HTML y CSS en la representación visual en pantalla.</w:t>
      </w:r>
    </w:p>
    <w:p w14:paraId="51416813" w14:textId="77777777" w:rsidR="0090320F" w:rsidRPr="0090320F" w:rsidRDefault="0090320F" w:rsidP="0090320F">
      <w:pPr>
        <w:pStyle w:val="Prrafodelista"/>
        <w:rPr>
          <w:b/>
          <w:bCs/>
          <w:lang w:val="es-ES"/>
        </w:rPr>
      </w:pPr>
    </w:p>
    <w:p w14:paraId="707B7451" w14:textId="77777777" w:rsidR="0090320F" w:rsidRDefault="0090320F" w:rsidP="0090320F">
      <w:pPr>
        <w:pStyle w:val="Prrafodelista"/>
        <w:numPr>
          <w:ilvl w:val="0"/>
          <w:numId w:val="22"/>
        </w:numPr>
        <w:rPr>
          <w:lang w:val="es-ES"/>
        </w:rPr>
      </w:pPr>
      <w:r w:rsidRPr="0090320F">
        <w:rPr>
          <w:b/>
          <w:bCs/>
          <w:lang w:val="es-ES"/>
        </w:rPr>
        <w:t>Motor de JavaScript (</w:t>
      </w:r>
      <w:r w:rsidRPr="0090320F">
        <w:rPr>
          <w:b/>
          <w:bCs/>
          <w:i/>
          <w:iCs/>
          <w:lang w:val="es-ES"/>
        </w:rPr>
        <w:t>JS Engine</w:t>
      </w:r>
      <w:r w:rsidRPr="0090320F">
        <w:rPr>
          <w:b/>
          <w:bCs/>
          <w:lang w:val="es-ES"/>
        </w:rPr>
        <w:t>):</w:t>
      </w:r>
      <w:r w:rsidRPr="0090320F">
        <w:rPr>
          <w:lang w:val="es-ES"/>
        </w:rPr>
        <w:t xml:space="preserve"> Interpreta, compila y ejecuta el código JavaScript.</w:t>
      </w:r>
    </w:p>
    <w:p w14:paraId="4B2A380B" w14:textId="77777777" w:rsidR="0090320F" w:rsidRPr="0090320F" w:rsidRDefault="0090320F" w:rsidP="0090320F">
      <w:pPr>
        <w:pStyle w:val="Prrafodelista"/>
        <w:rPr>
          <w:b/>
          <w:bCs/>
          <w:lang w:val="es-ES"/>
        </w:rPr>
      </w:pPr>
    </w:p>
    <w:p w14:paraId="61286266" w14:textId="77777777" w:rsidR="0090320F" w:rsidRDefault="0090320F" w:rsidP="0090320F">
      <w:pPr>
        <w:pStyle w:val="Prrafodelista"/>
        <w:numPr>
          <w:ilvl w:val="0"/>
          <w:numId w:val="22"/>
        </w:numPr>
        <w:rPr>
          <w:lang w:val="es-ES"/>
        </w:rPr>
      </w:pPr>
      <w:r w:rsidRPr="0090320F">
        <w:rPr>
          <w:b/>
          <w:bCs/>
          <w:lang w:val="es-ES"/>
        </w:rPr>
        <w:t>Módulo de Red (</w:t>
      </w:r>
      <w:r w:rsidRPr="0090320F">
        <w:rPr>
          <w:b/>
          <w:bCs/>
          <w:i/>
          <w:iCs/>
          <w:lang w:val="es-ES"/>
        </w:rPr>
        <w:t>Networking</w:t>
      </w:r>
      <w:r w:rsidRPr="0090320F">
        <w:rPr>
          <w:b/>
          <w:bCs/>
          <w:lang w:val="es-ES"/>
        </w:rPr>
        <w:t>):</w:t>
      </w:r>
      <w:r w:rsidRPr="0090320F">
        <w:rPr>
          <w:lang w:val="es-ES"/>
        </w:rPr>
        <w:t xml:space="preserve"> Gestiona las comunicaciones HTTP/HTTPS, conectividad de red, resolución DNS y caché.</w:t>
      </w:r>
    </w:p>
    <w:p w14:paraId="6553CBE1" w14:textId="77777777" w:rsidR="0090320F" w:rsidRPr="0090320F" w:rsidRDefault="0090320F" w:rsidP="0090320F">
      <w:pPr>
        <w:pStyle w:val="Prrafodelista"/>
        <w:rPr>
          <w:b/>
          <w:bCs/>
          <w:lang w:val="es-ES"/>
        </w:rPr>
      </w:pPr>
    </w:p>
    <w:p w14:paraId="61F107E1" w14:textId="77777777" w:rsidR="0090320F" w:rsidRDefault="0090320F" w:rsidP="0090320F">
      <w:pPr>
        <w:pStyle w:val="Prrafodelista"/>
        <w:numPr>
          <w:ilvl w:val="0"/>
          <w:numId w:val="22"/>
        </w:numPr>
        <w:rPr>
          <w:lang w:val="es-ES"/>
        </w:rPr>
      </w:pPr>
      <w:r w:rsidRPr="0090320F">
        <w:rPr>
          <w:b/>
          <w:bCs/>
          <w:lang w:val="es-ES"/>
        </w:rPr>
        <w:t>Backend de Interfaz (</w:t>
      </w:r>
      <w:r w:rsidRPr="0090320F">
        <w:rPr>
          <w:b/>
          <w:bCs/>
          <w:i/>
          <w:iCs/>
          <w:lang w:val="es-ES"/>
        </w:rPr>
        <w:t>Display Backend</w:t>
      </w:r>
      <w:r w:rsidRPr="0090320F">
        <w:rPr>
          <w:b/>
          <w:bCs/>
          <w:lang w:val="es-ES"/>
        </w:rPr>
        <w:t>):</w:t>
      </w:r>
      <w:r w:rsidRPr="0090320F">
        <w:rPr>
          <w:lang w:val="es-ES"/>
        </w:rPr>
        <w:t xml:space="preserve"> Utilizado para dibujar elementos básicos como ventanas y combos.</w:t>
      </w:r>
    </w:p>
    <w:p w14:paraId="76C8336D" w14:textId="77777777" w:rsidR="0090320F" w:rsidRPr="0090320F" w:rsidRDefault="0090320F" w:rsidP="0090320F">
      <w:pPr>
        <w:pStyle w:val="Prrafodelista"/>
        <w:rPr>
          <w:b/>
          <w:bCs/>
          <w:lang w:val="es-ES"/>
        </w:rPr>
      </w:pPr>
    </w:p>
    <w:p w14:paraId="4E482974" w14:textId="66BC540B" w:rsidR="0090320F" w:rsidRPr="0090320F" w:rsidRDefault="0090320F" w:rsidP="0090320F">
      <w:pPr>
        <w:pStyle w:val="Prrafodelista"/>
        <w:numPr>
          <w:ilvl w:val="0"/>
          <w:numId w:val="22"/>
        </w:numPr>
        <w:rPr>
          <w:lang w:val="es-ES"/>
        </w:rPr>
      </w:pPr>
      <w:r w:rsidRPr="0090320F">
        <w:rPr>
          <w:b/>
          <w:bCs/>
          <w:lang w:val="es-ES"/>
        </w:rPr>
        <w:t>Almacenamiento de Datos (</w:t>
      </w:r>
      <w:r w:rsidRPr="0090320F">
        <w:rPr>
          <w:b/>
          <w:bCs/>
          <w:i/>
          <w:iCs/>
          <w:lang w:val="es-ES"/>
        </w:rPr>
        <w:t>Persistence / Storage</w:t>
      </w:r>
      <w:r w:rsidRPr="0090320F">
        <w:rPr>
          <w:b/>
          <w:bCs/>
          <w:lang w:val="es-ES"/>
        </w:rPr>
        <w:t>):</w:t>
      </w:r>
      <w:r w:rsidRPr="0090320F">
        <w:rPr>
          <w:lang w:val="es-ES"/>
        </w:rPr>
        <w:t xml:space="preserve"> Capa de almacenamiento local en el disco del cliente.</w:t>
      </w:r>
    </w:p>
    <w:p w14:paraId="57BC9D47" w14:textId="58E4C38B" w:rsidR="0090320F" w:rsidRDefault="00F13C85" w:rsidP="00197659">
      <w:pPr>
        <w:rPr>
          <w:lang w:val="es-ES"/>
        </w:rPr>
      </w:pPr>
      <w:r>
        <w:rPr>
          <w:lang w:val="es-ES"/>
        </w:rPr>
        <w:t xml:space="preserve">¿Y todos los navegadores funcionan igual? </w:t>
      </w:r>
      <w:r w:rsidR="005D32CF">
        <w:rPr>
          <w:lang w:val="es-ES"/>
        </w:rPr>
        <w:t>Pues n</w:t>
      </w:r>
      <w:r w:rsidR="005D32CF" w:rsidRPr="005D32CF">
        <w:rPr>
          <w:lang w:val="es-ES"/>
        </w:rPr>
        <w:t>o, no funcionan exactamente igual</w:t>
      </w:r>
      <w:r w:rsidR="005D32CF">
        <w:rPr>
          <w:lang w:val="es-ES"/>
        </w:rPr>
        <w:t xml:space="preserve">. </w:t>
      </w:r>
      <w:r w:rsidR="005D32CF" w:rsidRPr="005D32CF">
        <w:rPr>
          <w:lang w:val="es-ES"/>
        </w:rPr>
        <w:t xml:space="preserve"> </w:t>
      </w:r>
    </w:p>
    <w:p w14:paraId="2530A9B9" w14:textId="642826EC" w:rsidR="00322C2D" w:rsidRDefault="00322C2D" w:rsidP="00197659">
      <w:pPr>
        <w:rPr>
          <w:lang w:val="es-ES"/>
        </w:rPr>
      </w:pPr>
      <w:r>
        <w:rPr>
          <w:lang w:val="es-ES"/>
        </w:rPr>
        <w:t xml:space="preserve">Hubo una época, </w:t>
      </w:r>
      <w:r w:rsidRPr="00322C2D">
        <w:rPr>
          <w:lang w:val="es-ES"/>
        </w:rPr>
        <w:t xml:space="preserve">la </w:t>
      </w:r>
      <w:r>
        <w:rPr>
          <w:lang w:val="es-ES"/>
        </w:rPr>
        <w:t>del</w:t>
      </w:r>
      <w:r w:rsidRPr="00322C2D">
        <w:rPr>
          <w:lang w:val="es-ES"/>
        </w:rPr>
        <w:t xml:space="preserve"> </w:t>
      </w:r>
      <w:r w:rsidRPr="00322C2D">
        <w:rPr>
          <w:b/>
          <w:bCs/>
          <w:lang w:val="es-ES"/>
        </w:rPr>
        <w:t>Internet Explorer 6</w:t>
      </w:r>
      <w:r>
        <w:rPr>
          <w:lang w:val="es-ES"/>
        </w:rPr>
        <w:t>,</w:t>
      </w:r>
      <w:r w:rsidRPr="00322C2D">
        <w:rPr>
          <w:lang w:val="es-ES"/>
        </w:rPr>
        <w:t xml:space="preserve"> </w:t>
      </w:r>
      <w:r>
        <w:rPr>
          <w:lang w:val="es-ES"/>
        </w:rPr>
        <w:t>en la que ocurrió la G</w:t>
      </w:r>
      <w:r w:rsidRPr="00322C2D">
        <w:rPr>
          <w:lang w:val="es-ES"/>
        </w:rPr>
        <w:t xml:space="preserve">uerra de </w:t>
      </w:r>
      <w:r>
        <w:rPr>
          <w:lang w:val="es-ES"/>
        </w:rPr>
        <w:t>N</w:t>
      </w:r>
      <w:r w:rsidRPr="00322C2D">
        <w:rPr>
          <w:lang w:val="es-ES"/>
        </w:rPr>
        <w:t xml:space="preserve">avegadores. Microsoft tenía un monopolio (+90% de cuota) e </w:t>
      </w:r>
      <w:r w:rsidRPr="00842CDD">
        <w:rPr>
          <w:lang w:val="es-ES"/>
        </w:rPr>
        <w:t>ignoraba</w:t>
      </w:r>
      <w:r w:rsidRPr="00322C2D">
        <w:rPr>
          <w:lang w:val="es-ES"/>
        </w:rPr>
        <w:t xml:space="preserve"> deliberadamente los estándares de la W3C. </w:t>
      </w:r>
      <w:r w:rsidR="00842CDD">
        <w:rPr>
          <w:lang w:val="es-ES"/>
        </w:rPr>
        <w:t>Como resultado, c</w:t>
      </w:r>
      <w:r w:rsidRPr="00322C2D">
        <w:rPr>
          <w:lang w:val="es-ES"/>
        </w:rPr>
        <w:t>ada navegador interpretaba el CSS a su manera</w:t>
      </w:r>
      <w:r w:rsidR="00842CDD">
        <w:rPr>
          <w:lang w:val="es-ES"/>
        </w:rPr>
        <w:t xml:space="preserve">, se inventaba etiquetas HTML, etc. Esto hacía que los todos los desarrolladores tuviesen que tirar de ‘trucos’ para conseguir que una web se viese igual en todos los posibles Navegadores del mercado. </w:t>
      </w:r>
    </w:p>
    <w:p w14:paraId="47C7B1B6" w14:textId="0DD10B7F" w:rsidR="00D2700F" w:rsidRDefault="00D2700F" w:rsidP="00197659">
      <w:pPr>
        <w:rPr>
          <w:lang w:val="es-ES"/>
        </w:rPr>
      </w:pPr>
      <w:r w:rsidRPr="00EB62DD">
        <w:rPr>
          <w:b/>
          <w:bCs/>
          <w:lang w:val="es-ES"/>
        </w:rPr>
        <w:t>Hoy en día es</w:t>
      </w:r>
      <w:r w:rsidR="00EB62DD" w:rsidRPr="00EB62DD">
        <w:rPr>
          <w:b/>
          <w:bCs/>
          <w:lang w:val="es-ES"/>
        </w:rPr>
        <w:t>t</w:t>
      </w:r>
      <w:r w:rsidRPr="00EB62DD">
        <w:rPr>
          <w:b/>
          <w:bCs/>
          <w:lang w:val="es-ES"/>
        </w:rPr>
        <w:t>o no pasa</w:t>
      </w:r>
      <w:r>
        <w:rPr>
          <w:lang w:val="es-ES"/>
        </w:rPr>
        <w:t xml:space="preserve">. </w:t>
      </w:r>
      <w:r w:rsidR="00EB62DD">
        <w:rPr>
          <w:lang w:val="es-ES"/>
        </w:rPr>
        <w:t xml:space="preserve">Todo el mundo cumple los estándares de la </w:t>
      </w:r>
      <w:r w:rsidR="00EB62DD" w:rsidRPr="00EB62DD">
        <w:rPr>
          <w:lang w:val="es-ES"/>
        </w:rPr>
        <w:t>W3C (para HTML/CSS) y de Ecma International (para JavaScript con ECMAScript)</w:t>
      </w:r>
      <w:r w:rsidR="00EB62DD">
        <w:rPr>
          <w:lang w:val="es-ES"/>
        </w:rPr>
        <w:t xml:space="preserve">. </w:t>
      </w:r>
    </w:p>
    <w:p w14:paraId="7782C8B8" w14:textId="10CE37A5" w:rsidR="00F630A7" w:rsidRPr="00920148" w:rsidRDefault="00F630A7" w:rsidP="00197659">
      <w:pPr>
        <w:rPr>
          <w:lang w:val="es-ES"/>
        </w:rPr>
      </w:pPr>
      <w:r>
        <w:rPr>
          <w:lang w:val="es-ES"/>
        </w:rPr>
        <w:t>Lo</w:t>
      </w:r>
      <w:r w:rsidR="0073226B">
        <w:rPr>
          <w:lang w:val="es-ES"/>
        </w:rPr>
        <w:t xml:space="preserve"> </w:t>
      </w:r>
      <w:r>
        <w:rPr>
          <w:lang w:val="es-ES"/>
        </w:rPr>
        <w:t>qu</w:t>
      </w:r>
      <w:r w:rsidR="0073226B">
        <w:rPr>
          <w:lang w:val="es-ES"/>
        </w:rPr>
        <w:t>e</w:t>
      </w:r>
      <w:r>
        <w:rPr>
          <w:lang w:val="es-ES"/>
        </w:rPr>
        <w:t xml:space="preserve"> siguen siendo diferentes son los </w:t>
      </w:r>
      <w:r w:rsidRPr="00920148">
        <w:rPr>
          <w:b/>
          <w:bCs/>
          <w:lang w:val="es-ES"/>
        </w:rPr>
        <w:t>Motores</w:t>
      </w:r>
      <w:r w:rsidR="00920148">
        <w:rPr>
          <w:lang w:val="es-ES"/>
        </w:rPr>
        <w:t xml:space="preserve">. </w:t>
      </w:r>
      <w:r w:rsidR="0073226B" w:rsidRPr="006124C5">
        <w:rPr>
          <w:lang w:val="es-ES"/>
        </w:rPr>
        <w:t xml:space="preserve">Google Chrome, MS Edge, Brave y Opera </w:t>
      </w:r>
      <w:r w:rsidR="0073226B" w:rsidRPr="00920148">
        <w:rPr>
          <w:lang w:val="es-ES"/>
        </w:rPr>
        <w:t xml:space="preserve">usan </w:t>
      </w:r>
      <w:r w:rsidR="00920148" w:rsidRPr="00920148">
        <w:rPr>
          <w:lang w:val="es-ES"/>
        </w:rPr>
        <w:t>el mismo</w:t>
      </w:r>
      <w:r w:rsidR="00920148" w:rsidRPr="006124C5">
        <w:rPr>
          <w:lang w:val="es-ES"/>
        </w:rPr>
        <w:t xml:space="preserve">, </w:t>
      </w:r>
      <w:r w:rsidR="0073226B" w:rsidRPr="006124C5">
        <w:rPr>
          <w:b/>
          <w:bCs/>
          <w:lang w:val="es-ES"/>
        </w:rPr>
        <w:t>Chromium</w:t>
      </w:r>
      <w:r w:rsidR="0073226B" w:rsidRPr="006124C5">
        <w:rPr>
          <w:lang w:val="es-ES"/>
        </w:rPr>
        <w:t xml:space="preserve">. </w:t>
      </w:r>
      <w:r w:rsidR="00920148" w:rsidRPr="00920148">
        <w:rPr>
          <w:lang w:val="es-ES"/>
        </w:rPr>
        <w:t xml:space="preserve">Los otros dos </w:t>
      </w:r>
      <w:r w:rsidR="00E63D48">
        <w:rPr>
          <w:lang w:val="es-ES"/>
        </w:rPr>
        <w:t xml:space="preserve">importantes </w:t>
      </w:r>
      <w:r w:rsidR="00920148" w:rsidRPr="00920148">
        <w:rPr>
          <w:lang w:val="es-ES"/>
        </w:rPr>
        <w:t>son minoritarios, y pertenecen a S</w:t>
      </w:r>
      <w:r w:rsidR="00920148">
        <w:rPr>
          <w:lang w:val="es-ES"/>
        </w:rPr>
        <w:t xml:space="preserve">afari y Gecko. </w:t>
      </w:r>
    </w:p>
    <w:p w14:paraId="1CF502CC" w14:textId="2BD6C55B" w:rsidR="008D0ADB" w:rsidRDefault="008D0ADB">
      <w:pPr>
        <w:rPr>
          <w:lang w:val="es-ES"/>
        </w:rPr>
      </w:pPr>
      <w:r>
        <w:rPr>
          <w:lang w:val="es-ES"/>
        </w:rPr>
        <w:br w:type="page"/>
      </w:r>
    </w:p>
    <w:p w14:paraId="31E3DEAC" w14:textId="75F7A40A" w:rsidR="008D0ADB" w:rsidRPr="00E20A6C" w:rsidRDefault="008D0ADB" w:rsidP="008D0ADB">
      <w:pPr>
        <w:pStyle w:val="Ttulo2"/>
        <w:ind w:left="-5"/>
        <w:rPr>
          <w:lang w:val="es-ES"/>
        </w:rPr>
      </w:pPr>
      <w:r>
        <w:rPr>
          <w:lang w:val="es-ES"/>
        </w:rPr>
        <w:lastRenderedPageBreak/>
        <w:t>1</w:t>
      </w:r>
      <w:r w:rsidRPr="007D0816">
        <w:rPr>
          <w:lang w:val="es-ES"/>
        </w:rPr>
        <w:t>.</w:t>
      </w:r>
      <w:r>
        <w:rPr>
          <w:lang w:val="es-ES"/>
        </w:rPr>
        <w:t>4</w:t>
      </w:r>
      <w:r w:rsidRPr="007D0816">
        <w:rPr>
          <w:lang w:val="es-ES"/>
        </w:rPr>
        <w:t xml:space="preserve"> </w:t>
      </w:r>
      <w:r w:rsidRPr="008D0ADB">
        <w:rPr>
          <w:lang w:val="es-ES"/>
        </w:rPr>
        <w:t>Ciclo Petición–Respuesta</w:t>
      </w:r>
      <w:r w:rsidRPr="008D0ADB">
        <w:t xml:space="preserve"> (HTTP)</w:t>
      </w:r>
    </w:p>
    <w:p w14:paraId="0DE22941" w14:textId="77777777" w:rsidR="008D0ADB" w:rsidRDefault="008D0ADB" w:rsidP="008D0ADB">
      <w:pPr>
        <w:spacing w:after="202"/>
        <w:ind w:left="-29" w:right="-34"/>
      </w:pPr>
      <w:r>
        <w:rPr>
          <w:noProof/>
        </w:rPr>
        <mc:AlternateContent>
          <mc:Choice Requires="wpg">
            <w:drawing>
              <wp:inline distT="0" distB="0" distL="0" distR="0" wp14:anchorId="3E9D8D77" wp14:editId="3D48E48C">
                <wp:extent cx="6158230" cy="6096"/>
                <wp:effectExtent l="0" t="0" r="0" b="0"/>
                <wp:docPr id="65366524"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594204728"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78F57C1E"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" path="m,l6158230,r,9144l,9144,,e" fillcolor="#2e75b6" stroked="f" strokeweight="0">
                  <v:stroke miterlimit="83231f" joinstyle="miter"/>
                  <v:path arrowok="t" textboxrect="0,0,6158230,9144"/>
                </v:shape>
                <w10:anchorlock/>
              </v:group>
            </w:pict>
          </mc:Fallback>
        </mc:AlternateContent>
      </w:r>
    </w:p>
    <w:p w14:paraId="404838DC" w14:textId="50755571" w:rsidR="008D0ADB" w:rsidRDefault="00BD72A2" w:rsidP="00197659">
      <w:pPr>
        <w:rPr>
          <w:lang w:val="es-ES"/>
        </w:rPr>
      </w:pPr>
      <w:r>
        <w:rPr>
          <w:lang w:val="es-ES"/>
        </w:rPr>
        <w:t xml:space="preserve">¿Cómo se comunica un Cliente </w:t>
      </w:r>
      <w:r w:rsidR="002173C0">
        <w:rPr>
          <w:lang w:val="es-ES"/>
        </w:rPr>
        <w:t xml:space="preserve">(Navegador Web) </w:t>
      </w:r>
      <w:r>
        <w:rPr>
          <w:lang w:val="es-ES"/>
        </w:rPr>
        <w:t xml:space="preserve">y un Servidor? </w:t>
      </w:r>
    </w:p>
    <w:p w14:paraId="5DDAF8EC" w14:textId="77777777" w:rsidR="00A76A0C" w:rsidRDefault="002173C0" w:rsidP="00197659">
      <w:pPr>
        <w:rPr>
          <w:lang w:val="es-ES"/>
        </w:rPr>
      </w:pPr>
      <w:r w:rsidRPr="002173C0">
        <w:rPr>
          <w:b/>
          <w:bCs/>
          <w:lang w:val="es-ES"/>
        </w:rPr>
        <w:t xml:space="preserve">HTTP </w:t>
      </w:r>
      <w:r w:rsidRPr="002173C0">
        <w:rPr>
          <w:lang w:val="es-ES"/>
        </w:rPr>
        <w:t xml:space="preserve">es un protocolo orientado a transacciones que sigue el esquema petición-respuesta entre un Cliente y un Servidor. El cliente </w:t>
      </w:r>
      <w:r w:rsidR="00A76A0C">
        <w:rPr>
          <w:lang w:val="es-ES"/>
        </w:rPr>
        <w:t xml:space="preserve">(Navegador Web) </w:t>
      </w:r>
      <w:r w:rsidRPr="002173C0">
        <w:rPr>
          <w:lang w:val="es-ES"/>
        </w:rPr>
        <w:t xml:space="preserve">realiza una petición enviando un mensaje con cierto formato al servidor, que envía siempre un mensaje de respuesta. </w:t>
      </w:r>
    </w:p>
    <w:p w14:paraId="472271A1" w14:textId="7AC47575" w:rsidR="002173C0" w:rsidRDefault="002173C0" w:rsidP="00197659">
      <w:pPr>
        <w:rPr>
          <w:lang w:val="es-ES"/>
        </w:rPr>
      </w:pPr>
      <w:r w:rsidRPr="002173C0">
        <w:rPr>
          <w:lang w:val="es-ES"/>
        </w:rPr>
        <w:t xml:space="preserve">Estos mensajes </w:t>
      </w:r>
      <w:r w:rsidRPr="002173C0">
        <w:rPr>
          <w:b/>
          <w:bCs/>
          <w:lang w:val="es-ES"/>
        </w:rPr>
        <w:t xml:space="preserve">HTTP </w:t>
      </w:r>
      <w:r w:rsidRPr="002173C0">
        <w:rPr>
          <w:lang w:val="es-ES"/>
        </w:rPr>
        <w:t>son texto plano.</w:t>
      </w:r>
    </w:p>
    <w:p w14:paraId="235C8678" w14:textId="1B6BAB14" w:rsidR="00A96376" w:rsidRDefault="00A96376" w:rsidP="00197659">
      <w:pPr>
        <w:rPr>
          <w:lang w:val="es-ES"/>
        </w:rPr>
      </w:pPr>
      <w:r>
        <w:rPr>
          <w:lang w:val="es-ES"/>
        </w:rPr>
        <w:t xml:space="preserve">Y lo has adivinado: las </w:t>
      </w:r>
      <w:r w:rsidRPr="00E7369C">
        <w:rPr>
          <w:b/>
          <w:bCs/>
          <w:lang w:val="es-ES"/>
        </w:rPr>
        <w:t>respuestas</w:t>
      </w:r>
      <w:r>
        <w:rPr>
          <w:lang w:val="es-ES"/>
        </w:rPr>
        <w:t xml:space="preserve"> son HTML, CSS y JavaScript</w:t>
      </w:r>
      <w:r w:rsidR="00E7369C">
        <w:rPr>
          <w:lang w:val="es-ES"/>
        </w:rPr>
        <w:t xml:space="preserve"> (para </w:t>
      </w:r>
      <w:r w:rsidR="00F00396">
        <w:rPr>
          <w:lang w:val="es-ES"/>
        </w:rPr>
        <w:t>este</w:t>
      </w:r>
      <w:r w:rsidR="00E7369C">
        <w:rPr>
          <w:lang w:val="es-ES"/>
        </w:rPr>
        <w:t xml:space="preserve"> módulo). </w:t>
      </w:r>
    </w:p>
    <w:p w14:paraId="3619B56E" w14:textId="1C672BD9" w:rsidR="00E7369C" w:rsidRDefault="007048CB" w:rsidP="00086524">
      <w:pPr>
        <w:jc w:val="center"/>
        <w:rPr>
          <w:lang w:val="es-ES"/>
        </w:rPr>
      </w:pPr>
      <w:r w:rsidRPr="007048CB">
        <w:rPr>
          <w:noProof/>
          <w:lang w:val="es-ES"/>
        </w:rPr>
        <w:drawing>
          <wp:inline distT="0" distB="0" distL="0" distR="0" wp14:anchorId="39D2AFD3" wp14:editId="1F18B235">
            <wp:extent cx="3513980" cy="1320800"/>
            <wp:effectExtent l="0" t="0" r="0" b="0"/>
            <wp:docPr id="96207457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0055" cy="1323083"/>
                    </a:xfrm>
                    <a:prstGeom prst="rect">
                      <a:avLst/>
                    </a:prstGeom>
                    <a:noFill/>
                    <a:ln>
                      <a:noFill/>
                    </a:ln>
                  </pic:spPr>
                </pic:pic>
              </a:graphicData>
            </a:graphic>
          </wp:inline>
        </w:drawing>
      </w:r>
    </w:p>
    <w:p w14:paraId="201AEBC7" w14:textId="58B75B34" w:rsidR="00407546" w:rsidRDefault="00866FF1" w:rsidP="00407546">
      <w:pPr>
        <w:rPr>
          <w:lang w:val="es-ES"/>
        </w:rPr>
      </w:pPr>
      <w:r>
        <w:rPr>
          <w:lang w:val="es-ES"/>
        </w:rPr>
        <w:t>A nivel básico, cuando escribes en un navegador una URL, sucede lo</w:t>
      </w:r>
      <w:r w:rsidR="00777827">
        <w:rPr>
          <w:lang w:val="es-ES"/>
        </w:rPr>
        <w:t xml:space="preserve"> </w:t>
      </w:r>
      <w:r>
        <w:rPr>
          <w:lang w:val="es-ES"/>
        </w:rPr>
        <w:t>siguiente:</w:t>
      </w:r>
    </w:p>
    <w:p w14:paraId="512AB21A" w14:textId="53971FF2" w:rsidR="00866FF1" w:rsidRDefault="00777827" w:rsidP="003D74FC">
      <w:pPr>
        <w:pStyle w:val="Prrafodelista"/>
        <w:numPr>
          <w:ilvl w:val="0"/>
          <w:numId w:val="23"/>
        </w:numPr>
        <w:rPr>
          <w:lang w:val="es-ES"/>
        </w:rPr>
      </w:pPr>
      <w:r>
        <w:rPr>
          <w:lang w:val="es-ES"/>
        </w:rPr>
        <w:t xml:space="preserve">Escribes una URL y le das a aceptar: http://www. </w:t>
      </w:r>
      <w:r w:rsidR="006C1F00">
        <w:rPr>
          <w:lang w:val="es-ES"/>
        </w:rPr>
        <w:t>elorrieta</w:t>
      </w:r>
      <w:r>
        <w:rPr>
          <w:lang w:val="es-ES"/>
        </w:rPr>
        <w:t>.</w:t>
      </w:r>
      <w:r w:rsidR="006C1F00">
        <w:rPr>
          <w:lang w:val="es-ES"/>
        </w:rPr>
        <w:t>eus</w:t>
      </w:r>
    </w:p>
    <w:p w14:paraId="046813D1" w14:textId="3D945517" w:rsidR="00BE466C" w:rsidRDefault="00BE466C" w:rsidP="003D74FC">
      <w:pPr>
        <w:pStyle w:val="Prrafodelista"/>
        <w:numPr>
          <w:ilvl w:val="0"/>
          <w:numId w:val="23"/>
        </w:numPr>
        <w:rPr>
          <w:lang w:val="es-ES"/>
        </w:rPr>
      </w:pPr>
      <w:r>
        <w:rPr>
          <w:lang w:val="es-ES"/>
        </w:rPr>
        <w:t xml:space="preserve">El navegador realiza una </w:t>
      </w:r>
      <w:r w:rsidRPr="00C91C7A">
        <w:rPr>
          <w:b/>
          <w:bCs/>
          <w:lang w:val="es-ES"/>
        </w:rPr>
        <w:t>petición</w:t>
      </w:r>
      <w:r>
        <w:rPr>
          <w:lang w:val="es-ES"/>
        </w:rPr>
        <w:t xml:space="preserve"> al Servidor correspondiente</w:t>
      </w:r>
      <w:r w:rsidR="00C91C7A">
        <w:rPr>
          <w:lang w:val="es-ES"/>
        </w:rPr>
        <w:t xml:space="preserve"> de Internet</w:t>
      </w:r>
    </w:p>
    <w:p w14:paraId="0B3A9F18" w14:textId="1A4ACDA3" w:rsidR="00C91C7A" w:rsidRDefault="00BE466C" w:rsidP="003D74FC">
      <w:pPr>
        <w:pStyle w:val="Prrafodelista"/>
        <w:numPr>
          <w:ilvl w:val="0"/>
          <w:numId w:val="23"/>
        </w:numPr>
        <w:rPr>
          <w:lang w:val="es-ES"/>
        </w:rPr>
      </w:pPr>
      <w:r>
        <w:rPr>
          <w:lang w:val="es-ES"/>
        </w:rPr>
        <w:t xml:space="preserve">El </w:t>
      </w:r>
      <w:r w:rsidR="00C91C7A">
        <w:rPr>
          <w:lang w:val="es-ES"/>
        </w:rPr>
        <w:t>servidor responde enviándonos de vuelta:</w:t>
      </w:r>
    </w:p>
    <w:p w14:paraId="2474D577" w14:textId="3B1E96BC" w:rsidR="00C91C7A" w:rsidRDefault="00C91C7A" w:rsidP="00C91C7A">
      <w:pPr>
        <w:pStyle w:val="Prrafodelista"/>
        <w:numPr>
          <w:ilvl w:val="1"/>
          <w:numId w:val="23"/>
        </w:numPr>
        <w:rPr>
          <w:lang w:val="es-ES"/>
        </w:rPr>
      </w:pPr>
      <w:r>
        <w:rPr>
          <w:lang w:val="es-ES"/>
        </w:rPr>
        <w:t>Un</w:t>
      </w:r>
      <w:r w:rsidR="001C6757">
        <w:rPr>
          <w:lang w:val="es-ES"/>
        </w:rPr>
        <w:t xml:space="preserve"> </w:t>
      </w:r>
      <w:r w:rsidR="001C6757" w:rsidRPr="001C6757">
        <w:rPr>
          <w:b/>
          <w:bCs/>
          <w:lang w:val="es-ES"/>
        </w:rPr>
        <w:t>código de estado</w:t>
      </w:r>
    </w:p>
    <w:p w14:paraId="4932F445" w14:textId="77777777" w:rsidR="00C91C7A" w:rsidRDefault="00C91C7A" w:rsidP="00C91C7A">
      <w:pPr>
        <w:pStyle w:val="Prrafodelista"/>
        <w:numPr>
          <w:ilvl w:val="1"/>
          <w:numId w:val="23"/>
        </w:numPr>
        <w:rPr>
          <w:lang w:val="es-ES"/>
        </w:rPr>
      </w:pPr>
      <w:r>
        <w:rPr>
          <w:lang w:val="es-ES"/>
        </w:rPr>
        <w:t xml:space="preserve">Un fichero </w:t>
      </w:r>
      <w:r w:rsidRPr="00FF1B32">
        <w:rPr>
          <w:b/>
          <w:bCs/>
          <w:lang w:val="es-ES"/>
        </w:rPr>
        <w:t>HTML</w:t>
      </w:r>
    </w:p>
    <w:p w14:paraId="7EFF126C" w14:textId="7441D729" w:rsidR="00C91C7A" w:rsidRDefault="00C91C7A" w:rsidP="00C91C7A">
      <w:pPr>
        <w:pStyle w:val="Prrafodelista"/>
        <w:numPr>
          <w:ilvl w:val="1"/>
          <w:numId w:val="23"/>
        </w:numPr>
        <w:rPr>
          <w:lang w:val="es-ES"/>
        </w:rPr>
      </w:pPr>
      <w:r>
        <w:rPr>
          <w:lang w:val="es-ES"/>
        </w:rPr>
        <w:t xml:space="preserve">Un fichero </w:t>
      </w:r>
      <w:r w:rsidRPr="00FF1B32">
        <w:rPr>
          <w:b/>
          <w:bCs/>
          <w:lang w:val="es-ES"/>
        </w:rPr>
        <w:t>CSS</w:t>
      </w:r>
      <w:r>
        <w:rPr>
          <w:lang w:val="es-ES"/>
        </w:rPr>
        <w:t xml:space="preserve"> (normalmente)</w:t>
      </w:r>
    </w:p>
    <w:p w14:paraId="21B40D3D" w14:textId="385E1921" w:rsidR="00BE466C" w:rsidRDefault="00C91C7A" w:rsidP="00C91C7A">
      <w:pPr>
        <w:pStyle w:val="Prrafodelista"/>
        <w:numPr>
          <w:ilvl w:val="1"/>
          <w:numId w:val="23"/>
        </w:numPr>
        <w:rPr>
          <w:lang w:val="es-ES"/>
        </w:rPr>
      </w:pPr>
      <w:r>
        <w:rPr>
          <w:lang w:val="es-ES"/>
        </w:rPr>
        <w:t xml:space="preserve">Un </w:t>
      </w:r>
      <w:r w:rsidRPr="00FF1B32">
        <w:rPr>
          <w:b/>
          <w:bCs/>
          <w:lang w:val="es-ES"/>
        </w:rPr>
        <w:t>JavaScript</w:t>
      </w:r>
      <w:r>
        <w:rPr>
          <w:lang w:val="es-ES"/>
        </w:rPr>
        <w:t xml:space="preserve"> (no todas las páginas tienen). </w:t>
      </w:r>
    </w:p>
    <w:p w14:paraId="40AE3EAA" w14:textId="45A48821" w:rsidR="00C91C7A" w:rsidRPr="003D74FC" w:rsidRDefault="00C91C7A" w:rsidP="003D74FC">
      <w:pPr>
        <w:pStyle w:val="Prrafodelista"/>
        <w:numPr>
          <w:ilvl w:val="0"/>
          <w:numId w:val="23"/>
        </w:numPr>
        <w:rPr>
          <w:lang w:val="es-ES"/>
        </w:rPr>
      </w:pPr>
      <w:r>
        <w:rPr>
          <w:lang w:val="es-ES"/>
        </w:rPr>
        <w:t xml:space="preserve">El </w:t>
      </w:r>
      <w:r w:rsidR="00FF1B32">
        <w:rPr>
          <w:lang w:val="es-ES"/>
        </w:rPr>
        <w:t>navegador</w:t>
      </w:r>
      <w:r w:rsidR="00682647">
        <w:rPr>
          <w:lang w:val="es-ES"/>
        </w:rPr>
        <w:t xml:space="preserve"> renderiza estas tres partes para mostrarte el contenido de la web. </w:t>
      </w:r>
    </w:p>
    <w:p w14:paraId="3BF33D3A" w14:textId="77777777" w:rsidR="00086524" w:rsidRDefault="00086524" w:rsidP="00086524">
      <w:pPr>
        <w:rPr>
          <w:lang w:val="es-ES"/>
        </w:rPr>
      </w:pPr>
    </w:p>
    <w:p w14:paraId="1926E905" w14:textId="59AB472F" w:rsidR="00CF28F8" w:rsidRPr="002E7A5A" w:rsidRDefault="00CF28F8" w:rsidP="00CF28F8">
      <w:pPr>
        <w:pBdr>
          <w:top w:val="single" w:sz="2" w:space="0" w:color="E0A800"/>
          <w:left w:val="single" w:sz="2" w:space="0" w:color="E0A800"/>
          <w:bottom w:val="single" w:sz="2" w:space="0" w:color="E0A800"/>
          <w:right w:val="single" w:sz="2" w:space="0" w:color="E0A800"/>
        </w:pBdr>
        <w:shd w:val="clear" w:color="auto" w:fill="FFF3CD"/>
        <w:spacing w:after="55"/>
        <w:ind w:left="202" w:right="341"/>
        <w:rPr>
          <w:lang w:val="es-ES"/>
        </w:rPr>
      </w:pPr>
      <w:r>
        <w:rPr>
          <w:rFonts w:ascii="Calibri" w:eastAsia="Calibri" w:hAnsi="Calibri" w:cs="Calibri"/>
          <w:b/>
          <w:color w:val="1F4E79"/>
        </w:rPr>
        <w:t>🎯</w:t>
      </w:r>
      <w:r w:rsidRPr="002E7A5A">
        <w:rPr>
          <w:rFonts w:ascii="Calibri" w:eastAsia="Calibri" w:hAnsi="Calibri" w:cs="Calibri"/>
          <w:b/>
          <w:color w:val="1F4E79"/>
          <w:lang w:val="es-ES"/>
        </w:rPr>
        <w:t xml:space="preserve"> Importante – </w:t>
      </w:r>
      <w:r>
        <w:rPr>
          <w:rFonts w:ascii="Calibri" w:eastAsia="Calibri" w:hAnsi="Calibri" w:cs="Calibri"/>
          <w:b/>
          <w:color w:val="1F4E79"/>
          <w:lang w:val="es-ES"/>
        </w:rPr>
        <w:t>¿Envía</w:t>
      </w:r>
      <w:r w:rsidR="00EE026E">
        <w:rPr>
          <w:rFonts w:ascii="Calibri" w:eastAsia="Calibri" w:hAnsi="Calibri" w:cs="Calibri"/>
          <w:b/>
          <w:color w:val="1F4E79"/>
          <w:lang w:val="es-ES"/>
        </w:rPr>
        <w:t xml:space="preserve"> tres</w:t>
      </w:r>
      <w:r>
        <w:rPr>
          <w:rFonts w:ascii="Calibri" w:eastAsia="Calibri" w:hAnsi="Calibri" w:cs="Calibri"/>
          <w:b/>
          <w:color w:val="1F4E79"/>
          <w:lang w:val="es-ES"/>
        </w:rPr>
        <w:t xml:space="preserve"> ficheros de verdad?</w:t>
      </w:r>
      <w:r w:rsidRPr="002E7A5A">
        <w:rPr>
          <w:rFonts w:ascii="Calibri" w:eastAsia="Calibri" w:hAnsi="Calibri" w:cs="Calibri"/>
          <w:lang w:val="es-ES"/>
        </w:rPr>
        <w:t xml:space="preserve"> </w:t>
      </w:r>
    </w:p>
    <w:p w14:paraId="04C62F4D" w14:textId="39B2DDD2" w:rsidR="00CF28F8" w:rsidRPr="0099451C" w:rsidRDefault="00CF28F8" w:rsidP="00CF28F8">
      <w:pPr>
        <w:pBdr>
          <w:top w:val="single" w:sz="2" w:space="0" w:color="E0A800"/>
          <w:left w:val="single" w:sz="2" w:space="0" w:color="E0A800"/>
          <w:bottom w:val="single" w:sz="2" w:space="0" w:color="E0A800"/>
          <w:right w:val="single" w:sz="2" w:space="0" w:color="E0A800"/>
        </w:pBdr>
        <w:shd w:val="clear" w:color="auto" w:fill="FFF3CD"/>
        <w:spacing w:after="180" w:line="239" w:lineRule="auto"/>
        <w:ind w:left="202" w:right="341"/>
        <w:rPr>
          <w:lang w:val="es-ES"/>
        </w:rPr>
      </w:pPr>
      <w:r>
        <w:rPr>
          <w:lang w:val="es-ES"/>
        </w:rPr>
        <w:t>Cuando digo ficheros de HTML, CSS y JavaScript es p</w:t>
      </w:r>
      <w:r w:rsidR="00655547">
        <w:rPr>
          <w:lang w:val="es-ES"/>
        </w:rPr>
        <w:t>or sencillez</w:t>
      </w:r>
      <w:r w:rsidR="00362661">
        <w:rPr>
          <w:lang w:val="es-ES"/>
        </w:rPr>
        <w:t>.</w:t>
      </w:r>
      <w:r>
        <w:rPr>
          <w:lang w:val="es-ES"/>
        </w:rPr>
        <w:t xml:space="preserve"> Ya sabemos que las páginas web se pueden hacer de varias formas. Tú puedes embeber CSS sen un fichero HTML, o JavaScript. O pueden ir por separado. Y por supuesto, contener imágenes, sonidos, etc.  </w:t>
      </w:r>
    </w:p>
    <w:p w14:paraId="3FBEE368" w14:textId="77777777" w:rsidR="00CF28F8" w:rsidRDefault="00CF28F8" w:rsidP="00086524">
      <w:pPr>
        <w:rPr>
          <w:lang w:val="es-ES"/>
        </w:rPr>
      </w:pPr>
    </w:p>
    <w:p w14:paraId="0106084C" w14:textId="77777777" w:rsidR="00933077" w:rsidRDefault="00933077" w:rsidP="00933077">
      <w:pPr>
        <w:rPr>
          <w:lang w:val="es-ES"/>
        </w:rPr>
      </w:pPr>
      <w:r w:rsidRPr="00933077">
        <w:rPr>
          <w:lang w:val="es-ES"/>
        </w:rPr>
        <w:t xml:space="preserve">Cada </w:t>
      </w:r>
      <w:r w:rsidRPr="00933077">
        <w:rPr>
          <w:b/>
          <w:bCs/>
          <w:lang w:val="es-ES"/>
        </w:rPr>
        <w:t xml:space="preserve">mensaje </w:t>
      </w:r>
      <w:r w:rsidRPr="00933077">
        <w:rPr>
          <w:lang w:val="es-ES"/>
        </w:rPr>
        <w:t xml:space="preserve">HTTP, ya sea </w:t>
      </w:r>
      <w:r w:rsidRPr="00933077">
        <w:rPr>
          <w:u w:val="single"/>
          <w:lang w:val="es-ES"/>
        </w:rPr>
        <w:t>petición</w:t>
      </w:r>
      <w:r w:rsidRPr="00933077">
        <w:rPr>
          <w:lang w:val="es-ES"/>
        </w:rPr>
        <w:t xml:space="preserve"> o </w:t>
      </w:r>
      <w:r w:rsidRPr="00933077">
        <w:rPr>
          <w:u w:val="single"/>
          <w:lang w:val="es-ES"/>
        </w:rPr>
        <w:t>respuesta</w:t>
      </w:r>
      <w:r w:rsidRPr="00933077">
        <w:rPr>
          <w:lang w:val="es-ES"/>
        </w:rPr>
        <w:t xml:space="preserve">, está dividido en dos partes: </w:t>
      </w:r>
    </w:p>
    <w:p w14:paraId="54808DD2" w14:textId="77777777" w:rsidR="00933077" w:rsidRDefault="00933077" w:rsidP="00933077">
      <w:pPr>
        <w:pStyle w:val="Prrafodelista"/>
        <w:numPr>
          <w:ilvl w:val="0"/>
          <w:numId w:val="20"/>
        </w:numPr>
        <w:rPr>
          <w:lang w:val="es-ES"/>
        </w:rPr>
      </w:pPr>
      <w:r w:rsidRPr="00933077">
        <w:rPr>
          <w:lang w:val="es-ES"/>
        </w:rPr>
        <w:t xml:space="preserve">Una </w:t>
      </w:r>
      <w:r w:rsidRPr="00933077">
        <w:rPr>
          <w:b/>
          <w:bCs/>
          <w:lang w:val="es-ES"/>
        </w:rPr>
        <w:t xml:space="preserve">cabecera </w:t>
      </w:r>
      <w:r w:rsidRPr="00933077">
        <w:rPr>
          <w:lang w:val="es-ES"/>
        </w:rPr>
        <w:t xml:space="preserve">con metadatos. La cabecera es obligatoria, pero sus campos no tienen por qué serlo. </w:t>
      </w:r>
    </w:p>
    <w:p w14:paraId="04A9A848" w14:textId="77777777" w:rsidR="00933077" w:rsidRDefault="00933077" w:rsidP="00933077">
      <w:pPr>
        <w:pStyle w:val="Prrafodelista"/>
        <w:rPr>
          <w:lang w:val="es-ES"/>
        </w:rPr>
      </w:pPr>
    </w:p>
    <w:p w14:paraId="727A6B8C" w14:textId="27AA6BFB" w:rsidR="00933077" w:rsidRPr="00933077" w:rsidRDefault="00933077" w:rsidP="00086524">
      <w:pPr>
        <w:pStyle w:val="Prrafodelista"/>
        <w:numPr>
          <w:ilvl w:val="0"/>
          <w:numId w:val="20"/>
        </w:numPr>
        <w:rPr>
          <w:lang w:val="es-ES"/>
        </w:rPr>
      </w:pPr>
      <w:r w:rsidRPr="00933077">
        <w:rPr>
          <w:lang w:val="es-ES"/>
        </w:rPr>
        <w:t xml:space="preserve">Un </w:t>
      </w:r>
      <w:r w:rsidRPr="00933077">
        <w:rPr>
          <w:b/>
          <w:bCs/>
          <w:lang w:val="es-ES"/>
        </w:rPr>
        <w:t xml:space="preserve">cuerpo </w:t>
      </w:r>
      <w:r w:rsidRPr="00933077">
        <w:rPr>
          <w:lang w:val="es-ES"/>
        </w:rPr>
        <w:t xml:space="preserve">del mensaje, opcional. Típicamente tiene los datos que se intercambian entre el Cliente y Servidor. A veces simplemente es necesario responder al cliente con un ‘Ok’, por lo que no </w:t>
      </w:r>
      <w:r>
        <w:rPr>
          <w:lang w:val="es-ES"/>
        </w:rPr>
        <w:t>hay cuerpo</w:t>
      </w:r>
      <w:r w:rsidRPr="00933077">
        <w:rPr>
          <w:lang w:val="es-ES"/>
        </w:rPr>
        <w:t xml:space="preserve">. </w:t>
      </w:r>
    </w:p>
    <w:p w14:paraId="40E62360" w14:textId="77777777" w:rsidR="00933077" w:rsidRDefault="00933077">
      <w:pPr>
        <w:rPr>
          <w:lang w:val="es-ES"/>
        </w:rPr>
      </w:pPr>
      <w:r>
        <w:rPr>
          <w:lang w:val="es-ES"/>
        </w:rPr>
        <w:br w:type="page"/>
      </w:r>
    </w:p>
    <w:p w14:paraId="03DECED7" w14:textId="6F4B4F50" w:rsidR="00B12223" w:rsidRPr="00B12223" w:rsidRDefault="00B12223" w:rsidP="00197659">
      <w:pPr>
        <w:rPr>
          <w:b/>
          <w:bCs/>
          <w:u w:val="single"/>
          <w:lang w:val="es-ES"/>
        </w:rPr>
      </w:pPr>
      <w:r>
        <w:rPr>
          <w:b/>
          <w:bCs/>
          <w:u w:val="single"/>
          <w:lang w:val="es-ES"/>
        </w:rPr>
        <w:lastRenderedPageBreak/>
        <w:t>Petición</w:t>
      </w:r>
      <w:r w:rsidRPr="00080056">
        <w:rPr>
          <w:b/>
          <w:bCs/>
          <w:u w:val="single"/>
          <w:lang w:val="es-ES"/>
        </w:rPr>
        <w:t xml:space="preserve"> HTTP </w:t>
      </w:r>
    </w:p>
    <w:p w14:paraId="35300A2F" w14:textId="09C9200A" w:rsidR="00A76A0C" w:rsidRDefault="00CE2508" w:rsidP="00197659">
      <w:pPr>
        <w:rPr>
          <w:lang w:val="es-ES"/>
        </w:rPr>
      </w:pPr>
      <w:r>
        <w:rPr>
          <w:lang w:val="es-ES"/>
        </w:rPr>
        <w:t xml:space="preserve">Una </w:t>
      </w:r>
      <w:r w:rsidRPr="00EE535D">
        <w:rPr>
          <w:b/>
          <w:bCs/>
          <w:lang w:val="es-ES"/>
        </w:rPr>
        <w:t>petición HTTP</w:t>
      </w:r>
      <w:r>
        <w:rPr>
          <w:lang w:val="es-ES"/>
        </w:rPr>
        <w:t xml:space="preserve"> </w:t>
      </w:r>
      <w:r w:rsidR="00EE535D">
        <w:rPr>
          <w:lang w:val="es-ES"/>
        </w:rPr>
        <w:t xml:space="preserve">(request) </w:t>
      </w:r>
      <w:r w:rsidR="001A4987">
        <w:rPr>
          <w:lang w:val="es-ES"/>
        </w:rPr>
        <w:t xml:space="preserve">normalmente no la </w:t>
      </w:r>
      <w:r w:rsidR="004A3758">
        <w:rPr>
          <w:lang w:val="es-ES"/>
        </w:rPr>
        <w:t xml:space="preserve">puedes ver, se trata de algo </w:t>
      </w:r>
      <w:r w:rsidR="004A3758" w:rsidRPr="004A3758">
        <w:rPr>
          <w:u w:val="single"/>
          <w:lang w:val="es-ES"/>
        </w:rPr>
        <w:t>interno</w:t>
      </w:r>
      <w:r w:rsidR="004A3758">
        <w:rPr>
          <w:lang w:val="es-ES"/>
        </w:rPr>
        <w:t xml:space="preserve"> del navegador. Sí es posible verlas con diferentes programas de desarrollo. Esto es </w:t>
      </w:r>
      <w:r w:rsidR="001A4987">
        <w:rPr>
          <w:lang w:val="es-ES"/>
        </w:rPr>
        <w:t>un e</w:t>
      </w:r>
      <w:r w:rsidR="006948C4">
        <w:rPr>
          <w:lang w:val="es-ES"/>
        </w:rPr>
        <w:t>jemplo</w:t>
      </w:r>
      <w:r w:rsidR="001A4987">
        <w:rPr>
          <w:lang w:val="es-ES"/>
        </w:rPr>
        <w:t xml:space="preserve"> de</w:t>
      </w:r>
      <w:r w:rsidR="003245A0">
        <w:rPr>
          <w:lang w:val="es-ES"/>
        </w:rPr>
        <w:t xml:space="preserve"> </w:t>
      </w:r>
      <w:r w:rsidR="003245A0" w:rsidRPr="00933077">
        <w:rPr>
          <w:b/>
          <w:bCs/>
          <w:lang w:val="es-ES"/>
        </w:rPr>
        <w:t>petición HTTP</w:t>
      </w:r>
      <w:r w:rsidR="003245A0">
        <w:rPr>
          <w:lang w:val="es-ES"/>
        </w:rPr>
        <w:t xml:space="preserve">: </w:t>
      </w:r>
    </w:p>
    <w:p w14:paraId="1C72B68A" w14:textId="6430BC43" w:rsidR="003245A0" w:rsidRDefault="003245A0" w:rsidP="003245A0">
      <w:pPr>
        <w:jc w:val="center"/>
        <w:rPr>
          <w:lang w:val="es-ES"/>
        </w:rPr>
      </w:pPr>
      <w:r w:rsidRPr="003245A0">
        <w:rPr>
          <w:noProof/>
          <w:lang w:val="es-ES"/>
        </w:rPr>
        <w:drawing>
          <wp:inline distT="0" distB="0" distL="0" distR="0" wp14:anchorId="04B6FC7D" wp14:editId="4F33E481">
            <wp:extent cx="4425950" cy="1310209"/>
            <wp:effectExtent l="0" t="0" r="0" b="4445"/>
            <wp:docPr id="7782424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4567" cy="1318680"/>
                    </a:xfrm>
                    <a:prstGeom prst="rect">
                      <a:avLst/>
                    </a:prstGeom>
                    <a:noFill/>
                    <a:ln>
                      <a:noFill/>
                    </a:ln>
                  </pic:spPr>
                </pic:pic>
              </a:graphicData>
            </a:graphic>
          </wp:inline>
        </w:drawing>
      </w:r>
    </w:p>
    <w:p w14:paraId="10C8112A" w14:textId="5D0FE87E" w:rsidR="00B12223" w:rsidRPr="00B12223" w:rsidRDefault="00B12223" w:rsidP="003245A0">
      <w:pPr>
        <w:rPr>
          <w:b/>
          <w:bCs/>
          <w:u w:val="single"/>
          <w:lang w:val="es-ES"/>
        </w:rPr>
      </w:pPr>
      <w:r>
        <w:rPr>
          <w:b/>
          <w:bCs/>
          <w:u w:val="single"/>
          <w:lang w:val="es-ES"/>
        </w:rPr>
        <w:t>Respuesta</w:t>
      </w:r>
      <w:r w:rsidRPr="00080056">
        <w:rPr>
          <w:b/>
          <w:bCs/>
          <w:u w:val="single"/>
          <w:lang w:val="es-ES"/>
        </w:rPr>
        <w:t xml:space="preserve"> HTTP </w:t>
      </w:r>
    </w:p>
    <w:p w14:paraId="444E1D6C" w14:textId="1089C7F1" w:rsidR="00E81737" w:rsidRDefault="00501386" w:rsidP="003245A0">
      <w:pPr>
        <w:rPr>
          <w:lang w:val="es-ES"/>
        </w:rPr>
      </w:pPr>
      <w:r>
        <w:rPr>
          <w:lang w:val="es-ES"/>
        </w:rPr>
        <w:t xml:space="preserve">Las </w:t>
      </w:r>
      <w:r w:rsidRPr="00501386">
        <w:rPr>
          <w:b/>
          <w:bCs/>
          <w:lang w:val="es-ES"/>
        </w:rPr>
        <w:t>respuestas HTTP</w:t>
      </w:r>
      <w:r>
        <w:rPr>
          <w:lang w:val="es-ES"/>
        </w:rPr>
        <w:t xml:space="preserve"> (response) </w:t>
      </w:r>
      <w:r w:rsidR="005A440D">
        <w:rPr>
          <w:lang w:val="es-ES"/>
        </w:rPr>
        <w:t>s</w:t>
      </w:r>
      <w:r w:rsidR="005A440D" w:rsidRPr="005A440D">
        <w:rPr>
          <w:lang w:val="es-ES"/>
        </w:rPr>
        <w:t xml:space="preserve">on generadas por el servidor. Incluyen la versión del HTTP, un </w:t>
      </w:r>
      <w:r w:rsidR="005A440D" w:rsidRPr="001C6757">
        <w:rPr>
          <w:b/>
          <w:bCs/>
          <w:lang w:val="es-ES"/>
        </w:rPr>
        <w:t>código de estado</w:t>
      </w:r>
      <w:r w:rsidR="005A440D" w:rsidRPr="005A440D">
        <w:rPr>
          <w:lang w:val="es-ES"/>
        </w:rPr>
        <w:t xml:space="preserve">, y la propia respuesta del servidor normalmente en el </w:t>
      </w:r>
      <w:r w:rsidR="005A440D" w:rsidRPr="00FE5621">
        <w:rPr>
          <w:b/>
          <w:bCs/>
          <w:lang w:val="es-ES"/>
        </w:rPr>
        <w:t>cuerpo</w:t>
      </w:r>
      <w:r w:rsidR="005A440D" w:rsidRPr="005A440D">
        <w:rPr>
          <w:lang w:val="es-ES"/>
        </w:rPr>
        <w:t xml:space="preserve"> del mensaje. </w:t>
      </w:r>
      <w:r w:rsidR="001C6757">
        <w:rPr>
          <w:lang w:val="es-ES"/>
        </w:rPr>
        <w:t xml:space="preserve">Es en este cuerpo dónde encontramos el HTML, CSS y </w:t>
      </w:r>
      <w:r w:rsidR="00FE5621">
        <w:rPr>
          <w:lang w:val="es-ES"/>
        </w:rPr>
        <w:t>JavaScript</w:t>
      </w:r>
      <w:r w:rsidR="001C6757">
        <w:rPr>
          <w:lang w:val="es-ES"/>
        </w:rPr>
        <w:t xml:space="preserve">. </w:t>
      </w:r>
    </w:p>
    <w:p w14:paraId="45ABEF28" w14:textId="180B0A28" w:rsidR="003245A0" w:rsidRDefault="00E81737" w:rsidP="003245A0">
      <w:pPr>
        <w:rPr>
          <w:lang w:val="es-ES"/>
        </w:rPr>
      </w:pPr>
      <w:r>
        <w:rPr>
          <w:lang w:val="es-ES"/>
        </w:rPr>
        <w:t xml:space="preserve">Un ejemplo de </w:t>
      </w:r>
      <w:r>
        <w:rPr>
          <w:b/>
          <w:bCs/>
          <w:lang w:val="es-ES"/>
        </w:rPr>
        <w:t>respuesta</w:t>
      </w:r>
      <w:r w:rsidRPr="00933077">
        <w:rPr>
          <w:b/>
          <w:bCs/>
          <w:lang w:val="es-ES"/>
        </w:rPr>
        <w:t xml:space="preserve"> HTTP</w:t>
      </w:r>
      <w:r>
        <w:rPr>
          <w:lang w:val="es-ES"/>
        </w:rPr>
        <w:t>:</w:t>
      </w:r>
    </w:p>
    <w:p w14:paraId="755E9FBF" w14:textId="7C6A88C6" w:rsidR="00E81737" w:rsidRDefault="00E81737" w:rsidP="00E81737">
      <w:pPr>
        <w:jc w:val="center"/>
        <w:rPr>
          <w:lang w:val="es-ES"/>
        </w:rPr>
      </w:pPr>
      <w:r w:rsidRPr="00E81737">
        <w:rPr>
          <w:noProof/>
          <w:lang w:val="es-ES"/>
        </w:rPr>
        <w:drawing>
          <wp:inline distT="0" distB="0" distL="0" distR="0" wp14:anchorId="4A859727" wp14:editId="0D4E3A9D">
            <wp:extent cx="2908300" cy="2110777"/>
            <wp:effectExtent l="0" t="0" r="6350" b="3810"/>
            <wp:docPr id="40876447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3423" cy="2114495"/>
                    </a:xfrm>
                    <a:prstGeom prst="rect">
                      <a:avLst/>
                    </a:prstGeom>
                    <a:noFill/>
                    <a:ln>
                      <a:noFill/>
                    </a:ln>
                  </pic:spPr>
                </pic:pic>
              </a:graphicData>
            </a:graphic>
          </wp:inline>
        </w:drawing>
      </w:r>
    </w:p>
    <w:p w14:paraId="3E82946A" w14:textId="477E90A4" w:rsidR="00E81737" w:rsidRDefault="001C175E" w:rsidP="00E81737">
      <w:pPr>
        <w:rPr>
          <w:lang w:val="es-ES"/>
        </w:rPr>
      </w:pPr>
      <w:r>
        <w:rPr>
          <w:lang w:val="es-ES"/>
        </w:rPr>
        <w:t>¿Te has dado cuenta cómo hay una página web con HTML en el cuerpo de la respuesta?</w:t>
      </w:r>
    </w:p>
    <w:p w14:paraId="32F5F366" w14:textId="1E687238" w:rsidR="00AB0EF5" w:rsidRDefault="00876971" w:rsidP="00E81737">
      <w:pPr>
        <w:rPr>
          <w:lang w:val="es-ES"/>
        </w:rPr>
      </w:pPr>
      <w:r>
        <w:rPr>
          <w:lang w:val="es-ES"/>
        </w:rPr>
        <w:t xml:space="preserve">Pues efectivamente: esto es lo que renderiza el Navegador </w:t>
      </w:r>
    </w:p>
    <w:p w14:paraId="4CA70537" w14:textId="77777777" w:rsidR="00B6572D" w:rsidRDefault="00B6572D" w:rsidP="00E81737">
      <w:pPr>
        <w:rPr>
          <w:lang w:val="es-ES"/>
        </w:rPr>
      </w:pPr>
    </w:p>
    <w:p w14:paraId="7EE8CE59" w14:textId="77777777" w:rsidR="00080056" w:rsidRPr="00080056" w:rsidRDefault="00080056" w:rsidP="00080056">
      <w:pPr>
        <w:rPr>
          <w:b/>
          <w:bCs/>
          <w:u w:val="single"/>
          <w:lang w:val="es-ES"/>
        </w:rPr>
      </w:pPr>
      <w:r w:rsidRPr="00080056">
        <w:rPr>
          <w:b/>
          <w:bCs/>
          <w:u w:val="single"/>
          <w:lang w:val="es-ES"/>
        </w:rPr>
        <w:t xml:space="preserve">Métodos HTTP </w:t>
      </w:r>
    </w:p>
    <w:p w14:paraId="44411F59" w14:textId="4252486E" w:rsidR="00080056" w:rsidRPr="00080056" w:rsidRDefault="00965356" w:rsidP="00080056">
      <w:pPr>
        <w:rPr>
          <w:lang w:val="es-ES"/>
        </w:rPr>
      </w:pPr>
      <w:r>
        <w:rPr>
          <w:lang w:val="es-ES"/>
        </w:rPr>
        <w:t xml:space="preserve">Cuando lanzamos una </w:t>
      </w:r>
      <w:r w:rsidRPr="009D19E6">
        <w:rPr>
          <w:b/>
          <w:bCs/>
          <w:lang w:val="es-ES"/>
        </w:rPr>
        <w:t>petición HTTP</w:t>
      </w:r>
      <w:r>
        <w:rPr>
          <w:lang w:val="es-ES"/>
        </w:rPr>
        <w:t xml:space="preserve">, se tiene que indicar el </w:t>
      </w:r>
      <w:r w:rsidRPr="00965356">
        <w:rPr>
          <w:b/>
          <w:bCs/>
          <w:lang w:val="es-ES"/>
        </w:rPr>
        <w:t>método</w:t>
      </w:r>
      <w:r>
        <w:rPr>
          <w:lang w:val="es-ES"/>
        </w:rPr>
        <w:t xml:space="preserve"> o la operación que intentamos ejecutar. E</w:t>
      </w:r>
      <w:r w:rsidR="00080056" w:rsidRPr="00080056">
        <w:rPr>
          <w:lang w:val="es-ES"/>
        </w:rPr>
        <w:t xml:space="preserve">xisten varios </w:t>
      </w:r>
      <w:r w:rsidR="00080056" w:rsidRPr="00080056">
        <w:rPr>
          <w:b/>
          <w:bCs/>
          <w:lang w:val="es-ES"/>
        </w:rPr>
        <w:t xml:space="preserve">métodos </w:t>
      </w:r>
      <w:r w:rsidR="00080056" w:rsidRPr="00080056">
        <w:rPr>
          <w:lang w:val="es-ES"/>
        </w:rPr>
        <w:t>diferentes. L</w:t>
      </w:r>
      <w:r w:rsidR="002B1A65">
        <w:rPr>
          <w:lang w:val="es-ES"/>
        </w:rPr>
        <w:t>o</w:t>
      </w:r>
      <w:r w:rsidR="00080056" w:rsidRPr="00080056">
        <w:rPr>
          <w:lang w:val="es-ES"/>
        </w:rPr>
        <w:t xml:space="preserve">s más usadas </w:t>
      </w:r>
      <w:r w:rsidR="00080056">
        <w:rPr>
          <w:lang w:val="es-ES"/>
        </w:rPr>
        <w:t>en</w:t>
      </w:r>
      <w:r w:rsidR="00080056" w:rsidRPr="00080056">
        <w:rPr>
          <w:lang w:val="es-ES"/>
        </w:rPr>
        <w:t xml:space="preserve"> </w:t>
      </w:r>
      <w:r w:rsidR="00080056">
        <w:rPr>
          <w:lang w:val="es-ES"/>
        </w:rPr>
        <w:t>entorno</w:t>
      </w:r>
      <w:r w:rsidR="00080056" w:rsidRPr="00080056">
        <w:rPr>
          <w:lang w:val="es-ES"/>
        </w:rPr>
        <w:t xml:space="preserve"> web, son: </w:t>
      </w:r>
    </w:p>
    <w:p w14:paraId="64188AE2" w14:textId="06D67395" w:rsidR="00080056" w:rsidRDefault="00080056" w:rsidP="00080056">
      <w:pPr>
        <w:pStyle w:val="Prrafodelista"/>
        <w:numPr>
          <w:ilvl w:val="0"/>
          <w:numId w:val="20"/>
        </w:numPr>
        <w:rPr>
          <w:lang w:val="es-ES"/>
        </w:rPr>
      </w:pPr>
      <w:r w:rsidRPr="00080056">
        <w:rPr>
          <w:b/>
          <w:bCs/>
          <w:lang w:val="es-ES"/>
        </w:rPr>
        <w:t xml:space="preserve">GET: </w:t>
      </w:r>
      <w:r>
        <w:rPr>
          <w:lang w:val="es-ES"/>
        </w:rPr>
        <w:t>S</w:t>
      </w:r>
      <w:r w:rsidRPr="00080056">
        <w:rPr>
          <w:lang w:val="es-ES"/>
        </w:rPr>
        <w:t>olicita</w:t>
      </w:r>
      <w:r>
        <w:rPr>
          <w:lang w:val="es-ES"/>
        </w:rPr>
        <w:t>n</w:t>
      </w:r>
      <w:r w:rsidRPr="00080056">
        <w:rPr>
          <w:lang w:val="es-ES"/>
        </w:rPr>
        <w:t xml:space="preserve"> una página</w:t>
      </w:r>
      <w:r>
        <w:rPr>
          <w:lang w:val="es-ES"/>
        </w:rPr>
        <w:t xml:space="preserve"> web</w:t>
      </w:r>
      <w:r w:rsidRPr="00080056">
        <w:rPr>
          <w:lang w:val="es-ES"/>
        </w:rPr>
        <w:t xml:space="preserve">. No suelen tener cuerpo. </w:t>
      </w:r>
    </w:p>
    <w:p w14:paraId="60F8687A" w14:textId="7DD6C89B" w:rsidR="00080056" w:rsidRPr="00080056" w:rsidRDefault="00080056" w:rsidP="00080056">
      <w:pPr>
        <w:pStyle w:val="Prrafodelista"/>
        <w:numPr>
          <w:ilvl w:val="0"/>
          <w:numId w:val="20"/>
        </w:numPr>
        <w:rPr>
          <w:lang w:val="es-ES"/>
        </w:rPr>
      </w:pPr>
      <w:r w:rsidRPr="00080056">
        <w:rPr>
          <w:b/>
          <w:bCs/>
          <w:lang w:val="es-ES"/>
        </w:rPr>
        <w:t xml:space="preserve">POST: </w:t>
      </w:r>
      <w:r w:rsidRPr="00080056">
        <w:rPr>
          <w:lang w:val="es-ES"/>
        </w:rPr>
        <w:t>Envía datos de un formulario de una página web al servidor. Suele</w:t>
      </w:r>
      <w:r>
        <w:rPr>
          <w:lang w:val="es-ES"/>
        </w:rPr>
        <w:t>n</w:t>
      </w:r>
      <w:r w:rsidRPr="00080056">
        <w:rPr>
          <w:lang w:val="es-ES"/>
        </w:rPr>
        <w:t xml:space="preserve"> tener cuerpo. </w:t>
      </w:r>
    </w:p>
    <w:p w14:paraId="7940184A" w14:textId="77777777" w:rsidR="00DE0CC7" w:rsidRDefault="00DE0CC7" w:rsidP="00E81737">
      <w:pPr>
        <w:rPr>
          <w:lang w:val="es-ES"/>
        </w:rPr>
      </w:pPr>
      <w:r>
        <w:rPr>
          <w:lang w:val="es-ES"/>
        </w:rPr>
        <w:t xml:space="preserve">Pero hay más, que no son tan usados en entorno web sino en Servicios Web: </w:t>
      </w:r>
    </w:p>
    <w:p w14:paraId="43C862FA" w14:textId="77777777" w:rsidR="00DE0CC7" w:rsidRDefault="00DE0CC7" w:rsidP="00DE0CC7">
      <w:pPr>
        <w:pStyle w:val="Prrafodelista"/>
        <w:numPr>
          <w:ilvl w:val="0"/>
          <w:numId w:val="20"/>
        </w:numPr>
        <w:rPr>
          <w:lang w:val="es-ES"/>
        </w:rPr>
      </w:pPr>
      <w:r w:rsidRPr="00DE0CC7">
        <w:rPr>
          <w:b/>
          <w:bCs/>
          <w:lang w:val="es-ES"/>
        </w:rPr>
        <w:t xml:space="preserve">PUT: </w:t>
      </w:r>
      <w:r w:rsidRPr="00DE0CC7">
        <w:rPr>
          <w:lang w:val="es-ES"/>
        </w:rPr>
        <w:t>Se usa para actualizar un recurso. Suelen tener cuerpo.</w:t>
      </w:r>
    </w:p>
    <w:p w14:paraId="2E336391" w14:textId="77777777" w:rsidR="00DE0CC7" w:rsidRDefault="00DE0CC7" w:rsidP="00DE0CC7">
      <w:pPr>
        <w:pStyle w:val="Prrafodelista"/>
        <w:numPr>
          <w:ilvl w:val="0"/>
          <w:numId w:val="20"/>
        </w:numPr>
        <w:rPr>
          <w:lang w:val="es-ES"/>
        </w:rPr>
      </w:pPr>
      <w:r w:rsidRPr="00DE0CC7">
        <w:rPr>
          <w:b/>
          <w:bCs/>
          <w:lang w:val="es-ES"/>
        </w:rPr>
        <w:t>DELETE</w:t>
      </w:r>
      <w:r w:rsidRPr="00DE0CC7">
        <w:rPr>
          <w:lang w:val="es-ES"/>
        </w:rPr>
        <w:t xml:space="preserve">: Se usan para borrar un recurso. A veces tienen cuerpo. </w:t>
      </w:r>
    </w:p>
    <w:p w14:paraId="6ADA7863" w14:textId="77777777" w:rsidR="00DE0CC7" w:rsidRDefault="00DE0CC7" w:rsidP="00DE0CC7">
      <w:pPr>
        <w:pStyle w:val="Prrafodelista"/>
        <w:numPr>
          <w:ilvl w:val="0"/>
          <w:numId w:val="20"/>
        </w:numPr>
        <w:rPr>
          <w:lang w:val="es-ES"/>
        </w:rPr>
      </w:pPr>
      <w:r w:rsidRPr="00DE0CC7">
        <w:rPr>
          <w:b/>
          <w:bCs/>
          <w:lang w:val="es-ES"/>
        </w:rPr>
        <w:t>HEAD</w:t>
      </w:r>
      <w:r w:rsidRPr="00DE0CC7">
        <w:rPr>
          <w:lang w:val="es-ES"/>
        </w:rPr>
        <w:t xml:space="preserve">: Equivale a un GET, pero solo devuelve cabeceras. </w:t>
      </w:r>
    </w:p>
    <w:p w14:paraId="225F7E05" w14:textId="0EBD4A59" w:rsidR="00DE0CC7" w:rsidRPr="00B6572D" w:rsidRDefault="00DE0CC7" w:rsidP="00B6572D">
      <w:pPr>
        <w:pStyle w:val="Prrafodelista"/>
        <w:numPr>
          <w:ilvl w:val="0"/>
          <w:numId w:val="20"/>
        </w:numPr>
        <w:rPr>
          <w:lang w:val="es-ES"/>
        </w:rPr>
      </w:pPr>
      <w:r w:rsidRPr="00B6572D">
        <w:rPr>
          <w:lang w:val="es-ES"/>
        </w:rPr>
        <w:t xml:space="preserve">Etc.  </w:t>
      </w:r>
      <w:r w:rsidRPr="00B6572D">
        <w:rPr>
          <w:lang w:val="es-ES"/>
        </w:rPr>
        <w:br w:type="page"/>
      </w:r>
    </w:p>
    <w:p w14:paraId="72C7E25B" w14:textId="77777777" w:rsidR="009D19E6" w:rsidRPr="009D19E6" w:rsidRDefault="009D19E6" w:rsidP="009D19E6">
      <w:pPr>
        <w:rPr>
          <w:b/>
          <w:bCs/>
          <w:u w:val="single"/>
          <w:lang w:val="es-ES"/>
        </w:rPr>
      </w:pPr>
      <w:r w:rsidRPr="009D19E6">
        <w:rPr>
          <w:b/>
          <w:bCs/>
          <w:u w:val="single"/>
          <w:lang w:val="es-ES"/>
        </w:rPr>
        <w:lastRenderedPageBreak/>
        <w:t xml:space="preserve">Código de estado HTTP </w:t>
      </w:r>
    </w:p>
    <w:p w14:paraId="7943C234" w14:textId="217476ED" w:rsidR="009D19E6" w:rsidRPr="009D19E6" w:rsidRDefault="009D19E6" w:rsidP="009D19E6">
      <w:pPr>
        <w:rPr>
          <w:lang w:val="es-ES"/>
        </w:rPr>
      </w:pPr>
      <w:r w:rsidRPr="009D19E6">
        <w:rPr>
          <w:lang w:val="es-ES"/>
        </w:rPr>
        <w:t xml:space="preserve">Las </w:t>
      </w:r>
      <w:r w:rsidRPr="009D19E6">
        <w:rPr>
          <w:b/>
          <w:bCs/>
          <w:lang w:val="es-ES"/>
        </w:rPr>
        <w:t xml:space="preserve">respuestas </w:t>
      </w:r>
      <w:r>
        <w:rPr>
          <w:b/>
          <w:bCs/>
          <w:lang w:val="es-ES"/>
        </w:rPr>
        <w:t xml:space="preserve">HTTP </w:t>
      </w:r>
      <w:r>
        <w:rPr>
          <w:lang w:val="es-ES"/>
        </w:rPr>
        <w:t>tienen</w:t>
      </w:r>
      <w:r w:rsidRPr="009D19E6">
        <w:rPr>
          <w:lang w:val="es-ES"/>
        </w:rPr>
        <w:t xml:space="preserve"> siempre </w:t>
      </w:r>
      <w:r>
        <w:rPr>
          <w:lang w:val="es-ES"/>
        </w:rPr>
        <w:t>un</w:t>
      </w:r>
      <w:r w:rsidRPr="009D19E6">
        <w:rPr>
          <w:lang w:val="es-ES"/>
        </w:rPr>
        <w:t xml:space="preserve"> </w:t>
      </w:r>
      <w:r w:rsidRPr="009D19E6">
        <w:rPr>
          <w:b/>
          <w:bCs/>
          <w:lang w:val="es-ES"/>
        </w:rPr>
        <w:t>código de estado</w:t>
      </w:r>
      <w:r w:rsidRPr="009D19E6">
        <w:rPr>
          <w:lang w:val="es-ES"/>
        </w:rPr>
        <w:t xml:space="preserve">, independientemente de si hay un cuerpo o no. Estos códigos son números que indican lo que ha pasado en el servidor al procesar la petición. </w:t>
      </w:r>
    </w:p>
    <w:p w14:paraId="377E3C8D" w14:textId="5C5416D8" w:rsidR="009D19E6" w:rsidRPr="009D19E6" w:rsidRDefault="009D19E6" w:rsidP="00496CFF">
      <w:pPr>
        <w:pStyle w:val="Prrafodelista"/>
        <w:numPr>
          <w:ilvl w:val="0"/>
          <w:numId w:val="20"/>
        </w:numPr>
        <w:rPr>
          <w:lang w:val="es-ES"/>
        </w:rPr>
      </w:pPr>
      <w:r w:rsidRPr="00496CFF">
        <w:rPr>
          <w:b/>
          <w:bCs/>
          <w:lang w:val="es-ES"/>
        </w:rPr>
        <w:t>Códigos con formato 1xx:</w:t>
      </w:r>
      <w:r w:rsidRPr="009D19E6">
        <w:rPr>
          <w:lang w:val="es-ES"/>
        </w:rPr>
        <w:t xml:space="preserve"> Respuestas informativas. Indica que la petición ha sido recibida y se está procesando. </w:t>
      </w:r>
    </w:p>
    <w:p w14:paraId="00E5CA36" w14:textId="77777777" w:rsidR="009D19E6" w:rsidRPr="009D19E6" w:rsidRDefault="009D19E6" w:rsidP="00496CFF">
      <w:pPr>
        <w:pStyle w:val="Prrafodelista"/>
        <w:numPr>
          <w:ilvl w:val="0"/>
          <w:numId w:val="20"/>
        </w:numPr>
        <w:rPr>
          <w:lang w:val="es-ES"/>
        </w:rPr>
      </w:pPr>
      <w:r w:rsidRPr="00496CFF">
        <w:rPr>
          <w:b/>
          <w:bCs/>
          <w:lang w:val="es-ES"/>
        </w:rPr>
        <w:t>Códigos con formato 2xx</w:t>
      </w:r>
      <w:r w:rsidRPr="009D19E6">
        <w:rPr>
          <w:lang w:val="es-ES"/>
        </w:rPr>
        <w:t xml:space="preserve">: Respuestas correctas. Indica que la petición ha sido procesada correctamente. </w:t>
      </w:r>
    </w:p>
    <w:p w14:paraId="0A8B3D0E" w14:textId="77777777" w:rsidR="009D19E6" w:rsidRPr="009D19E6" w:rsidRDefault="009D19E6" w:rsidP="00496CFF">
      <w:pPr>
        <w:pStyle w:val="Prrafodelista"/>
        <w:numPr>
          <w:ilvl w:val="0"/>
          <w:numId w:val="20"/>
        </w:numPr>
        <w:rPr>
          <w:lang w:val="es-ES"/>
        </w:rPr>
      </w:pPr>
      <w:r w:rsidRPr="00496CFF">
        <w:rPr>
          <w:b/>
          <w:bCs/>
          <w:lang w:val="es-ES"/>
        </w:rPr>
        <w:t>Códigos con formato 3xx</w:t>
      </w:r>
      <w:r w:rsidRPr="009D19E6">
        <w:rPr>
          <w:lang w:val="es-ES"/>
        </w:rPr>
        <w:t xml:space="preserve">: Respuestas de redirección. Indica que el cliente necesita realizar más acciones para finalizar la petición. </w:t>
      </w:r>
    </w:p>
    <w:p w14:paraId="1AB207D9" w14:textId="77777777" w:rsidR="009D19E6" w:rsidRPr="009D19E6" w:rsidRDefault="009D19E6" w:rsidP="00496CFF">
      <w:pPr>
        <w:pStyle w:val="Prrafodelista"/>
        <w:numPr>
          <w:ilvl w:val="0"/>
          <w:numId w:val="20"/>
        </w:numPr>
        <w:rPr>
          <w:lang w:val="es-ES"/>
        </w:rPr>
      </w:pPr>
      <w:r w:rsidRPr="00496CFF">
        <w:rPr>
          <w:b/>
          <w:bCs/>
          <w:lang w:val="es-ES"/>
        </w:rPr>
        <w:t>Códigos con formato 4xx</w:t>
      </w:r>
      <w:r w:rsidRPr="009D19E6">
        <w:rPr>
          <w:lang w:val="es-ES"/>
        </w:rPr>
        <w:t xml:space="preserve">: Errores causados por el cliente. Indica que ha habido un error en la petición porque el cliente ha hecho algo mal. </w:t>
      </w:r>
    </w:p>
    <w:p w14:paraId="749DE480" w14:textId="04C0E337" w:rsidR="006D58F8" w:rsidRPr="006D58F8" w:rsidRDefault="009D19E6" w:rsidP="006D58F8">
      <w:pPr>
        <w:pStyle w:val="Prrafodelista"/>
        <w:numPr>
          <w:ilvl w:val="0"/>
          <w:numId w:val="20"/>
        </w:numPr>
        <w:rPr>
          <w:lang w:val="es-ES"/>
        </w:rPr>
      </w:pPr>
      <w:r w:rsidRPr="00496CFF">
        <w:rPr>
          <w:b/>
          <w:bCs/>
          <w:lang w:val="es-ES"/>
        </w:rPr>
        <w:t>Códigos con formato 5xx</w:t>
      </w:r>
      <w:r w:rsidRPr="009D19E6">
        <w:rPr>
          <w:lang w:val="es-ES"/>
        </w:rPr>
        <w:t xml:space="preserve">: Errores causados por el servidor. Indica que ha habido un error en la petición a causa de un fallo en el servidor. </w:t>
      </w:r>
    </w:p>
    <w:p w14:paraId="4CB78C2D" w14:textId="76D95978" w:rsidR="006D58F8" w:rsidRPr="006D58F8" w:rsidRDefault="006D58F8" w:rsidP="006D58F8">
      <w:pPr>
        <w:rPr>
          <w:lang w:val="es-ES"/>
        </w:rPr>
      </w:pPr>
      <w:r w:rsidRPr="006D58F8">
        <w:rPr>
          <w:lang w:val="es-ES"/>
        </w:rPr>
        <w:t>Varios de los códigos de respuesta más comunes son</w:t>
      </w:r>
      <w:r>
        <w:rPr>
          <w:lang w:val="es-ES"/>
        </w:rPr>
        <w:t>:</w:t>
      </w:r>
    </w:p>
    <w:p w14:paraId="2E48A13F" w14:textId="77777777" w:rsidR="006D58F8" w:rsidRDefault="006D58F8" w:rsidP="006D58F8">
      <w:pPr>
        <w:pStyle w:val="Prrafodelista"/>
        <w:numPr>
          <w:ilvl w:val="0"/>
          <w:numId w:val="20"/>
        </w:numPr>
        <w:rPr>
          <w:lang w:val="es-ES"/>
        </w:rPr>
      </w:pPr>
      <w:r w:rsidRPr="006D58F8">
        <w:rPr>
          <w:b/>
          <w:bCs/>
          <w:lang w:val="es-ES"/>
        </w:rPr>
        <w:t xml:space="preserve">100 </w:t>
      </w:r>
      <w:r w:rsidRPr="006D58F8">
        <w:rPr>
          <w:b/>
          <w:bCs/>
          <w:lang w:val="es-ES"/>
        </w:rPr>
        <w:tab/>
        <w:t>Continue</w:t>
      </w:r>
      <w:r w:rsidRPr="006D58F8">
        <w:rPr>
          <w:lang w:val="es-ES"/>
        </w:rPr>
        <w:t xml:space="preserve">. Todo hasta ahora está bien y el cliente debe continuar con la solicitud o ignorarla </w:t>
      </w:r>
    </w:p>
    <w:p w14:paraId="4A90164E" w14:textId="77777777" w:rsidR="006D58F8" w:rsidRDefault="006D58F8" w:rsidP="006D58F8">
      <w:pPr>
        <w:pStyle w:val="Prrafodelista"/>
        <w:numPr>
          <w:ilvl w:val="0"/>
          <w:numId w:val="20"/>
        </w:numPr>
        <w:rPr>
          <w:lang w:val="es-ES"/>
        </w:rPr>
      </w:pPr>
      <w:r>
        <w:rPr>
          <w:b/>
          <w:bCs/>
          <w:lang w:val="es-ES"/>
        </w:rPr>
        <w:t>200</w:t>
      </w:r>
      <w:r>
        <w:rPr>
          <w:b/>
          <w:bCs/>
          <w:lang w:val="es-ES"/>
        </w:rPr>
        <w:tab/>
      </w:r>
      <w:r w:rsidRPr="006D58F8">
        <w:rPr>
          <w:b/>
          <w:bCs/>
          <w:lang w:val="es-ES"/>
        </w:rPr>
        <w:t xml:space="preserve">OK. </w:t>
      </w:r>
      <w:r w:rsidRPr="006D58F8">
        <w:rPr>
          <w:lang w:val="es-ES"/>
        </w:rPr>
        <w:t xml:space="preserve">La solicitud ha tenido éxito. </w:t>
      </w:r>
    </w:p>
    <w:p w14:paraId="774B3622" w14:textId="77777777" w:rsidR="006D58F8" w:rsidRDefault="006D58F8" w:rsidP="006D58F8">
      <w:pPr>
        <w:pStyle w:val="Prrafodelista"/>
        <w:numPr>
          <w:ilvl w:val="0"/>
          <w:numId w:val="20"/>
        </w:numPr>
        <w:rPr>
          <w:lang w:val="es-ES"/>
        </w:rPr>
      </w:pPr>
      <w:r w:rsidRPr="006D58F8">
        <w:rPr>
          <w:b/>
          <w:bCs/>
          <w:lang w:val="es-ES"/>
        </w:rPr>
        <w:t xml:space="preserve">201 </w:t>
      </w:r>
      <w:r w:rsidRPr="006D58F8">
        <w:rPr>
          <w:b/>
          <w:bCs/>
          <w:lang w:val="es-ES"/>
        </w:rPr>
        <w:tab/>
        <w:t>Created</w:t>
      </w:r>
      <w:r w:rsidRPr="006D58F8">
        <w:rPr>
          <w:lang w:val="es-ES"/>
        </w:rPr>
        <w:t xml:space="preserve">. Se ha creado un nuevo recurso. Respuesta típica de PUT </w:t>
      </w:r>
    </w:p>
    <w:p w14:paraId="484D5A40" w14:textId="77777777" w:rsidR="006D58F8" w:rsidRDefault="006D58F8" w:rsidP="006D58F8">
      <w:pPr>
        <w:pStyle w:val="Prrafodelista"/>
        <w:numPr>
          <w:ilvl w:val="0"/>
          <w:numId w:val="20"/>
        </w:numPr>
        <w:rPr>
          <w:lang w:val="es-ES"/>
        </w:rPr>
      </w:pPr>
      <w:r>
        <w:rPr>
          <w:b/>
          <w:bCs/>
          <w:lang w:val="es-ES"/>
        </w:rPr>
        <w:t xml:space="preserve">301 </w:t>
      </w:r>
      <w:r>
        <w:rPr>
          <w:b/>
          <w:bCs/>
          <w:lang w:val="es-ES"/>
        </w:rPr>
        <w:tab/>
      </w:r>
      <w:r w:rsidRPr="006D58F8">
        <w:rPr>
          <w:b/>
          <w:bCs/>
          <w:lang w:val="es-ES"/>
        </w:rPr>
        <w:t>Moved Permanently</w:t>
      </w:r>
      <w:r w:rsidRPr="006D58F8">
        <w:rPr>
          <w:lang w:val="es-ES"/>
        </w:rPr>
        <w:t xml:space="preserve">. La URI del recurso ha cambiado. </w:t>
      </w:r>
    </w:p>
    <w:p w14:paraId="16A7541B" w14:textId="77777777" w:rsidR="006D58F8" w:rsidRDefault="006D58F8" w:rsidP="006D58F8">
      <w:pPr>
        <w:pStyle w:val="Prrafodelista"/>
        <w:numPr>
          <w:ilvl w:val="0"/>
          <w:numId w:val="20"/>
        </w:numPr>
        <w:rPr>
          <w:lang w:val="es-ES"/>
        </w:rPr>
      </w:pPr>
      <w:r>
        <w:rPr>
          <w:b/>
          <w:bCs/>
          <w:lang w:val="es-ES"/>
        </w:rPr>
        <w:t>400</w:t>
      </w:r>
      <w:r>
        <w:rPr>
          <w:b/>
          <w:bCs/>
          <w:lang w:val="es-ES"/>
        </w:rPr>
        <w:tab/>
      </w:r>
      <w:r w:rsidRPr="006D58F8">
        <w:rPr>
          <w:b/>
          <w:bCs/>
          <w:lang w:val="es-ES"/>
        </w:rPr>
        <w:t>Bad Request</w:t>
      </w:r>
      <w:r w:rsidRPr="006D58F8">
        <w:rPr>
          <w:lang w:val="es-ES"/>
        </w:rPr>
        <w:t>. El server no entiende, sintaxis inválida</w:t>
      </w:r>
    </w:p>
    <w:p w14:paraId="07B8F512" w14:textId="62BBF8C1" w:rsidR="006D58F8" w:rsidRDefault="006D58F8" w:rsidP="006D58F8">
      <w:pPr>
        <w:pStyle w:val="Prrafodelista"/>
        <w:numPr>
          <w:ilvl w:val="0"/>
          <w:numId w:val="20"/>
        </w:numPr>
        <w:rPr>
          <w:lang w:val="es-ES"/>
        </w:rPr>
      </w:pPr>
      <w:r>
        <w:rPr>
          <w:b/>
          <w:bCs/>
          <w:lang w:val="es-ES"/>
        </w:rPr>
        <w:t>401</w:t>
      </w:r>
      <w:r>
        <w:rPr>
          <w:b/>
          <w:bCs/>
          <w:lang w:val="es-ES"/>
        </w:rPr>
        <w:tab/>
      </w:r>
      <w:r w:rsidRPr="006D58F8">
        <w:rPr>
          <w:b/>
          <w:bCs/>
          <w:lang w:val="es-ES"/>
        </w:rPr>
        <w:t>Unauthorized</w:t>
      </w:r>
      <w:r w:rsidRPr="006D58F8">
        <w:rPr>
          <w:lang w:val="es-ES"/>
        </w:rPr>
        <w:t xml:space="preserve">. Tienes que autenticarte. </w:t>
      </w:r>
    </w:p>
    <w:p w14:paraId="2BF85A9B" w14:textId="6042F7BA" w:rsidR="006D58F8" w:rsidRDefault="006D58F8" w:rsidP="006D58F8">
      <w:pPr>
        <w:pStyle w:val="Prrafodelista"/>
        <w:numPr>
          <w:ilvl w:val="0"/>
          <w:numId w:val="20"/>
        </w:numPr>
        <w:rPr>
          <w:lang w:val="es-ES"/>
        </w:rPr>
      </w:pPr>
      <w:r w:rsidRPr="006D58F8">
        <w:rPr>
          <w:b/>
          <w:bCs/>
          <w:lang w:val="es-ES"/>
        </w:rPr>
        <w:t xml:space="preserve">403 </w:t>
      </w:r>
      <w:r>
        <w:rPr>
          <w:b/>
          <w:bCs/>
          <w:lang w:val="es-ES"/>
        </w:rPr>
        <w:tab/>
      </w:r>
      <w:r w:rsidRPr="006D58F8">
        <w:rPr>
          <w:b/>
          <w:bCs/>
          <w:lang w:val="es-ES"/>
        </w:rPr>
        <w:t>Forbidden</w:t>
      </w:r>
      <w:r w:rsidRPr="006D58F8">
        <w:rPr>
          <w:lang w:val="es-ES"/>
        </w:rPr>
        <w:t xml:space="preserve">. No tienes permiso de acceso </w:t>
      </w:r>
    </w:p>
    <w:p w14:paraId="363E0946" w14:textId="04267ED4" w:rsidR="006D58F8" w:rsidRDefault="006D58F8" w:rsidP="006D58F8">
      <w:pPr>
        <w:pStyle w:val="Prrafodelista"/>
        <w:numPr>
          <w:ilvl w:val="0"/>
          <w:numId w:val="20"/>
        </w:numPr>
        <w:rPr>
          <w:lang w:val="es-ES"/>
        </w:rPr>
      </w:pPr>
      <w:r w:rsidRPr="006D58F8">
        <w:rPr>
          <w:b/>
          <w:bCs/>
          <w:lang w:val="es-ES"/>
        </w:rPr>
        <w:t xml:space="preserve">404 </w:t>
      </w:r>
      <w:r>
        <w:rPr>
          <w:b/>
          <w:bCs/>
          <w:lang w:val="es-ES"/>
        </w:rPr>
        <w:tab/>
      </w:r>
      <w:r w:rsidRPr="006D58F8">
        <w:rPr>
          <w:b/>
          <w:bCs/>
          <w:lang w:val="es-ES"/>
        </w:rPr>
        <w:t>Not Found</w:t>
      </w:r>
      <w:r w:rsidRPr="006D58F8">
        <w:rPr>
          <w:lang w:val="es-ES"/>
        </w:rPr>
        <w:t xml:space="preserve">. No podemos encontrar el recurso. </w:t>
      </w:r>
    </w:p>
    <w:p w14:paraId="12F9D89E" w14:textId="48577230" w:rsidR="009C0714" w:rsidRPr="006D58F8" w:rsidRDefault="009C0714" w:rsidP="006D58F8">
      <w:pPr>
        <w:pStyle w:val="Prrafodelista"/>
        <w:numPr>
          <w:ilvl w:val="0"/>
          <w:numId w:val="20"/>
        </w:numPr>
        <w:rPr>
          <w:lang w:val="es-ES"/>
        </w:rPr>
      </w:pPr>
      <w:r>
        <w:rPr>
          <w:b/>
          <w:bCs/>
          <w:lang w:val="es-ES"/>
        </w:rPr>
        <w:t xml:space="preserve">500 </w:t>
      </w:r>
      <w:r>
        <w:rPr>
          <w:b/>
          <w:bCs/>
          <w:lang w:val="es-ES"/>
        </w:rPr>
        <w:tab/>
        <w:t>Internal Server Error</w:t>
      </w:r>
      <w:r w:rsidRPr="009C0714">
        <w:rPr>
          <w:lang w:val="es-ES"/>
        </w:rPr>
        <w:t>.</w:t>
      </w:r>
      <w:r>
        <w:rPr>
          <w:lang w:val="es-ES"/>
        </w:rPr>
        <w:t xml:space="preserve"> Error en el Servidor</w:t>
      </w:r>
    </w:p>
    <w:p w14:paraId="4E115992" w14:textId="5DC47C65" w:rsidR="00080056" w:rsidRDefault="00080056" w:rsidP="006D58F8">
      <w:pPr>
        <w:rPr>
          <w:lang w:val="es-ES"/>
        </w:rPr>
      </w:pPr>
    </w:p>
    <w:p w14:paraId="54B7D6AE" w14:textId="385CFB64" w:rsidR="00650EC5" w:rsidRPr="002E7A5A" w:rsidRDefault="00650EC5" w:rsidP="00650EC5">
      <w:pPr>
        <w:pBdr>
          <w:top w:val="single" w:sz="2" w:space="0" w:color="E0A800"/>
          <w:left w:val="single" w:sz="2" w:space="0" w:color="E0A800"/>
          <w:bottom w:val="single" w:sz="2" w:space="0" w:color="E0A800"/>
          <w:right w:val="single" w:sz="2" w:space="0" w:color="E0A800"/>
        </w:pBdr>
        <w:shd w:val="clear" w:color="auto" w:fill="FFF3CD"/>
        <w:spacing w:after="55"/>
        <w:ind w:left="202" w:right="341"/>
        <w:rPr>
          <w:lang w:val="es-ES"/>
        </w:rPr>
      </w:pPr>
      <w:r>
        <w:rPr>
          <w:rFonts w:ascii="Calibri" w:eastAsia="Calibri" w:hAnsi="Calibri" w:cs="Calibri"/>
          <w:b/>
          <w:color w:val="1F4E79"/>
        </w:rPr>
        <w:t>🎯</w:t>
      </w:r>
      <w:r w:rsidRPr="002E7A5A">
        <w:rPr>
          <w:rFonts w:ascii="Calibri" w:eastAsia="Calibri" w:hAnsi="Calibri" w:cs="Calibri"/>
          <w:b/>
          <w:color w:val="1F4E79"/>
          <w:lang w:val="es-ES"/>
        </w:rPr>
        <w:t xml:space="preserve"> Importante – </w:t>
      </w:r>
      <w:r>
        <w:rPr>
          <w:rFonts w:ascii="Calibri" w:eastAsia="Calibri" w:hAnsi="Calibri" w:cs="Calibri"/>
          <w:b/>
          <w:color w:val="1F4E79"/>
          <w:lang w:val="es-ES"/>
        </w:rPr>
        <w:t>¿Es por eso que me sale 404 en el Navegador?</w:t>
      </w:r>
      <w:r w:rsidRPr="002E7A5A">
        <w:rPr>
          <w:rFonts w:ascii="Calibri" w:eastAsia="Calibri" w:hAnsi="Calibri" w:cs="Calibri"/>
          <w:lang w:val="es-ES"/>
        </w:rPr>
        <w:t xml:space="preserve"> </w:t>
      </w:r>
    </w:p>
    <w:p w14:paraId="16C500A7" w14:textId="77777777" w:rsidR="001430DE" w:rsidRDefault="00650EC5" w:rsidP="00650EC5">
      <w:pPr>
        <w:pBdr>
          <w:top w:val="single" w:sz="2" w:space="0" w:color="E0A800"/>
          <w:left w:val="single" w:sz="2" w:space="0" w:color="E0A800"/>
          <w:bottom w:val="single" w:sz="2" w:space="0" w:color="E0A800"/>
          <w:right w:val="single" w:sz="2" w:space="0" w:color="E0A800"/>
        </w:pBdr>
        <w:shd w:val="clear" w:color="auto" w:fill="FFF3CD"/>
        <w:spacing w:after="180" w:line="239" w:lineRule="auto"/>
        <w:ind w:left="202" w:right="341"/>
        <w:rPr>
          <w:b/>
          <w:bCs/>
          <w:lang w:val="es-ES"/>
        </w:rPr>
      </w:pPr>
      <w:r>
        <w:rPr>
          <w:lang w:val="es-ES"/>
        </w:rPr>
        <w:t xml:space="preserve">Efectivamente. Cuando pulsas un enlace web (URL) y el servidor no tiene esa página (recurso), lo que hace es generar una respuesta HTTP con el cuerpo vacío y el </w:t>
      </w:r>
      <w:r w:rsidRPr="009D19E6">
        <w:rPr>
          <w:b/>
          <w:bCs/>
          <w:lang w:val="es-ES"/>
        </w:rPr>
        <w:t>código de estado</w:t>
      </w:r>
      <w:r>
        <w:rPr>
          <w:b/>
          <w:bCs/>
          <w:lang w:val="es-ES"/>
        </w:rPr>
        <w:t xml:space="preserve"> 404.</w:t>
      </w:r>
    </w:p>
    <w:p w14:paraId="2BB3A5A8" w14:textId="2010FABE" w:rsidR="00650EC5" w:rsidRPr="0099451C" w:rsidRDefault="001430DE" w:rsidP="00650EC5">
      <w:pPr>
        <w:pBdr>
          <w:top w:val="single" w:sz="2" w:space="0" w:color="E0A800"/>
          <w:left w:val="single" w:sz="2" w:space="0" w:color="E0A800"/>
          <w:bottom w:val="single" w:sz="2" w:space="0" w:color="E0A800"/>
          <w:right w:val="single" w:sz="2" w:space="0" w:color="E0A800"/>
        </w:pBdr>
        <w:shd w:val="clear" w:color="auto" w:fill="FFF3CD"/>
        <w:spacing w:after="180" w:line="239" w:lineRule="auto"/>
        <w:ind w:left="202" w:right="341"/>
        <w:rPr>
          <w:lang w:val="es-ES"/>
        </w:rPr>
      </w:pPr>
      <w:r>
        <w:rPr>
          <w:lang w:val="es-ES"/>
        </w:rPr>
        <w:t xml:space="preserve">Para temas de desarrollo web de este módulo, no tienes que preocuparte </w:t>
      </w:r>
      <w:r w:rsidR="00B63BD8">
        <w:rPr>
          <w:lang w:val="es-ES"/>
        </w:rPr>
        <w:t>demasiado. Basta con que entiendas lo que significan</w:t>
      </w:r>
      <w:r w:rsidR="007C769B">
        <w:rPr>
          <w:lang w:val="es-ES"/>
        </w:rPr>
        <w:t xml:space="preserve">, porque los generan los servidores. </w:t>
      </w:r>
      <w:r w:rsidR="00B63BD8">
        <w:rPr>
          <w:lang w:val="es-ES"/>
        </w:rPr>
        <w:t xml:space="preserve"> </w:t>
      </w:r>
      <w:r w:rsidR="00650EC5">
        <w:rPr>
          <w:b/>
          <w:bCs/>
          <w:lang w:val="es-ES"/>
        </w:rPr>
        <w:t xml:space="preserve"> </w:t>
      </w:r>
    </w:p>
    <w:p w14:paraId="25E6ECB5" w14:textId="77777777" w:rsidR="00650EC5" w:rsidRDefault="00650EC5" w:rsidP="00650EC5">
      <w:pPr>
        <w:rPr>
          <w:lang w:val="es-ES"/>
        </w:rPr>
      </w:pPr>
    </w:p>
    <w:p w14:paraId="2ED57AA0" w14:textId="04140384" w:rsidR="004B520D" w:rsidRPr="00E20A6C" w:rsidRDefault="004B520D" w:rsidP="004B520D">
      <w:pPr>
        <w:pStyle w:val="Ttulo2"/>
        <w:ind w:left="-5"/>
        <w:rPr>
          <w:lang w:val="es-ES"/>
        </w:rPr>
      </w:pPr>
      <w:r>
        <w:rPr>
          <w:lang w:val="es-ES"/>
        </w:rPr>
        <w:t>1</w:t>
      </w:r>
      <w:r w:rsidRPr="007D0816">
        <w:rPr>
          <w:lang w:val="es-ES"/>
        </w:rPr>
        <w:t>.</w:t>
      </w:r>
      <w:r>
        <w:rPr>
          <w:lang w:val="es-ES"/>
        </w:rPr>
        <w:t>5</w:t>
      </w:r>
      <w:r w:rsidRPr="007D0816">
        <w:rPr>
          <w:lang w:val="es-ES"/>
        </w:rPr>
        <w:t xml:space="preserve"> </w:t>
      </w:r>
      <w:r>
        <w:rPr>
          <w:lang w:val="es-ES"/>
        </w:rPr>
        <w:t>API Fetch</w:t>
      </w:r>
    </w:p>
    <w:p w14:paraId="4ECE2B22" w14:textId="77777777" w:rsidR="004B520D" w:rsidRDefault="004B520D" w:rsidP="004B520D">
      <w:pPr>
        <w:spacing w:after="202"/>
        <w:ind w:left="-29" w:right="-34"/>
      </w:pPr>
      <w:r>
        <w:rPr>
          <w:noProof/>
        </w:rPr>
        <mc:AlternateContent>
          <mc:Choice Requires="wpg">
            <w:drawing>
              <wp:inline distT="0" distB="0" distL="0" distR="0" wp14:anchorId="46FB4143" wp14:editId="30038F6B">
                <wp:extent cx="6158230" cy="6096"/>
                <wp:effectExtent l="0" t="0" r="0" b="0"/>
                <wp:docPr id="560236966"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55692112"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A1ADC84"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" path="m,l6158230,r,9144l,9144,,e" fillcolor="#2e75b6" stroked="f" strokeweight="0">
                  <v:stroke miterlimit="83231f" joinstyle="miter"/>
                  <v:path arrowok="t" textboxrect="0,0,6158230,9144"/>
                </v:shape>
                <w10:anchorlock/>
              </v:group>
            </w:pict>
          </mc:Fallback>
        </mc:AlternateContent>
      </w:r>
    </w:p>
    <w:p w14:paraId="0AAAA7B4" w14:textId="4CE8645C" w:rsidR="00650EC5" w:rsidRDefault="00145830" w:rsidP="006D58F8">
      <w:pPr>
        <w:rPr>
          <w:lang w:val="es-ES"/>
        </w:rPr>
      </w:pPr>
      <w:r w:rsidRPr="00145830">
        <w:rPr>
          <w:b/>
          <w:bCs/>
          <w:lang w:val="es-ES"/>
        </w:rPr>
        <w:t>Fetch</w:t>
      </w:r>
      <w:r w:rsidRPr="00145830">
        <w:rPr>
          <w:lang w:val="es-ES"/>
        </w:rPr>
        <w:t xml:space="preserve"> es la API nativa e integrable de JavaScript moderno para realizar peticiones HTTP asíncronas basadas en </w:t>
      </w:r>
      <w:r w:rsidRPr="00145830">
        <w:rPr>
          <w:b/>
          <w:bCs/>
          <w:lang w:val="es-ES"/>
        </w:rPr>
        <w:t>Promesas</w:t>
      </w:r>
      <w:r w:rsidRPr="00145830">
        <w:rPr>
          <w:lang w:val="es-ES"/>
        </w:rPr>
        <w:t>. Reemplazó al antiguo e incómodo objeto XMLHttpRequest.</w:t>
      </w:r>
    </w:p>
    <w:p w14:paraId="780159DB" w14:textId="10B57D3E" w:rsidR="00145830" w:rsidRDefault="00605DA4" w:rsidP="006D58F8">
      <w:pPr>
        <w:rPr>
          <w:lang w:val="es-ES"/>
        </w:rPr>
      </w:pPr>
      <w:r>
        <w:rPr>
          <w:lang w:val="es-ES"/>
        </w:rPr>
        <w:t xml:space="preserve">Es decir: es una parte de código JavaScript que me permite </w:t>
      </w:r>
      <w:r w:rsidR="008B7E55">
        <w:rPr>
          <w:lang w:val="es-ES"/>
        </w:rPr>
        <w:t xml:space="preserve">hacer una petición </w:t>
      </w:r>
      <w:r w:rsidR="008B7E55" w:rsidRPr="00145830">
        <w:rPr>
          <w:lang w:val="es-ES"/>
        </w:rPr>
        <w:t>HTTP</w:t>
      </w:r>
      <w:r w:rsidR="002F7FCA">
        <w:rPr>
          <w:lang w:val="es-ES"/>
        </w:rPr>
        <w:t xml:space="preserve"> ‘en paralelo’ mientras estoy viendo una página web cargada en mi navegador, sin tener que volver a submitir la página entera. </w:t>
      </w:r>
      <w:r w:rsidR="00F21B5B">
        <w:rPr>
          <w:lang w:val="es-ES"/>
        </w:rPr>
        <w:t xml:space="preserve">Así podíamos pulsar un botón y refrescar una tabla con nuestros clientes de forma automática. </w:t>
      </w:r>
    </w:p>
    <w:p w14:paraId="3157867F" w14:textId="2FF10361" w:rsidR="00F1461A" w:rsidRDefault="00F1461A" w:rsidP="006D58F8">
      <w:pPr>
        <w:rPr>
          <w:lang w:val="es-ES"/>
        </w:rPr>
      </w:pPr>
      <w:r>
        <w:rPr>
          <w:lang w:val="es-ES"/>
        </w:rPr>
        <w:t xml:space="preserve">Esto lo veremos más adelante. </w:t>
      </w:r>
      <w:r w:rsidR="006076C1">
        <w:rPr>
          <w:lang w:val="es-ES"/>
        </w:rPr>
        <w:t xml:space="preserve">Por ahora, que te suene. </w:t>
      </w:r>
    </w:p>
    <w:p w14:paraId="336CFB4E" w14:textId="76F1B799" w:rsidR="00F96998" w:rsidRDefault="00F96998">
      <w:pPr>
        <w:rPr>
          <w:lang w:val="es-ES"/>
        </w:rPr>
      </w:pPr>
      <w:r>
        <w:rPr>
          <w:lang w:val="es-ES"/>
        </w:rPr>
        <w:br w:type="page"/>
      </w:r>
    </w:p>
    <w:p w14:paraId="73738A2A" w14:textId="36604AE9" w:rsidR="006076C1" w:rsidRPr="00E20A6C" w:rsidRDefault="006076C1" w:rsidP="006076C1">
      <w:pPr>
        <w:pStyle w:val="Ttulo2"/>
        <w:ind w:left="-5"/>
        <w:rPr>
          <w:lang w:val="es-ES"/>
        </w:rPr>
      </w:pPr>
      <w:r>
        <w:rPr>
          <w:lang w:val="es-ES"/>
        </w:rPr>
        <w:lastRenderedPageBreak/>
        <w:t>1</w:t>
      </w:r>
      <w:r w:rsidRPr="007D0816">
        <w:rPr>
          <w:lang w:val="es-ES"/>
        </w:rPr>
        <w:t>.</w:t>
      </w:r>
      <w:r w:rsidR="00007B0C">
        <w:rPr>
          <w:lang w:val="es-ES"/>
        </w:rPr>
        <w:t>6</w:t>
      </w:r>
      <w:r w:rsidRPr="007D0816">
        <w:rPr>
          <w:lang w:val="es-ES"/>
        </w:rPr>
        <w:t xml:space="preserve"> </w:t>
      </w:r>
      <w:r w:rsidR="00007B0C">
        <w:rPr>
          <w:lang w:val="es-ES"/>
        </w:rPr>
        <w:t>Programando en el Lado Cliente</w:t>
      </w:r>
    </w:p>
    <w:p w14:paraId="32885C74" w14:textId="77777777" w:rsidR="006076C1" w:rsidRDefault="006076C1" w:rsidP="006076C1">
      <w:pPr>
        <w:spacing w:after="202"/>
        <w:ind w:left="-29" w:right="-34"/>
      </w:pPr>
      <w:r>
        <w:rPr>
          <w:noProof/>
        </w:rPr>
        <mc:AlternateContent>
          <mc:Choice Requires="wpg">
            <w:drawing>
              <wp:inline distT="0" distB="0" distL="0" distR="0" wp14:anchorId="6C5CB757" wp14:editId="3BF270E1">
                <wp:extent cx="6158230" cy="6096"/>
                <wp:effectExtent l="0" t="0" r="0" b="0"/>
                <wp:docPr id="21378854"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178635773"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40D601F7"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" path="m,l6158230,r,9144l,9144,,e" fillcolor="#2e75b6" stroked="f" strokeweight="0">
                  <v:stroke miterlimit="83231f" joinstyle="miter"/>
                  <v:path arrowok="t" textboxrect="0,0,6158230,9144"/>
                </v:shape>
                <w10:anchorlock/>
              </v:group>
            </w:pict>
          </mc:Fallback>
        </mc:AlternateContent>
      </w:r>
    </w:p>
    <w:p w14:paraId="321D67BD" w14:textId="639DA834" w:rsidR="00F96998" w:rsidRDefault="002B02AB" w:rsidP="006D58F8">
      <w:pPr>
        <w:rPr>
          <w:lang w:val="es-ES"/>
        </w:rPr>
      </w:pPr>
      <w:r>
        <w:rPr>
          <w:lang w:val="es-ES"/>
        </w:rPr>
        <w:t xml:space="preserve">Entonces… ¿qué se programa exactamente en el Lado Cliente? </w:t>
      </w:r>
    </w:p>
    <w:p w14:paraId="559E93A9" w14:textId="58176F15" w:rsidR="00336C05" w:rsidRDefault="009C4715" w:rsidP="006D58F8">
      <w:pPr>
        <w:rPr>
          <w:lang w:val="es-ES"/>
        </w:rPr>
      </w:pPr>
      <w:r>
        <w:rPr>
          <w:lang w:val="es-ES"/>
        </w:rPr>
        <w:t xml:space="preserve">Cuando lanzamos una URL y solicitamos una página web, </w:t>
      </w:r>
      <w:r w:rsidR="00631CE1">
        <w:rPr>
          <w:lang w:val="es-ES"/>
        </w:rPr>
        <w:t xml:space="preserve">lo que nos llega es en el cuerpo de la </w:t>
      </w:r>
      <w:r w:rsidR="00631CE1" w:rsidRPr="00332195">
        <w:rPr>
          <w:b/>
          <w:bCs/>
          <w:lang w:val="es-ES"/>
        </w:rPr>
        <w:t>respuesta HTTP</w:t>
      </w:r>
      <w:r w:rsidR="00631CE1">
        <w:rPr>
          <w:lang w:val="es-ES"/>
        </w:rPr>
        <w:t xml:space="preserve"> es </w:t>
      </w:r>
      <w:r w:rsidR="00631CE1" w:rsidRPr="00332195">
        <w:rPr>
          <w:b/>
          <w:bCs/>
          <w:lang w:val="es-ES"/>
        </w:rPr>
        <w:t>HTML</w:t>
      </w:r>
      <w:r w:rsidR="00631CE1">
        <w:rPr>
          <w:lang w:val="es-ES"/>
        </w:rPr>
        <w:t xml:space="preserve">, </w:t>
      </w:r>
      <w:r w:rsidR="00631CE1" w:rsidRPr="00332195">
        <w:rPr>
          <w:b/>
          <w:bCs/>
          <w:lang w:val="es-ES"/>
        </w:rPr>
        <w:t>CSS</w:t>
      </w:r>
      <w:r w:rsidR="00631CE1">
        <w:rPr>
          <w:lang w:val="es-ES"/>
        </w:rPr>
        <w:t xml:space="preserve"> y </w:t>
      </w:r>
      <w:r w:rsidR="00631CE1" w:rsidRPr="00332195">
        <w:rPr>
          <w:b/>
          <w:bCs/>
          <w:lang w:val="es-ES"/>
        </w:rPr>
        <w:t>JavaScript</w:t>
      </w:r>
      <w:r w:rsidR="00631CE1">
        <w:rPr>
          <w:lang w:val="es-ES"/>
        </w:rPr>
        <w:t xml:space="preserve">. </w:t>
      </w:r>
      <w:r w:rsidR="00332195">
        <w:rPr>
          <w:lang w:val="es-ES"/>
        </w:rPr>
        <w:t xml:space="preserve">De estas tres partes, solamente una tiene </w:t>
      </w:r>
      <w:r w:rsidR="00332195" w:rsidRPr="00681C2A">
        <w:rPr>
          <w:u w:val="single"/>
          <w:lang w:val="es-ES"/>
        </w:rPr>
        <w:t>código ejecutable</w:t>
      </w:r>
      <w:r w:rsidR="00332195">
        <w:rPr>
          <w:lang w:val="es-ES"/>
        </w:rPr>
        <w:t xml:space="preserve">: el </w:t>
      </w:r>
      <w:r w:rsidR="00332195" w:rsidRPr="00681C2A">
        <w:rPr>
          <w:b/>
          <w:bCs/>
          <w:lang w:val="es-ES"/>
        </w:rPr>
        <w:t>JavaScript</w:t>
      </w:r>
      <w:r w:rsidR="00332195">
        <w:rPr>
          <w:lang w:val="es-ES"/>
        </w:rPr>
        <w:t xml:space="preserve">. </w:t>
      </w:r>
      <w:r w:rsidR="00123764">
        <w:rPr>
          <w:lang w:val="es-ES"/>
        </w:rPr>
        <w:t xml:space="preserve">Por tanto, lo que el navegador puede ejecutar es eso: JavaScript. </w:t>
      </w:r>
    </w:p>
    <w:p w14:paraId="51E341BE" w14:textId="256C237A" w:rsidR="00EB661C" w:rsidRDefault="00EB661C" w:rsidP="006D58F8">
      <w:pPr>
        <w:rPr>
          <w:lang w:val="es-ES"/>
        </w:rPr>
      </w:pPr>
      <w:r>
        <w:rPr>
          <w:lang w:val="es-ES"/>
        </w:rPr>
        <w:t xml:space="preserve">Por favor, entiende que estamos </w:t>
      </w:r>
      <w:r w:rsidRPr="00FC2E27">
        <w:rPr>
          <w:u w:val="single"/>
          <w:lang w:val="es-ES"/>
        </w:rPr>
        <w:t>simplificando</w:t>
      </w:r>
      <w:r>
        <w:rPr>
          <w:lang w:val="es-ES"/>
        </w:rPr>
        <w:t xml:space="preserve"> las cosas. </w:t>
      </w:r>
    </w:p>
    <w:p w14:paraId="018E36C6" w14:textId="6E8C908E" w:rsidR="00EE095F" w:rsidRDefault="00902E8A" w:rsidP="006D58F8">
      <w:pPr>
        <w:rPr>
          <w:lang w:val="es-ES"/>
        </w:rPr>
      </w:pPr>
      <w:r>
        <w:rPr>
          <w:lang w:val="es-ES"/>
        </w:rPr>
        <w:t xml:space="preserve">El Navegador te muestra la página, con su contenido, sus colorines, etc. Entonces, vas al formulario para introducir el DNI, y te equivocas. ¿Cómo lo sabes? Porque un código JavaScript se ha lanzado a ejecución en el </w:t>
      </w:r>
      <w:r w:rsidRPr="00EE095F">
        <w:rPr>
          <w:u w:val="single"/>
          <w:lang w:val="es-ES"/>
        </w:rPr>
        <w:t>navegador</w:t>
      </w:r>
      <w:r>
        <w:rPr>
          <w:lang w:val="es-ES"/>
        </w:rPr>
        <w:t xml:space="preserve"> para verificar que ese DNI sea correcto. </w:t>
      </w:r>
      <w:r w:rsidR="00EE095F">
        <w:rPr>
          <w:lang w:val="es-ES"/>
        </w:rPr>
        <w:t xml:space="preserve">Al dar error, te ha puesto en rojo el inputText. </w:t>
      </w:r>
    </w:p>
    <w:p w14:paraId="0F23BA27" w14:textId="0228B08D" w:rsidR="00BE7FC0" w:rsidRDefault="00BE7FC0" w:rsidP="006D58F8">
      <w:pPr>
        <w:rPr>
          <w:lang w:val="es-ES"/>
        </w:rPr>
      </w:pPr>
      <w:r>
        <w:rPr>
          <w:lang w:val="es-ES"/>
        </w:rPr>
        <w:t xml:space="preserve">JavaScript permite hacer cuatro cosas </w:t>
      </w:r>
      <w:r w:rsidR="008A1182">
        <w:rPr>
          <w:lang w:val="es-ES"/>
        </w:rPr>
        <w:t xml:space="preserve">con una página web cargada en el Navegador: </w:t>
      </w:r>
    </w:p>
    <w:p w14:paraId="115FCBC6" w14:textId="569C0689" w:rsidR="00656A7B" w:rsidRDefault="00656A7B" w:rsidP="00656A7B">
      <w:pPr>
        <w:pStyle w:val="Prrafodelista"/>
        <w:numPr>
          <w:ilvl w:val="0"/>
          <w:numId w:val="20"/>
        </w:numPr>
        <w:rPr>
          <w:lang w:val="es-ES"/>
        </w:rPr>
      </w:pPr>
      <w:r>
        <w:rPr>
          <w:lang w:val="es-ES"/>
        </w:rPr>
        <w:t>Modificar la estructura HTML (</w:t>
      </w:r>
      <w:r w:rsidRPr="00EB5285">
        <w:rPr>
          <w:b/>
          <w:bCs/>
          <w:lang w:val="es-ES"/>
        </w:rPr>
        <w:t>DOM</w:t>
      </w:r>
      <w:r>
        <w:rPr>
          <w:lang w:val="es-ES"/>
        </w:rPr>
        <w:t>) de la página, o modificar los estilos CSS (</w:t>
      </w:r>
      <w:r w:rsidRPr="00EB5285">
        <w:rPr>
          <w:b/>
          <w:bCs/>
          <w:lang w:val="es-ES"/>
        </w:rPr>
        <w:t>CSSOM</w:t>
      </w:r>
      <w:r>
        <w:rPr>
          <w:lang w:val="es-ES"/>
        </w:rPr>
        <w:t xml:space="preserve">) de la página, de forma </w:t>
      </w:r>
      <w:r w:rsidRPr="00BC4C94">
        <w:rPr>
          <w:b/>
          <w:bCs/>
          <w:lang w:val="es-ES"/>
        </w:rPr>
        <w:t>temporal</w:t>
      </w:r>
      <w:r>
        <w:rPr>
          <w:lang w:val="es-ES"/>
        </w:rPr>
        <w:t xml:space="preserve">. </w:t>
      </w:r>
    </w:p>
    <w:p w14:paraId="6F6840BD" w14:textId="77777777" w:rsidR="00DF6B0B" w:rsidRDefault="00DF6B0B" w:rsidP="00DF6B0B">
      <w:pPr>
        <w:pStyle w:val="Prrafodelista"/>
        <w:rPr>
          <w:lang w:val="es-ES"/>
        </w:rPr>
      </w:pPr>
    </w:p>
    <w:p w14:paraId="4807619B" w14:textId="2EB8807C" w:rsidR="00DF6B0B" w:rsidRDefault="00DF6B0B" w:rsidP="00DF6B0B">
      <w:pPr>
        <w:pStyle w:val="Prrafodelista"/>
        <w:numPr>
          <w:ilvl w:val="0"/>
          <w:numId w:val="20"/>
        </w:numPr>
        <w:rPr>
          <w:lang w:val="es-ES"/>
        </w:rPr>
      </w:pPr>
      <w:r>
        <w:rPr>
          <w:lang w:val="es-ES"/>
        </w:rPr>
        <w:t>Reaccionar a los eventos del usuario</w:t>
      </w:r>
      <w:r w:rsidR="00297234">
        <w:rPr>
          <w:lang w:val="es-ES"/>
        </w:rPr>
        <w:t xml:space="preserve">: clicks de botón, etc. </w:t>
      </w:r>
    </w:p>
    <w:p w14:paraId="56E5E0B4" w14:textId="77777777" w:rsidR="00DF6B0B" w:rsidRPr="00DF6B0B" w:rsidRDefault="00DF6B0B" w:rsidP="00DF6B0B">
      <w:pPr>
        <w:pStyle w:val="Prrafodelista"/>
        <w:rPr>
          <w:lang w:val="es-ES"/>
        </w:rPr>
      </w:pPr>
    </w:p>
    <w:p w14:paraId="2D84B378" w14:textId="00714937" w:rsidR="00DF6B0B" w:rsidRDefault="00FC0144" w:rsidP="00DF6B0B">
      <w:pPr>
        <w:pStyle w:val="Prrafodelista"/>
        <w:numPr>
          <w:ilvl w:val="0"/>
          <w:numId w:val="20"/>
        </w:numPr>
        <w:rPr>
          <w:lang w:val="es-ES"/>
        </w:rPr>
      </w:pPr>
      <w:r>
        <w:rPr>
          <w:lang w:val="es-ES"/>
        </w:rPr>
        <w:t xml:space="preserve">Comunicación Fetch en segundo plano </w:t>
      </w:r>
      <w:r w:rsidR="0038334A">
        <w:rPr>
          <w:lang w:val="es-ES"/>
        </w:rPr>
        <w:t>(API Fetch)</w:t>
      </w:r>
    </w:p>
    <w:p w14:paraId="638EA6C1" w14:textId="77777777" w:rsidR="00FC0144" w:rsidRPr="00FC0144" w:rsidRDefault="00FC0144" w:rsidP="00FC0144">
      <w:pPr>
        <w:pStyle w:val="Prrafodelista"/>
        <w:rPr>
          <w:lang w:val="es-ES"/>
        </w:rPr>
      </w:pPr>
    </w:p>
    <w:p w14:paraId="71A50A72" w14:textId="4F5C65AC" w:rsidR="00FC0144" w:rsidRPr="00946A39" w:rsidRDefault="0038334A" w:rsidP="00DF6B0B">
      <w:pPr>
        <w:pStyle w:val="Prrafodelista"/>
        <w:numPr>
          <w:ilvl w:val="0"/>
          <w:numId w:val="20"/>
        </w:numPr>
        <w:rPr>
          <w:lang w:val="es-ES"/>
        </w:rPr>
      </w:pPr>
      <w:r>
        <w:rPr>
          <w:lang w:val="es-ES"/>
        </w:rPr>
        <w:t xml:space="preserve">Validar los datos antes de enviarlos, hacer cálculos (lógica) y guardarlos de forma local o en </w:t>
      </w:r>
      <w:r w:rsidRPr="0038334A">
        <w:rPr>
          <w:b/>
          <w:bCs/>
          <w:lang w:val="es-ES"/>
        </w:rPr>
        <w:t>Cookies</w:t>
      </w:r>
    </w:p>
    <w:p w14:paraId="11D2229B" w14:textId="77777777" w:rsidR="00946A39" w:rsidRPr="00946A39" w:rsidRDefault="00946A39" w:rsidP="00946A39">
      <w:pPr>
        <w:pStyle w:val="Prrafodelista"/>
        <w:rPr>
          <w:lang w:val="es-ES"/>
        </w:rPr>
      </w:pPr>
    </w:p>
    <w:p w14:paraId="5E9613CF" w14:textId="34F99095" w:rsidR="00BC4C94" w:rsidRPr="002E7A5A" w:rsidRDefault="00BC4C94" w:rsidP="00BC4C94">
      <w:pPr>
        <w:pBdr>
          <w:top w:val="single" w:sz="2" w:space="0" w:color="E0A800"/>
          <w:left w:val="single" w:sz="2" w:space="0" w:color="E0A800"/>
          <w:bottom w:val="single" w:sz="2" w:space="0" w:color="E0A800"/>
          <w:right w:val="single" w:sz="2" w:space="0" w:color="E0A800"/>
        </w:pBdr>
        <w:shd w:val="clear" w:color="auto" w:fill="FFF3CD"/>
        <w:spacing w:after="55"/>
        <w:ind w:left="202" w:right="341"/>
        <w:rPr>
          <w:lang w:val="es-ES"/>
        </w:rPr>
      </w:pPr>
      <w:r>
        <w:rPr>
          <w:rFonts w:ascii="Segoe UI Emoji" w:eastAsia="Calibri" w:hAnsi="Segoe UI Emoji" w:cs="Segoe UI Emoji"/>
          <w:b/>
          <w:color w:val="1F4E79"/>
        </w:rPr>
        <w:t>🎯</w:t>
      </w:r>
      <w:r w:rsidRPr="002E7A5A">
        <w:rPr>
          <w:rFonts w:ascii="Calibri" w:eastAsia="Calibri" w:hAnsi="Calibri" w:cs="Calibri"/>
          <w:b/>
          <w:color w:val="1F4E79"/>
          <w:lang w:val="es-ES"/>
        </w:rPr>
        <w:t xml:space="preserve"> Importante – </w:t>
      </w:r>
      <w:r>
        <w:rPr>
          <w:rFonts w:ascii="Calibri" w:eastAsia="Calibri" w:hAnsi="Calibri" w:cs="Calibri"/>
          <w:b/>
          <w:color w:val="1F4E79"/>
          <w:lang w:val="es-ES"/>
        </w:rPr>
        <w:t>¿Por qué dices temporalmente?</w:t>
      </w:r>
      <w:r w:rsidRPr="002E7A5A">
        <w:rPr>
          <w:rFonts w:ascii="Calibri" w:eastAsia="Calibri" w:hAnsi="Calibri" w:cs="Calibri"/>
          <w:lang w:val="es-ES"/>
        </w:rPr>
        <w:t xml:space="preserve"> </w:t>
      </w:r>
    </w:p>
    <w:p w14:paraId="25293085" w14:textId="6E7DF35D" w:rsidR="0067310D" w:rsidRPr="0099451C" w:rsidRDefault="008D5533" w:rsidP="0067310D">
      <w:pPr>
        <w:pBdr>
          <w:top w:val="single" w:sz="2" w:space="0" w:color="E0A800"/>
          <w:left w:val="single" w:sz="2" w:space="0" w:color="E0A800"/>
          <w:bottom w:val="single" w:sz="2" w:space="0" w:color="E0A800"/>
          <w:right w:val="single" w:sz="2" w:space="0" w:color="E0A800"/>
        </w:pBdr>
        <w:shd w:val="clear" w:color="auto" w:fill="FFF3CD"/>
        <w:spacing w:after="180" w:line="239" w:lineRule="auto"/>
        <w:ind w:left="202" w:right="341"/>
        <w:rPr>
          <w:lang w:val="es-ES"/>
        </w:rPr>
      </w:pPr>
      <w:r>
        <w:rPr>
          <w:lang w:val="es-ES"/>
        </w:rPr>
        <w:t xml:space="preserve">Cuando cambiamos el HTML o CSS de una página cargada en nuestro Navegador, por ejemplo, cambiando el color de un texto a rojo, no estamos modificando nada realmente. Si solicitamos la página de nuevo al Servidor, nos devolverá el texto en negro. </w:t>
      </w:r>
    </w:p>
    <w:p w14:paraId="579A0ADE" w14:textId="77777777" w:rsidR="00BC4C94" w:rsidRDefault="00BC4C94" w:rsidP="00BC4C94">
      <w:pPr>
        <w:rPr>
          <w:lang w:val="es-ES"/>
        </w:rPr>
      </w:pPr>
    </w:p>
    <w:p w14:paraId="44913604" w14:textId="5CD64DE4" w:rsidR="00C83684" w:rsidRDefault="00C83684">
      <w:pPr>
        <w:rPr>
          <w:lang w:val="es-ES"/>
        </w:rPr>
      </w:pPr>
      <w:r>
        <w:rPr>
          <w:lang w:val="es-ES"/>
        </w:rPr>
        <w:br w:type="page"/>
      </w:r>
    </w:p>
    <w:p w14:paraId="203EF4EF" w14:textId="6DB625E7" w:rsidR="00C83684" w:rsidRPr="00E20A6C" w:rsidRDefault="00C83684" w:rsidP="00C83684">
      <w:pPr>
        <w:pStyle w:val="Ttulo2"/>
        <w:ind w:left="-5"/>
        <w:rPr>
          <w:lang w:val="es-ES"/>
        </w:rPr>
      </w:pPr>
      <w:r>
        <w:rPr>
          <w:lang w:val="es-ES"/>
        </w:rPr>
        <w:lastRenderedPageBreak/>
        <w:t>1</w:t>
      </w:r>
      <w:r w:rsidRPr="007D0816">
        <w:rPr>
          <w:lang w:val="es-ES"/>
        </w:rPr>
        <w:t>.</w:t>
      </w:r>
      <w:r w:rsidR="004D675A">
        <w:rPr>
          <w:lang w:val="es-ES"/>
        </w:rPr>
        <w:t>7</w:t>
      </w:r>
      <w:r w:rsidRPr="007D0816">
        <w:rPr>
          <w:lang w:val="es-ES"/>
        </w:rPr>
        <w:t xml:space="preserve"> </w:t>
      </w:r>
      <w:r w:rsidR="004D675A">
        <w:rPr>
          <w:lang w:val="es-ES"/>
        </w:rPr>
        <w:t>Disciplinas transversales</w:t>
      </w:r>
    </w:p>
    <w:p w14:paraId="2A473A0F" w14:textId="77777777" w:rsidR="00C83684" w:rsidRDefault="00C83684" w:rsidP="00C83684">
      <w:pPr>
        <w:spacing w:after="202"/>
        <w:ind w:left="-29" w:right="-34"/>
      </w:pPr>
      <w:r>
        <w:rPr>
          <w:noProof/>
        </w:rPr>
        <mc:AlternateContent>
          <mc:Choice Requires="wpg">
            <w:drawing>
              <wp:inline distT="0" distB="0" distL="0" distR="0" wp14:anchorId="3A17126B" wp14:editId="222A6D29">
                <wp:extent cx="6158230" cy="6096"/>
                <wp:effectExtent l="0" t="0" r="0" b="0"/>
                <wp:docPr id="613230527"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269397661"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3664B93"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" path="m,l6158230,r,9144l,9144,,e" fillcolor="#2e75b6" stroked="f" strokeweight="0">
                  <v:stroke miterlimit="83231f" joinstyle="miter"/>
                  <v:path arrowok="t" textboxrect="0,0,6158230,9144"/>
                </v:shape>
                <w10:anchorlock/>
              </v:group>
            </w:pict>
          </mc:Fallback>
        </mc:AlternateContent>
      </w:r>
    </w:p>
    <w:p w14:paraId="20FE2F67" w14:textId="77777777" w:rsidR="00B92655" w:rsidRDefault="00B92655" w:rsidP="00946A39">
      <w:pPr>
        <w:rPr>
          <w:lang w:val="es-ES"/>
        </w:rPr>
      </w:pPr>
      <w:r>
        <w:rPr>
          <w:lang w:val="es-ES"/>
        </w:rPr>
        <w:t xml:space="preserve">… pero no basta con programar. Hay que saber </w:t>
      </w:r>
      <w:r w:rsidRPr="00B92655">
        <w:rPr>
          <w:b/>
          <w:bCs/>
          <w:lang w:val="es-ES"/>
        </w:rPr>
        <w:t>programar bien</w:t>
      </w:r>
      <w:r>
        <w:rPr>
          <w:lang w:val="es-ES"/>
        </w:rPr>
        <w:t>.</w:t>
      </w:r>
    </w:p>
    <w:p w14:paraId="24771858" w14:textId="0FE7DA74" w:rsidR="00946A39" w:rsidRDefault="00B960B6" w:rsidP="00946A39">
      <w:pPr>
        <w:rPr>
          <w:lang w:val="es-ES"/>
        </w:rPr>
      </w:pPr>
      <w:r>
        <w:rPr>
          <w:lang w:val="es-ES"/>
        </w:rPr>
        <w:t xml:space="preserve">Cuando hablamos del Desarrollo Web en Entorno Cliente, </w:t>
      </w:r>
      <w:r w:rsidR="00345097">
        <w:rPr>
          <w:lang w:val="es-ES"/>
        </w:rPr>
        <w:t xml:space="preserve">hay cuatro cosas que diferencian al ‘chapuzas’ del buen programador. Obviamente, es </w:t>
      </w:r>
      <w:r w:rsidR="00345097" w:rsidRPr="00345097">
        <w:rPr>
          <w:b/>
          <w:bCs/>
          <w:lang w:val="es-ES"/>
        </w:rPr>
        <w:t>imposible</w:t>
      </w:r>
      <w:r w:rsidR="00345097">
        <w:rPr>
          <w:lang w:val="es-ES"/>
        </w:rPr>
        <w:t xml:space="preserve"> adquirir todas estas competencias de golpe. </w:t>
      </w:r>
      <w:r w:rsidR="00F72EBE">
        <w:rPr>
          <w:lang w:val="es-ES"/>
        </w:rPr>
        <w:t>Las trabajaremos a lo largo del módulo.</w:t>
      </w:r>
    </w:p>
    <w:p w14:paraId="6DFDF51C" w14:textId="56542ECC" w:rsidR="001461BD" w:rsidRDefault="001461BD" w:rsidP="00946A39">
      <w:pPr>
        <w:rPr>
          <w:lang w:val="es-ES"/>
        </w:rPr>
      </w:pPr>
      <w:r>
        <w:rPr>
          <w:lang w:val="es-ES"/>
        </w:rPr>
        <w:t>Son</w:t>
      </w:r>
      <w:r w:rsidR="005E3486">
        <w:rPr>
          <w:lang w:val="es-ES"/>
        </w:rPr>
        <w:t xml:space="preserve"> las siguientes</w:t>
      </w:r>
      <w:r>
        <w:rPr>
          <w:lang w:val="es-ES"/>
        </w:rPr>
        <w:t>:</w:t>
      </w:r>
    </w:p>
    <w:p w14:paraId="21D7FC45" w14:textId="12884AD0" w:rsidR="00AB22DF" w:rsidRPr="00AB22DF" w:rsidRDefault="001461BD" w:rsidP="00AB22DF">
      <w:pPr>
        <w:pStyle w:val="Prrafodelista"/>
        <w:numPr>
          <w:ilvl w:val="0"/>
          <w:numId w:val="20"/>
        </w:numPr>
        <w:rPr>
          <w:lang w:val="es-ES"/>
        </w:rPr>
      </w:pPr>
      <w:r w:rsidRPr="00AB22DF">
        <w:rPr>
          <w:b/>
          <w:bCs/>
          <w:lang w:val="es-ES"/>
        </w:rPr>
        <w:t>Accesibilidad Web (a11y - Accessibility)</w:t>
      </w:r>
      <w:r w:rsidR="00AB22DF" w:rsidRPr="00AB22DF">
        <w:rPr>
          <w:lang w:val="es-ES"/>
        </w:rPr>
        <w:t xml:space="preserve">: Garantiza que cualquier persona, independientemente de sus capacidades físicas, sensoriales o cognitivas (o del dispositivo que use), pueda navegar e interactuar con la aplicación. </w:t>
      </w:r>
      <w:r w:rsidR="00AB22DF">
        <w:rPr>
          <w:lang w:val="es-ES"/>
        </w:rPr>
        <w:t>El</w:t>
      </w:r>
      <w:r w:rsidR="00AB22DF" w:rsidRPr="00AB22DF">
        <w:rPr>
          <w:lang w:val="es-ES"/>
        </w:rPr>
        <w:t xml:space="preserve"> </w:t>
      </w:r>
      <w:r w:rsidR="00AB22DF" w:rsidRPr="00AB22DF">
        <w:rPr>
          <w:b/>
          <w:bCs/>
          <w:lang w:val="es-ES"/>
        </w:rPr>
        <w:t>estándar</w:t>
      </w:r>
      <w:r w:rsidR="00AB22DF">
        <w:rPr>
          <w:b/>
          <w:bCs/>
          <w:lang w:val="es-ES"/>
        </w:rPr>
        <w:t xml:space="preserve"> </w:t>
      </w:r>
      <w:r w:rsidR="00AB22DF" w:rsidRPr="00AB22DF">
        <w:rPr>
          <w:lang w:val="es-ES"/>
        </w:rPr>
        <w:t xml:space="preserve">son las Pautas </w:t>
      </w:r>
      <w:r w:rsidR="00AB22DF" w:rsidRPr="00AB22DF">
        <w:rPr>
          <w:b/>
          <w:bCs/>
          <w:lang w:val="es-ES"/>
        </w:rPr>
        <w:t>WCAG</w:t>
      </w:r>
      <w:r w:rsidR="00AB22DF" w:rsidRPr="00AB22DF">
        <w:rPr>
          <w:lang w:val="es-ES"/>
        </w:rPr>
        <w:t xml:space="preserve"> (Web Content Accessibility Guidelines) de la W3C. </w:t>
      </w:r>
    </w:p>
    <w:p w14:paraId="41674C0D" w14:textId="75F5A513" w:rsidR="001461BD" w:rsidRDefault="001461BD" w:rsidP="00AB22DF">
      <w:pPr>
        <w:pStyle w:val="Prrafodelista"/>
        <w:rPr>
          <w:lang w:val="es-ES"/>
        </w:rPr>
      </w:pPr>
    </w:p>
    <w:p w14:paraId="5CFADE7E" w14:textId="45B199AC" w:rsidR="001461BD" w:rsidRDefault="001461BD" w:rsidP="001461BD">
      <w:pPr>
        <w:pStyle w:val="Prrafodelista"/>
        <w:numPr>
          <w:ilvl w:val="0"/>
          <w:numId w:val="20"/>
        </w:numPr>
        <w:rPr>
          <w:lang w:val="es-ES"/>
        </w:rPr>
      </w:pPr>
      <w:r w:rsidRPr="00AB22DF">
        <w:rPr>
          <w:b/>
          <w:bCs/>
          <w:lang w:val="es-ES"/>
        </w:rPr>
        <w:t>Rendimiento en Cliente</w:t>
      </w:r>
      <w:r w:rsidR="00AB22DF">
        <w:rPr>
          <w:lang w:val="es-ES"/>
        </w:rPr>
        <w:t>: M</w:t>
      </w:r>
      <w:r w:rsidR="00AB22DF" w:rsidRPr="00AB22DF">
        <w:rPr>
          <w:lang w:val="es-ES"/>
        </w:rPr>
        <w:t>ide la rapidez con la que una página web se carga, se renderiza y responde a la interacción del usuario.</w:t>
      </w:r>
      <w:r w:rsidR="00AB22DF">
        <w:rPr>
          <w:lang w:val="es-ES"/>
        </w:rPr>
        <w:t xml:space="preserve"> Las </w:t>
      </w:r>
      <w:r w:rsidR="00AB22DF" w:rsidRPr="00AB22DF">
        <w:rPr>
          <w:b/>
          <w:bCs/>
          <w:lang w:val="es-ES"/>
        </w:rPr>
        <w:t>Core Web Vitals</w:t>
      </w:r>
      <w:r w:rsidR="00AB22DF" w:rsidRPr="00AB22DF">
        <w:rPr>
          <w:lang w:val="es-ES"/>
        </w:rPr>
        <w:t xml:space="preserve"> </w:t>
      </w:r>
      <w:r w:rsidR="00AB22DF">
        <w:rPr>
          <w:lang w:val="es-ES"/>
        </w:rPr>
        <w:t>d</w:t>
      </w:r>
      <w:r w:rsidR="00AB22DF" w:rsidRPr="00AB22DF">
        <w:rPr>
          <w:lang w:val="es-ES"/>
        </w:rPr>
        <w:t>e Google</w:t>
      </w:r>
      <w:r w:rsidR="00AB22DF">
        <w:rPr>
          <w:lang w:val="es-ES"/>
        </w:rPr>
        <w:t xml:space="preserve"> son una serie de métricas que nos permite evaluar este rendimiento. </w:t>
      </w:r>
    </w:p>
    <w:p w14:paraId="0D17A03D" w14:textId="77777777" w:rsidR="00AB22DF" w:rsidRPr="00AB22DF" w:rsidRDefault="00AB22DF" w:rsidP="00AB22DF">
      <w:pPr>
        <w:pStyle w:val="Prrafodelista"/>
        <w:rPr>
          <w:lang w:val="es-ES"/>
        </w:rPr>
      </w:pPr>
    </w:p>
    <w:p w14:paraId="46D886AA" w14:textId="69F106A1" w:rsidR="001461BD" w:rsidRDefault="001461BD" w:rsidP="001461BD">
      <w:pPr>
        <w:pStyle w:val="Prrafodelista"/>
        <w:numPr>
          <w:ilvl w:val="0"/>
          <w:numId w:val="20"/>
        </w:numPr>
        <w:rPr>
          <w:lang w:val="es-ES"/>
        </w:rPr>
      </w:pPr>
      <w:r w:rsidRPr="009E3CA2">
        <w:rPr>
          <w:b/>
          <w:bCs/>
          <w:lang w:val="es-ES"/>
        </w:rPr>
        <w:t>Seguridad desde el Entorno Cliente</w:t>
      </w:r>
      <w:r w:rsidR="002A1B6E">
        <w:rPr>
          <w:lang w:val="es-ES"/>
        </w:rPr>
        <w:t xml:space="preserve">: </w:t>
      </w:r>
      <w:r w:rsidR="002A1B6E" w:rsidRPr="002A1B6E">
        <w:rPr>
          <w:lang w:val="es-ES"/>
        </w:rPr>
        <w:t xml:space="preserve">Como </w:t>
      </w:r>
      <w:r w:rsidR="002A1B6E">
        <w:rPr>
          <w:lang w:val="es-ES"/>
        </w:rPr>
        <w:t>norma,</w:t>
      </w:r>
      <w:r w:rsidR="002A1B6E" w:rsidRPr="002A1B6E">
        <w:rPr>
          <w:lang w:val="es-ES"/>
        </w:rPr>
        <w:t xml:space="preserve"> </w:t>
      </w:r>
      <w:r w:rsidR="002A1B6E">
        <w:rPr>
          <w:b/>
          <w:bCs/>
          <w:lang w:val="es-ES"/>
        </w:rPr>
        <w:t>e</w:t>
      </w:r>
      <w:r w:rsidR="002A1B6E" w:rsidRPr="002A1B6E">
        <w:rPr>
          <w:b/>
          <w:bCs/>
          <w:lang w:val="es-ES"/>
        </w:rPr>
        <w:t>l entorno cliente es inseguro</w:t>
      </w:r>
      <w:r w:rsidR="002A1B6E" w:rsidRPr="002A1B6E">
        <w:rPr>
          <w:lang w:val="es-ES"/>
        </w:rPr>
        <w:t xml:space="preserve"> por naturaleza</w:t>
      </w:r>
      <w:r w:rsidR="002A1B6E">
        <w:rPr>
          <w:lang w:val="es-ES"/>
        </w:rPr>
        <w:t>. Pero, hay formas de</w:t>
      </w:r>
      <w:r w:rsidR="002A1B6E" w:rsidRPr="002A1B6E">
        <w:rPr>
          <w:lang w:val="es-ES"/>
        </w:rPr>
        <w:t xml:space="preserve"> blindar</w:t>
      </w:r>
      <w:r w:rsidR="002A1B6E">
        <w:rPr>
          <w:lang w:val="es-ES"/>
        </w:rPr>
        <w:t>lo</w:t>
      </w:r>
      <w:r w:rsidR="002A1B6E" w:rsidRPr="002A1B6E">
        <w:rPr>
          <w:lang w:val="es-ES"/>
        </w:rPr>
        <w:t xml:space="preserve"> contra los ataques más comunes.</w:t>
      </w:r>
      <w:r w:rsidR="009E3CA2">
        <w:rPr>
          <w:lang w:val="es-ES"/>
        </w:rPr>
        <w:t xml:space="preserve"> Veremos alguna forma de conseguirlo. </w:t>
      </w:r>
    </w:p>
    <w:p w14:paraId="6BCF588F" w14:textId="77777777" w:rsidR="009E3CA2" w:rsidRPr="009E3CA2" w:rsidRDefault="009E3CA2" w:rsidP="009E3CA2">
      <w:pPr>
        <w:pStyle w:val="Prrafodelista"/>
        <w:rPr>
          <w:lang w:val="es-ES"/>
        </w:rPr>
      </w:pPr>
    </w:p>
    <w:p w14:paraId="0784BD7A" w14:textId="64D427C8" w:rsidR="001461BD" w:rsidRDefault="001461BD" w:rsidP="001461BD">
      <w:pPr>
        <w:pStyle w:val="Prrafodelista"/>
        <w:numPr>
          <w:ilvl w:val="0"/>
          <w:numId w:val="20"/>
        </w:numPr>
        <w:rPr>
          <w:lang w:val="es-ES"/>
        </w:rPr>
      </w:pPr>
      <w:r w:rsidRPr="0035252F">
        <w:rPr>
          <w:b/>
          <w:bCs/>
          <w:lang w:val="es-ES"/>
        </w:rPr>
        <w:t>SEO desde el Cliente</w:t>
      </w:r>
      <w:r w:rsidR="0035252F">
        <w:rPr>
          <w:lang w:val="es-ES"/>
        </w:rPr>
        <w:t>:</w:t>
      </w:r>
      <w:r w:rsidR="0035252F" w:rsidRPr="0035252F">
        <w:rPr>
          <w:lang w:val="es-ES"/>
        </w:rPr>
        <w:t xml:space="preserve"> </w:t>
      </w:r>
      <w:r w:rsidR="0035252F">
        <w:rPr>
          <w:lang w:val="es-ES"/>
        </w:rPr>
        <w:t>S</w:t>
      </w:r>
      <w:r w:rsidR="0035252F" w:rsidRPr="0035252F">
        <w:rPr>
          <w:lang w:val="es-ES"/>
        </w:rPr>
        <w:t>e enfoca en facilitar que los motores de búsqueda (como el Bot de Google) puedan indexar la estructura y el contenido de la aplicación web.</w:t>
      </w:r>
    </w:p>
    <w:p w14:paraId="6CDD5F69" w14:textId="77777777" w:rsidR="00EF258F" w:rsidRPr="001461BD" w:rsidRDefault="00EF258F" w:rsidP="00EF258F">
      <w:pPr>
        <w:pStyle w:val="Prrafodelista"/>
        <w:rPr>
          <w:lang w:val="es-ES"/>
        </w:rPr>
      </w:pPr>
    </w:p>
    <w:p w14:paraId="5368F612" w14:textId="3EFD94DF" w:rsidR="000E1D1E" w:rsidRDefault="00281DB5" w:rsidP="00946A39">
      <w:pPr>
        <w:rPr>
          <w:lang w:val="es-ES"/>
        </w:rPr>
      </w:pPr>
      <w:r>
        <w:rPr>
          <w:lang w:val="es-ES"/>
        </w:rPr>
        <w:t xml:space="preserve">Para nosotros, </w:t>
      </w:r>
      <w:r w:rsidR="0054063C">
        <w:rPr>
          <w:lang w:val="es-ES"/>
        </w:rPr>
        <w:t>esto se traduce en</w:t>
      </w:r>
      <w:r w:rsidR="003138A3">
        <w:rPr>
          <w:lang w:val="es-ES"/>
        </w:rPr>
        <w:t xml:space="preserve"> que seguiremos unas </w:t>
      </w:r>
      <w:r w:rsidR="003138A3" w:rsidRPr="003138A3">
        <w:rPr>
          <w:b/>
          <w:bCs/>
          <w:lang w:val="es-ES"/>
        </w:rPr>
        <w:t>buenas prácticas</w:t>
      </w:r>
      <w:r w:rsidR="003138A3">
        <w:rPr>
          <w:lang w:val="es-ES"/>
        </w:rPr>
        <w:t xml:space="preserve"> desde el inicio:</w:t>
      </w:r>
    </w:p>
    <w:p w14:paraId="1D9052D9" w14:textId="77777777" w:rsidR="00221893" w:rsidRDefault="0054063C" w:rsidP="0054063C">
      <w:pPr>
        <w:pStyle w:val="Prrafodelista"/>
        <w:numPr>
          <w:ilvl w:val="0"/>
          <w:numId w:val="20"/>
        </w:numPr>
        <w:rPr>
          <w:lang w:val="es-ES"/>
        </w:rPr>
      </w:pPr>
      <w:r w:rsidRPr="0054063C">
        <w:rPr>
          <w:lang w:val="es-ES"/>
        </w:rPr>
        <w:t>Accesibilidad desde el inicio</w:t>
      </w:r>
      <w:r>
        <w:rPr>
          <w:lang w:val="es-ES"/>
        </w:rPr>
        <w:t xml:space="preserve">: </w:t>
      </w:r>
    </w:p>
    <w:p w14:paraId="2A90A1F1" w14:textId="1F35B07F" w:rsidR="00221893" w:rsidRDefault="0054063C" w:rsidP="00221893">
      <w:pPr>
        <w:pStyle w:val="Prrafodelista"/>
        <w:numPr>
          <w:ilvl w:val="1"/>
          <w:numId w:val="20"/>
        </w:numPr>
        <w:rPr>
          <w:lang w:val="es-ES"/>
        </w:rPr>
      </w:pPr>
      <w:r w:rsidRPr="00512B37">
        <w:rPr>
          <w:b/>
          <w:bCs/>
          <w:lang w:val="es-ES"/>
        </w:rPr>
        <w:t>HTML semántico</w:t>
      </w:r>
      <w:r w:rsidR="00DD5AF8">
        <w:rPr>
          <w:lang w:val="es-ES"/>
        </w:rPr>
        <w:t xml:space="preserve">: HTML5 ofrece una serie de etiquetas con un significado caro para el motor de renderizado. </w:t>
      </w:r>
      <w:r w:rsidR="00512B37">
        <w:rPr>
          <w:lang w:val="es-ES"/>
        </w:rPr>
        <w:t xml:space="preserve">Hay que usarlas. </w:t>
      </w:r>
      <w:r w:rsidR="00FB0E8F">
        <w:rPr>
          <w:lang w:val="es-ES"/>
        </w:rPr>
        <w:t>No abuses del &lt;div&gt;</w:t>
      </w:r>
    </w:p>
    <w:p w14:paraId="7A0FAF04" w14:textId="710A9206" w:rsidR="00221893" w:rsidRDefault="00221893" w:rsidP="00221893">
      <w:pPr>
        <w:pStyle w:val="Prrafodelista"/>
        <w:numPr>
          <w:ilvl w:val="1"/>
          <w:numId w:val="20"/>
        </w:numPr>
        <w:rPr>
          <w:lang w:val="es-ES"/>
        </w:rPr>
      </w:pPr>
      <w:r w:rsidRPr="00523D3D">
        <w:rPr>
          <w:b/>
          <w:bCs/>
          <w:lang w:val="es-ES"/>
        </w:rPr>
        <w:t>C</w:t>
      </w:r>
      <w:r w:rsidR="0054063C" w:rsidRPr="00523D3D">
        <w:rPr>
          <w:b/>
          <w:bCs/>
          <w:lang w:val="es-ES"/>
        </w:rPr>
        <w:t>ontraste</w:t>
      </w:r>
      <w:r w:rsidR="007B74C3" w:rsidRPr="00523D3D">
        <w:rPr>
          <w:b/>
          <w:bCs/>
          <w:lang w:val="es-ES"/>
        </w:rPr>
        <w:t xml:space="preserve"> visual</w:t>
      </w:r>
      <w:r w:rsidR="007B74C3">
        <w:rPr>
          <w:lang w:val="es-ES"/>
        </w:rPr>
        <w:t xml:space="preserve">: </w:t>
      </w:r>
      <w:r w:rsidR="00523D3D" w:rsidRPr="00523D3D">
        <w:rPr>
          <w:lang w:val="es-ES"/>
        </w:rPr>
        <w:t xml:space="preserve">un contraste </w:t>
      </w:r>
      <w:r w:rsidR="00523D3D">
        <w:rPr>
          <w:lang w:val="es-ES"/>
        </w:rPr>
        <w:t xml:space="preserve">de colores </w:t>
      </w:r>
      <w:r w:rsidR="00523D3D" w:rsidRPr="00523D3D">
        <w:rPr>
          <w:lang w:val="es-ES"/>
        </w:rPr>
        <w:t>adecuado no solo beneficia a personas con baja visión, daltonismo o presbicia; también asegura la legibilidad en pantallas de gama baja.</w:t>
      </w:r>
    </w:p>
    <w:p w14:paraId="610F64D1" w14:textId="3C7D169D" w:rsidR="0054063C" w:rsidRDefault="00221893" w:rsidP="00221893">
      <w:pPr>
        <w:pStyle w:val="Prrafodelista"/>
        <w:numPr>
          <w:ilvl w:val="1"/>
          <w:numId w:val="20"/>
        </w:numPr>
        <w:rPr>
          <w:lang w:val="es-ES"/>
        </w:rPr>
      </w:pPr>
      <w:r w:rsidRPr="00240CCC">
        <w:rPr>
          <w:b/>
          <w:bCs/>
          <w:lang w:val="es-ES"/>
        </w:rPr>
        <w:t>F</w:t>
      </w:r>
      <w:r w:rsidR="0054063C" w:rsidRPr="00240CCC">
        <w:rPr>
          <w:b/>
          <w:bCs/>
          <w:lang w:val="es-ES"/>
        </w:rPr>
        <w:t>oco visible</w:t>
      </w:r>
      <w:r w:rsidR="00240CCC">
        <w:rPr>
          <w:lang w:val="es-ES"/>
        </w:rPr>
        <w:t xml:space="preserve">: </w:t>
      </w:r>
      <w:r w:rsidR="00240CCC" w:rsidRPr="00240CCC">
        <w:rPr>
          <w:lang w:val="es-ES"/>
        </w:rPr>
        <w:t>Se trata del indicador gráfico que señala qué elemento interactivo de la pantalla (botón, enlace, campo de texto, etc.) tiene el control del teclado en cada momento</w:t>
      </w:r>
      <w:r w:rsidR="00240CCC">
        <w:rPr>
          <w:lang w:val="es-ES"/>
        </w:rPr>
        <w:t xml:space="preserve">. </w:t>
      </w:r>
    </w:p>
    <w:p w14:paraId="10F7AED0" w14:textId="77777777" w:rsidR="000F769A" w:rsidRPr="0054063C" w:rsidRDefault="000F769A" w:rsidP="000F769A">
      <w:pPr>
        <w:pStyle w:val="Prrafodelista"/>
        <w:ind w:left="1440"/>
        <w:rPr>
          <w:lang w:val="es-ES"/>
        </w:rPr>
      </w:pPr>
    </w:p>
    <w:p w14:paraId="1357AEDD" w14:textId="77777777" w:rsidR="000F6ACE" w:rsidRDefault="0054063C" w:rsidP="0054063C">
      <w:pPr>
        <w:pStyle w:val="Prrafodelista"/>
        <w:numPr>
          <w:ilvl w:val="0"/>
          <w:numId w:val="20"/>
        </w:numPr>
        <w:rPr>
          <w:lang w:val="es-ES"/>
        </w:rPr>
      </w:pPr>
      <w:r w:rsidRPr="0054063C">
        <w:rPr>
          <w:lang w:val="es-ES"/>
        </w:rPr>
        <w:t>Código legible y consistente</w:t>
      </w:r>
      <w:r w:rsidR="000F6ACE">
        <w:rPr>
          <w:lang w:val="es-ES"/>
        </w:rPr>
        <w:t>:</w:t>
      </w:r>
    </w:p>
    <w:p w14:paraId="0A0F88D3" w14:textId="77777777" w:rsidR="000F6ACE" w:rsidRDefault="000F6ACE" w:rsidP="000F6ACE">
      <w:pPr>
        <w:pStyle w:val="Prrafodelista"/>
        <w:numPr>
          <w:ilvl w:val="1"/>
          <w:numId w:val="20"/>
        </w:numPr>
        <w:rPr>
          <w:lang w:val="es-ES"/>
        </w:rPr>
      </w:pPr>
      <w:r>
        <w:rPr>
          <w:lang w:val="es-ES"/>
        </w:rPr>
        <w:t xml:space="preserve">Convenio de nombres de JavaScript, </w:t>
      </w:r>
      <w:r w:rsidR="0054063C" w:rsidRPr="0054063C">
        <w:rPr>
          <w:lang w:val="es-ES"/>
        </w:rPr>
        <w:t>formato</w:t>
      </w:r>
      <w:r>
        <w:rPr>
          <w:lang w:val="es-ES"/>
        </w:rPr>
        <w:t xml:space="preserve">, etc. </w:t>
      </w:r>
    </w:p>
    <w:p w14:paraId="44E736B6" w14:textId="7B7C0823" w:rsidR="00253EE7" w:rsidRDefault="0054063C" w:rsidP="000F6ACE">
      <w:pPr>
        <w:pStyle w:val="Prrafodelista"/>
        <w:numPr>
          <w:ilvl w:val="1"/>
          <w:numId w:val="20"/>
        </w:numPr>
        <w:rPr>
          <w:lang w:val="es-ES"/>
        </w:rPr>
      </w:pPr>
      <w:r w:rsidRPr="0054063C">
        <w:rPr>
          <w:lang w:val="es-ES"/>
        </w:rPr>
        <w:t xml:space="preserve"> </w:t>
      </w:r>
      <w:r w:rsidR="000F6ACE">
        <w:rPr>
          <w:lang w:val="es-ES"/>
        </w:rPr>
        <w:t xml:space="preserve">Uso de </w:t>
      </w:r>
      <w:r w:rsidR="000F6ACE" w:rsidRPr="000F6ACE">
        <w:rPr>
          <w:lang w:val="es-ES"/>
        </w:rPr>
        <w:t xml:space="preserve">Herramientas de </w:t>
      </w:r>
      <w:r w:rsidR="000F6ACE" w:rsidRPr="006D33F7">
        <w:rPr>
          <w:b/>
          <w:bCs/>
          <w:lang w:val="es-ES"/>
        </w:rPr>
        <w:t>Linting</w:t>
      </w:r>
      <w:r w:rsidR="000F6ACE" w:rsidRPr="000F6ACE">
        <w:rPr>
          <w:lang w:val="es-ES"/>
        </w:rPr>
        <w:t xml:space="preserve"> y Formateo</w:t>
      </w:r>
      <w:r w:rsidRPr="0054063C">
        <w:rPr>
          <w:lang w:val="es-ES"/>
        </w:rPr>
        <w:t>.</w:t>
      </w:r>
    </w:p>
    <w:p w14:paraId="237460F3" w14:textId="77777777" w:rsidR="000F6ACE" w:rsidRDefault="000F6ACE" w:rsidP="000F6ACE">
      <w:pPr>
        <w:pStyle w:val="Prrafodelista"/>
        <w:ind w:left="1440"/>
        <w:rPr>
          <w:lang w:val="es-ES"/>
        </w:rPr>
      </w:pPr>
    </w:p>
    <w:p w14:paraId="055C8245" w14:textId="77777777" w:rsidR="00AB4DBE" w:rsidRDefault="0054063C" w:rsidP="0054063C">
      <w:pPr>
        <w:pStyle w:val="Prrafodelista"/>
        <w:numPr>
          <w:ilvl w:val="0"/>
          <w:numId w:val="20"/>
        </w:numPr>
        <w:rPr>
          <w:lang w:val="es-ES"/>
        </w:rPr>
      </w:pPr>
      <w:r w:rsidRPr="00253EE7">
        <w:rPr>
          <w:lang w:val="es-ES"/>
        </w:rPr>
        <w:t>Estructura mínima de</w:t>
      </w:r>
      <w:r w:rsidR="00AB4DBE">
        <w:rPr>
          <w:lang w:val="es-ES"/>
        </w:rPr>
        <w:t xml:space="preserve"> cada</w:t>
      </w:r>
      <w:r w:rsidRPr="00253EE7">
        <w:rPr>
          <w:lang w:val="es-ES"/>
        </w:rPr>
        <w:t xml:space="preserve"> proyecto </w:t>
      </w:r>
      <w:r w:rsidR="00AB4DBE">
        <w:rPr>
          <w:lang w:val="es-ES"/>
        </w:rPr>
        <w:t xml:space="preserve">que hagamos: </w:t>
      </w:r>
    </w:p>
    <w:p w14:paraId="3AC903F1" w14:textId="6DA1D772" w:rsidR="00253EE7" w:rsidRDefault="00AB4DBE" w:rsidP="00AB4DBE">
      <w:pPr>
        <w:pStyle w:val="Prrafodelista"/>
        <w:numPr>
          <w:ilvl w:val="1"/>
          <w:numId w:val="20"/>
        </w:numPr>
      </w:pPr>
      <w:proofErr w:type="spellStart"/>
      <w:r w:rsidRPr="000E59E6">
        <w:t>Carpetas</w:t>
      </w:r>
      <w:proofErr w:type="spellEnd"/>
      <w:r>
        <w:t xml:space="preserve">: </w:t>
      </w:r>
      <w:r w:rsidRPr="00AB4DBE">
        <w:t xml:space="preserve"> </w:t>
      </w:r>
      <w:r w:rsidR="0054063C" w:rsidRPr="00AB4DBE">
        <w:t>src/, assets/, index.html.</w:t>
      </w:r>
    </w:p>
    <w:p w14:paraId="02897032" w14:textId="77777777" w:rsidR="00AB4DBE" w:rsidRPr="00AB4DBE" w:rsidRDefault="00AB4DBE" w:rsidP="00AB4DBE">
      <w:pPr>
        <w:pStyle w:val="Prrafodelista"/>
        <w:ind w:left="1440"/>
      </w:pPr>
    </w:p>
    <w:p w14:paraId="030F8927" w14:textId="77777777" w:rsidR="00A80F11" w:rsidRDefault="0054063C" w:rsidP="0054063C">
      <w:pPr>
        <w:pStyle w:val="Prrafodelista"/>
        <w:numPr>
          <w:ilvl w:val="0"/>
          <w:numId w:val="20"/>
        </w:numPr>
        <w:rPr>
          <w:lang w:val="es-ES"/>
        </w:rPr>
      </w:pPr>
      <w:r w:rsidRPr="00253EE7">
        <w:rPr>
          <w:lang w:val="es-ES"/>
        </w:rPr>
        <w:t>Separación de responsabilidades</w:t>
      </w:r>
      <w:r w:rsidR="00A80F11">
        <w:rPr>
          <w:lang w:val="es-ES"/>
        </w:rPr>
        <w:t>:</w:t>
      </w:r>
    </w:p>
    <w:p w14:paraId="2394F695" w14:textId="20E1B5CC" w:rsidR="00607541" w:rsidRDefault="00607541" w:rsidP="00A80F11">
      <w:pPr>
        <w:pStyle w:val="Prrafodelista"/>
        <w:numPr>
          <w:ilvl w:val="1"/>
          <w:numId w:val="20"/>
        </w:numPr>
        <w:rPr>
          <w:lang w:val="es-ES"/>
        </w:rPr>
      </w:pPr>
      <w:r>
        <w:rPr>
          <w:lang w:val="es-ES"/>
        </w:rPr>
        <w:t xml:space="preserve">Por un lado, el </w:t>
      </w:r>
      <w:r w:rsidR="0054063C" w:rsidRPr="00253EE7">
        <w:rPr>
          <w:lang w:val="es-ES"/>
        </w:rPr>
        <w:t>contenido</w:t>
      </w:r>
      <w:r>
        <w:rPr>
          <w:lang w:val="es-ES"/>
        </w:rPr>
        <w:t>: HTML</w:t>
      </w:r>
    </w:p>
    <w:p w14:paraId="63951184" w14:textId="50F51EA9" w:rsidR="00607541" w:rsidRDefault="00607541" w:rsidP="00A80F11">
      <w:pPr>
        <w:pStyle w:val="Prrafodelista"/>
        <w:numPr>
          <w:ilvl w:val="1"/>
          <w:numId w:val="20"/>
        </w:numPr>
        <w:rPr>
          <w:lang w:val="es-ES"/>
        </w:rPr>
      </w:pPr>
      <w:r>
        <w:rPr>
          <w:lang w:val="es-ES"/>
        </w:rPr>
        <w:t>Por otro lado, los</w:t>
      </w:r>
      <w:r w:rsidR="0054063C" w:rsidRPr="00253EE7">
        <w:rPr>
          <w:lang w:val="es-ES"/>
        </w:rPr>
        <w:t xml:space="preserve"> estilo</w:t>
      </w:r>
      <w:r>
        <w:rPr>
          <w:lang w:val="es-ES"/>
        </w:rPr>
        <w:t>s: CSS</w:t>
      </w:r>
    </w:p>
    <w:p w14:paraId="3698052F" w14:textId="58F61641" w:rsidR="00607541" w:rsidRDefault="00607541" w:rsidP="00706404">
      <w:pPr>
        <w:pStyle w:val="Prrafodelista"/>
        <w:numPr>
          <w:ilvl w:val="1"/>
          <w:numId w:val="20"/>
        </w:numPr>
        <w:rPr>
          <w:lang w:val="es-ES"/>
        </w:rPr>
      </w:pPr>
      <w:r>
        <w:rPr>
          <w:lang w:val="es-ES"/>
        </w:rPr>
        <w:t xml:space="preserve">Por otro lado, el </w:t>
      </w:r>
      <w:r w:rsidR="0054063C" w:rsidRPr="00253EE7">
        <w:rPr>
          <w:lang w:val="es-ES"/>
        </w:rPr>
        <w:t>comportamiento</w:t>
      </w:r>
      <w:r>
        <w:rPr>
          <w:lang w:val="es-ES"/>
        </w:rPr>
        <w:t>: JavaScript</w:t>
      </w:r>
    </w:p>
    <w:p w14:paraId="3D6EDD9B" w14:textId="77777777" w:rsidR="00706404" w:rsidRPr="00706404" w:rsidRDefault="00706404" w:rsidP="00706404">
      <w:pPr>
        <w:pStyle w:val="Prrafodelista"/>
        <w:ind w:left="1440"/>
        <w:rPr>
          <w:lang w:val="es-ES"/>
        </w:rPr>
      </w:pPr>
    </w:p>
    <w:p w14:paraId="59FB4DD2" w14:textId="6E04D8F2" w:rsidR="0054063C" w:rsidRPr="00253EE7" w:rsidRDefault="0054063C" w:rsidP="0054063C">
      <w:pPr>
        <w:pStyle w:val="Prrafodelista"/>
        <w:numPr>
          <w:ilvl w:val="0"/>
          <w:numId w:val="20"/>
        </w:numPr>
        <w:rPr>
          <w:lang w:val="es-ES"/>
        </w:rPr>
      </w:pPr>
      <w:r w:rsidRPr="00253EE7">
        <w:rPr>
          <w:lang w:val="es-ES"/>
        </w:rPr>
        <w:t>Documentación breve en el README con instrucciones de ejecución.</w:t>
      </w:r>
    </w:p>
    <w:p w14:paraId="0A10D585" w14:textId="16838E59" w:rsidR="00087364" w:rsidRDefault="00087364">
      <w:pPr>
        <w:rPr>
          <w:lang w:val="es-ES"/>
        </w:rPr>
      </w:pPr>
      <w:r>
        <w:rPr>
          <w:lang w:val="es-ES"/>
        </w:rPr>
        <w:br w:type="page"/>
      </w:r>
    </w:p>
    <w:p w14:paraId="0101C71C" w14:textId="4B8A24C8" w:rsidR="00087364" w:rsidRPr="00E20A6C" w:rsidRDefault="00087364" w:rsidP="00087364">
      <w:pPr>
        <w:pStyle w:val="Ttulo2"/>
        <w:ind w:left="-5"/>
        <w:rPr>
          <w:lang w:val="es-ES"/>
        </w:rPr>
      </w:pPr>
      <w:r>
        <w:rPr>
          <w:lang w:val="es-ES"/>
        </w:rPr>
        <w:lastRenderedPageBreak/>
        <w:t>1</w:t>
      </w:r>
      <w:r w:rsidRPr="007D0816">
        <w:rPr>
          <w:lang w:val="es-ES"/>
        </w:rPr>
        <w:t>.</w:t>
      </w:r>
      <w:r>
        <w:rPr>
          <w:lang w:val="es-ES"/>
        </w:rPr>
        <w:t>8</w:t>
      </w:r>
      <w:r w:rsidRPr="007D0816">
        <w:rPr>
          <w:lang w:val="es-ES"/>
        </w:rPr>
        <w:t xml:space="preserve"> </w:t>
      </w:r>
      <w:r>
        <w:rPr>
          <w:lang w:val="es-ES"/>
        </w:rPr>
        <w:t>Interoperabilidad</w:t>
      </w:r>
    </w:p>
    <w:p w14:paraId="3C40208A" w14:textId="77777777" w:rsidR="00087364" w:rsidRDefault="00087364" w:rsidP="00087364">
      <w:pPr>
        <w:spacing w:after="202"/>
        <w:ind w:left="-29" w:right="-34"/>
      </w:pPr>
      <w:r>
        <w:rPr>
          <w:noProof/>
        </w:rPr>
        <mc:AlternateContent>
          <mc:Choice Requires="wpg">
            <w:drawing>
              <wp:inline distT="0" distB="0" distL="0" distR="0" wp14:anchorId="74DC6A2E" wp14:editId="46E24F77">
                <wp:extent cx="6158230" cy="6096"/>
                <wp:effectExtent l="0" t="0" r="0" b="0"/>
                <wp:docPr id="1342733236"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547022572"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6E433F06"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" path="m,l6158230,r,9144l,9144,,e" fillcolor="#2e75b6" stroked="f" strokeweight="0">
                  <v:stroke miterlimit="83231f" joinstyle="miter"/>
                  <v:path arrowok="t" textboxrect="0,0,6158230,9144"/>
                </v:shape>
                <w10:anchorlock/>
              </v:group>
            </w:pict>
          </mc:Fallback>
        </mc:AlternateContent>
      </w:r>
    </w:p>
    <w:p w14:paraId="4FF899D0" w14:textId="543DB34A" w:rsidR="00D00FCC" w:rsidRDefault="009233A6" w:rsidP="00946A39">
      <w:pPr>
        <w:rPr>
          <w:lang w:val="es-ES"/>
        </w:rPr>
      </w:pPr>
      <w:r>
        <w:rPr>
          <w:lang w:val="es-ES"/>
        </w:rPr>
        <w:t xml:space="preserve">La </w:t>
      </w:r>
      <w:r w:rsidRPr="009233A6">
        <w:rPr>
          <w:b/>
          <w:bCs/>
          <w:lang w:val="es-ES"/>
        </w:rPr>
        <w:t>Interoperabilidad Web:</w:t>
      </w:r>
      <w:r w:rsidRPr="009233A6">
        <w:rPr>
          <w:lang w:val="es-ES"/>
        </w:rPr>
        <w:t xml:space="preserve"> Es la capacidad de que una misma aplicación o sitio web funcione de manera uniforme, predecible y sin errores en cualquier navegador, sistema operativo y dispositivo, sin necesidad de escribir código específico o adaptaciones exclusivas para cada uno.</w:t>
      </w:r>
    </w:p>
    <w:p w14:paraId="30784DCA" w14:textId="257A5EB3" w:rsidR="002E2BE5" w:rsidRDefault="002E2BE5" w:rsidP="002E2BE5">
      <w:pPr>
        <w:rPr>
          <w:lang w:val="es-ES"/>
        </w:rPr>
      </w:pPr>
      <w:r>
        <w:rPr>
          <w:lang w:val="es-ES"/>
        </w:rPr>
        <w:t xml:space="preserve">De nuevo, ChatGPT en acción. </w:t>
      </w:r>
    </w:p>
    <w:p w14:paraId="1197811D" w14:textId="77777777" w:rsidR="008A1AD2" w:rsidRDefault="00721936" w:rsidP="002E2BE5">
      <w:pPr>
        <w:rPr>
          <w:lang w:val="es-ES"/>
        </w:rPr>
      </w:pPr>
      <w:r>
        <w:rPr>
          <w:lang w:val="es-ES"/>
        </w:rPr>
        <w:t xml:space="preserve">Una parte muy importante de </w:t>
      </w:r>
      <w:r w:rsidR="00131A04">
        <w:rPr>
          <w:lang w:val="es-ES"/>
        </w:rPr>
        <w:t xml:space="preserve">la Web es la interoperabilidad. Una </w:t>
      </w:r>
      <w:r w:rsidR="00066012">
        <w:rPr>
          <w:lang w:val="es-ES"/>
        </w:rPr>
        <w:t xml:space="preserve">página web tiene que verse igual y funcionar igual en cualquier navegador sin tener que andar perdiendo el tiempo con </w:t>
      </w:r>
      <w:r w:rsidR="00B302F4">
        <w:rPr>
          <w:lang w:val="es-ES"/>
        </w:rPr>
        <w:t xml:space="preserve">parches. </w:t>
      </w:r>
    </w:p>
    <w:p w14:paraId="645580B3" w14:textId="6333420C" w:rsidR="0059378F" w:rsidRDefault="008A1AD2" w:rsidP="002E2BE5">
      <w:pPr>
        <w:rPr>
          <w:lang w:val="es-ES"/>
        </w:rPr>
      </w:pPr>
      <w:r>
        <w:rPr>
          <w:lang w:val="es-ES"/>
        </w:rPr>
        <w:t xml:space="preserve">Esto es muy importante. Cuando Internet era nueva, </w:t>
      </w:r>
      <w:r w:rsidR="00693FE2">
        <w:rPr>
          <w:lang w:val="es-ES"/>
        </w:rPr>
        <w:t xml:space="preserve">nadie pudo prever su crecimiento exponencial. </w:t>
      </w:r>
      <w:r w:rsidR="002D3ACD">
        <w:rPr>
          <w:lang w:val="es-ES"/>
        </w:rPr>
        <w:t xml:space="preserve">Al principio era una amalgama de redes más pequeñas unidas </w:t>
      </w:r>
      <w:r w:rsidR="009839F6">
        <w:rPr>
          <w:lang w:val="es-ES"/>
        </w:rPr>
        <w:t xml:space="preserve">con cinta aislante y buenas intenciones. </w:t>
      </w:r>
      <w:r w:rsidR="00565602">
        <w:rPr>
          <w:lang w:val="es-ES"/>
        </w:rPr>
        <w:t xml:space="preserve">Cuando dos redes se encontraban, era posible ‘hacer un apaño’ para que </w:t>
      </w:r>
      <w:r w:rsidR="00215226">
        <w:rPr>
          <w:lang w:val="es-ES"/>
        </w:rPr>
        <w:t xml:space="preserve">todo funcionase. Pronto esto fue imposible. </w:t>
      </w:r>
      <w:r w:rsidR="005F3F20">
        <w:rPr>
          <w:lang w:val="es-ES"/>
        </w:rPr>
        <w:t xml:space="preserve">Ahí es cuando aparecieron los </w:t>
      </w:r>
      <w:r w:rsidR="005F3F20" w:rsidRPr="00F33ABC">
        <w:rPr>
          <w:b/>
          <w:bCs/>
          <w:lang w:val="es-ES"/>
        </w:rPr>
        <w:t>estándares</w:t>
      </w:r>
      <w:r w:rsidR="005F3F20">
        <w:rPr>
          <w:lang w:val="es-ES"/>
        </w:rPr>
        <w:t xml:space="preserve">. </w:t>
      </w:r>
      <w:r w:rsidR="00F33ABC">
        <w:rPr>
          <w:lang w:val="es-ES"/>
        </w:rPr>
        <w:t xml:space="preserve">Si querías unirte a Internet, no te quedaba otra que seguir esos estándares o te quedabas fuera. </w:t>
      </w:r>
      <w:r w:rsidR="004F2167">
        <w:rPr>
          <w:lang w:val="es-ES"/>
        </w:rPr>
        <w:t xml:space="preserve">A día de hoy, podemos decir que </w:t>
      </w:r>
      <w:r w:rsidR="004F2167" w:rsidRPr="00722B0F">
        <w:rPr>
          <w:u w:val="single"/>
          <w:lang w:val="es-ES"/>
        </w:rPr>
        <w:t>todo Internet funciona de la misma manera</w:t>
      </w:r>
      <w:r w:rsidR="00582E4F">
        <w:rPr>
          <w:lang w:val="es-ES"/>
        </w:rPr>
        <w:t xml:space="preserve"> gracias a eso. </w:t>
      </w:r>
    </w:p>
    <w:p w14:paraId="63EEA6C4" w14:textId="3374EFF1" w:rsidR="006E0E84" w:rsidRDefault="006E0E84" w:rsidP="002E2BE5">
      <w:pPr>
        <w:rPr>
          <w:lang w:val="es-ES"/>
        </w:rPr>
      </w:pPr>
      <w:r>
        <w:rPr>
          <w:lang w:val="es-ES"/>
        </w:rPr>
        <w:t xml:space="preserve">Esta filosofía se llevó un paso más allá. </w:t>
      </w:r>
      <w:r w:rsidR="003F1263">
        <w:rPr>
          <w:lang w:val="es-ES"/>
        </w:rPr>
        <w:t>Ya no bastaba con cumplir los estándares</w:t>
      </w:r>
      <w:r w:rsidR="00763CFB">
        <w:rPr>
          <w:lang w:val="es-ES"/>
        </w:rPr>
        <w:t xml:space="preserve"> y que tu página funcione</w:t>
      </w:r>
      <w:r w:rsidR="003F1263">
        <w:rPr>
          <w:lang w:val="es-ES"/>
        </w:rPr>
        <w:t xml:space="preserve">, ahora es necesario </w:t>
      </w:r>
      <w:r w:rsidR="00F312EB">
        <w:rPr>
          <w:lang w:val="es-ES"/>
        </w:rPr>
        <w:t xml:space="preserve">programar de manera </w:t>
      </w:r>
      <w:r w:rsidR="00763CFB">
        <w:rPr>
          <w:lang w:val="es-ES"/>
        </w:rPr>
        <w:t xml:space="preserve">que </w:t>
      </w:r>
      <w:r w:rsidR="00763CFB" w:rsidRPr="00FB19D8">
        <w:rPr>
          <w:u w:val="single"/>
          <w:lang w:val="es-ES"/>
        </w:rPr>
        <w:t>asegures</w:t>
      </w:r>
      <w:r w:rsidR="00763CFB">
        <w:rPr>
          <w:lang w:val="es-ES"/>
        </w:rPr>
        <w:t xml:space="preserve"> la </w:t>
      </w:r>
      <w:r w:rsidR="00763CFB" w:rsidRPr="004A3EDE">
        <w:rPr>
          <w:b/>
          <w:bCs/>
          <w:lang w:val="es-ES"/>
        </w:rPr>
        <w:t>Interoperabilidad</w:t>
      </w:r>
      <w:r w:rsidR="00763CFB">
        <w:rPr>
          <w:lang w:val="es-ES"/>
        </w:rPr>
        <w:t xml:space="preserve"> d</w:t>
      </w:r>
      <w:r w:rsidR="00A463DD">
        <w:rPr>
          <w:lang w:val="es-ES"/>
        </w:rPr>
        <w:t xml:space="preserve">e tu web. </w:t>
      </w:r>
    </w:p>
    <w:p w14:paraId="027C62F7" w14:textId="3022150A" w:rsidR="00FB19D8" w:rsidRDefault="00FB19D8" w:rsidP="002E2BE5">
      <w:pPr>
        <w:rPr>
          <w:lang w:val="es-ES"/>
        </w:rPr>
      </w:pPr>
      <w:r>
        <w:rPr>
          <w:lang w:val="es-ES"/>
        </w:rPr>
        <w:t>Los organismos que se enca</w:t>
      </w:r>
      <w:r w:rsidR="001F2B76">
        <w:rPr>
          <w:lang w:val="es-ES"/>
        </w:rPr>
        <w:t xml:space="preserve">rgan de los temas de estandarización son: </w:t>
      </w:r>
    </w:p>
    <w:p w14:paraId="366F2764" w14:textId="5E9F8992" w:rsidR="00B64B80" w:rsidRDefault="00B64B80" w:rsidP="00062728">
      <w:pPr>
        <w:pStyle w:val="Prrafodelista"/>
        <w:numPr>
          <w:ilvl w:val="0"/>
          <w:numId w:val="20"/>
        </w:numPr>
      </w:pPr>
      <w:r w:rsidRPr="00062728">
        <w:rPr>
          <w:b/>
          <w:bCs/>
        </w:rPr>
        <w:t>WHATWG</w:t>
      </w:r>
      <w:r w:rsidRPr="00B64B80">
        <w:t xml:space="preserve"> (Web Hypertext Application Technology Working Group)</w:t>
      </w:r>
    </w:p>
    <w:p w14:paraId="438EF121" w14:textId="2BF63A29" w:rsidR="00B64B80" w:rsidRDefault="00B64B80" w:rsidP="00B64B80">
      <w:pPr>
        <w:pStyle w:val="Prrafodelista"/>
        <w:rPr>
          <w:lang w:val="es-ES"/>
        </w:rPr>
      </w:pPr>
      <w:r w:rsidRPr="00B64B80">
        <w:rPr>
          <w:lang w:val="es-ES"/>
        </w:rPr>
        <w:t xml:space="preserve">Se encargan de </w:t>
      </w:r>
      <w:r>
        <w:rPr>
          <w:lang w:val="es-ES"/>
        </w:rPr>
        <w:t>m</w:t>
      </w:r>
      <w:r w:rsidRPr="00B64B80">
        <w:rPr>
          <w:lang w:val="es-ES"/>
        </w:rPr>
        <w:t>ant</w:t>
      </w:r>
      <w:r>
        <w:rPr>
          <w:lang w:val="es-ES"/>
        </w:rPr>
        <w:t>ener</w:t>
      </w:r>
      <w:r w:rsidRPr="00B64B80">
        <w:rPr>
          <w:lang w:val="es-ES"/>
        </w:rPr>
        <w:t xml:space="preserve"> el estándar de </w:t>
      </w:r>
      <w:r w:rsidRPr="00B64B80">
        <w:rPr>
          <w:b/>
          <w:bCs/>
          <w:lang w:val="es-ES"/>
        </w:rPr>
        <w:t>HTML</w:t>
      </w:r>
      <w:r w:rsidRPr="00B64B80">
        <w:rPr>
          <w:lang w:val="es-ES"/>
        </w:rPr>
        <w:t xml:space="preserve"> y las APIs del</w:t>
      </w:r>
      <w:r w:rsidRPr="00B64B80">
        <w:rPr>
          <w:b/>
          <w:bCs/>
          <w:lang w:val="es-ES"/>
        </w:rPr>
        <w:t xml:space="preserve"> DOM</w:t>
      </w:r>
      <w:r>
        <w:rPr>
          <w:lang w:val="es-ES"/>
        </w:rPr>
        <w:t xml:space="preserve">. Antaño de esto se encargaba </w:t>
      </w:r>
      <w:r w:rsidR="00737E96">
        <w:rPr>
          <w:lang w:val="es-ES"/>
        </w:rPr>
        <w:t xml:space="preserve">la W3C, y había versiones cerradas de HTML (la 4, la 5…) </w:t>
      </w:r>
      <w:r w:rsidR="00364335">
        <w:rPr>
          <w:lang w:val="es-ES"/>
        </w:rPr>
        <w:t xml:space="preserve">Ahora, es un estándar vivo que va evolucionando. </w:t>
      </w:r>
    </w:p>
    <w:p w14:paraId="6D90B0E1" w14:textId="77777777" w:rsidR="008A42E6" w:rsidRDefault="008A42E6" w:rsidP="00B64B80">
      <w:pPr>
        <w:pStyle w:val="Prrafodelista"/>
        <w:rPr>
          <w:lang w:val="es-ES"/>
        </w:rPr>
      </w:pPr>
    </w:p>
    <w:p w14:paraId="72EAD8F5" w14:textId="6EC1CFA2" w:rsidR="008A42E6" w:rsidRPr="008A42E6" w:rsidRDefault="008A42E6" w:rsidP="00062728">
      <w:pPr>
        <w:pStyle w:val="Prrafodelista"/>
        <w:numPr>
          <w:ilvl w:val="0"/>
          <w:numId w:val="20"/>
        </w:numPr>
        <w:rPr>
          <w:b/>
          <w:bCs/>
        </w:rPr>
      </w:pPr>
      <w:r w:rsidRPr="008A42E6">
        <w:rPr>
          <w:b/>
          <w:bCs/>
        </w:rPr>
        <w:t xml:space="preserve">W3C </w:t>
      </w:r>
      <w:r w:rsidRPr="008A42E6">
        <w:t>(World Wide Web Consortium)</w:t>
      </w:r>
    </w:p>
    <w:p w14:paraId="36922B76" w14:textId="77777777" w:rsidR="008A42E6" w:rsidRDefault="008A42E6" w:rsidP="008A42E6">
      <w:pPr>
        <w:pStyle w:val="Prrafodelista"/>
      </w:pPr>
    </w:p>
    <w:p w14:paraId="631E46B6" w14:textId="05825ADF" w:rsidR="008A42E6" w:rsidRDefault="00EB38A0" w:rsidP="008A42E6">
      <w:pPr>
        <w:pStyle w:val="Prrafodelista"/>
        <w:rPr>
          <w:lang w:val="es-ES"/>
        </w:rPr>
      </w:pPr>
      <w:r w:rsidRPr="00EB38A0">
        <w:rPr>
          <w:lang w:val="es-ES"/>
        </w:rPr>
        <w:t xml:space="preserve">Define las especificaciones de </w:t>
      </w:r>
      <w:r w:rsidRPr="00EB38A0">
        <w:rPr>
          <w:b/>
          <w:bCs/>
          <w:lang w:val="es-ES"/>
        </w:rPr>
        <w:t>CSS</w:t>
      </w:r>
      <w:r w:rsidRPr="00EB38A0">
        <w:rPr>
          <w:lang w:val="es-ES"/>
        </w:rPr>
        <w:t>, las pautas de accesibilidad (</w:t>
      </w:r>
      <w:r w:rsidRPr="00EB38A0">
        <w:rPr>
          <w:b/>
          <w:bCs/>
          <w:lang w:val="es-ES"/>
        </w:rPr>
        <w:t>WCAG</w:t>
      </w:r>
      <w:r w:rsidRPr="00EB38A0">
        <w:rPr>
          <w:lang w:val="es-ES"/>
        </w:rPr>
        <w:t xml:space="preserve">), </w:t>
      </w:r>
      <w:r w:rsidRPr="00EB38A0">
        <w:rPr>
          <w:b/>
          <w:bCs/>
          <w:lang w:val="es-ES"/>
        </w:rPr>
        <w:t>SVG</w:t>
      </w:r>
      <w:r w:rsidRPr="00EB38A0">
        <w:rPr>
          <w:lang w:val="es-ES"/>
        </w:rPr>
        <w:t xml:space="preserve"> y arquitecturas de red.</w:t>
      </w:r>
    </w:p>
    <w:p w14:paraId="146CF9C2" w14:textId="77777777" w:rsidR="00EB38A0" w:rsidRDefault="00EB38A0" w:rsidP="008A42E6">
      <w:pPr>
        <w:pStyle w:val="Prrafodelista"/>
        <w:rPr>
          <w:lang w:val="es-ES"/>
        </w:rPr>
      </w:pPr>
    </w:p>
    <w:p w14:paraId="2D8C1B74" w14:textId="0AA5E4A2" w:rsidR="0046320A" w:rsidRDefault="0046320A" w:rsidP="00062728">
      <w:pPr>
        <w:pStyle w:val="Prrafodelista"/>
        <w:numPr>
          <w:ilvl w:val="0"/>
          <w:numId w:val="20"/>
        </w:numPr>
      </w:pPr>
      <w:r w:rsidRPr="005B0D09">
        <w:rPr>
          <w:b/>
          <w:bCs/>
        </w:rPr>
        <w:t>ECMA</w:t>
      </w:r>
      <w:r w:rsidRPr="0046320A">
        <w:t xml:space="preserve"> </w:t>
      </w:r>
      <w:r w:rsidRPr="003811E7">
        <w:rPr>
          <w:b/>
          <w:bCs/>
        </w:rPr>
        <w:t>International</w:t>
      </w:r>
      <w:r w:rsidRPr="0046320A">
        <w:t xml:space="preserve"> </w:t>
      </w:r>
    </w:p>
    <w:p w14:paraId="5F5A098C" w14:textId="77777777" w:rsidR="003811E7" w:rsidRDefault="003811E7" w:rsidP="008A42E6">
      <w:pPr>
        <w:pStyle w:val="Prrafodelista"/>
      </w:pPr>
    </w:p>
    <w:p w14:paraId="49087A8E" w14:textId="50B833CE" w:rsidR="0046320A" w:rsidRPr="005B0D09" w:rsidRDefault="005B0D09" w:rsidP="008A42E6">
      <w:pPr>
        <w:pStyle w:val="Prrafodelista"/>
        <w:rPr>
          <w:lang w:val="es-ES"/>
        </w:rPr>
      </w:pPr>
      <w:r w:rsidRPr="005B0D09">
        <w:rPr>
          <w:lang w:val="es-ES"/>
        </w:rPr>
        <w:t xml:space="preserve">Mantiene la especificación </w:t>
      </w:r>
      <w:r w:rsidRPr="005B0D09">
        <w:rPr>
          <w:b/>
          <w:bCs/>
          <w:lang w:val="es-ES"/>
        </w:rPr>
        <w:t>ECMAScript</w:t>
      </w:r>
      <w:r w:rsidRPr="005B0D09">
        <w:rPr>
          <w:lang w:val="es-ES"/>
        </w:rPr>
        <w:t xml:space="preserve">, que es el estándar oficial bajo el cual se define el lenguaje </w:t>
      </w:r>
      <w:r w:rsidRPr="005B0D09">
        <w:rPr>
          <w:b/>
          <w:bCs/>
          <w:lang w:val="es-ES"/>
        </w:rPr>
        <w:t>JavaScript</w:t>
      </w:r>
      <w:r w:rsidRPr="005B0D09">
        <w:rPr>
          <w:lang w:val="es-ES"/>
        </w:rPr>
        <w:t>.</w:t>
      </w:r>
      <w:r>
        <w:rPr>
          <w:lang w:val="es-ES"/>
        </w:rPr>
        <w:t xml:space="preserve"> </w:t>
      </w:r>
      <w:r w:rsidR="00AE33E6">
        <w:rPr>
          <w:lang w:val="es-ES"/>
        </w:rPr>
        <w:t xml:space="preserve">El </w:t>
      </w:r>
      <w:r w:rsidR="00AE33E6" w:rsidRPr="00AE33E6">
        <w:rPr>
          <w:lang w:val="es-ES"/>
        </w:rPr>
        <w:t>ECMAScript</w:t>
      </w:r>
      <w:r w:rsidR="00AE33E6">
        <w:rPr>
          <w:lang w:val="es-ES"/>
        </w:rPr>
        <w:t xml:space="preserve"> en realidad son sólo las especificaciones teóricas, mientras que JavaScript son las implementaciones prácticas. </w:t>
      </w:r>
    </w:p>
    <w:p w14:paraId="107C35B8" w14:textId="77777777" w:rsidR="008A42E6" w:rsidRPr="00EB38A0" w:rsidRDefault="008A42E6" w:rsidP="00B64B80">
      <w:pPr>
        <w:pStyle w:val="Prrafodelista"/>
        <w:rPr>
          <w:lang w:val="es-ES"/>
        </w:rPr>
      </w:pPr>
    </w:p>
    <w:p w14:paraId="0E2FC1BC" w14:textId="77777777" w:rsidR="00E6663A" w:rsidRDefault="002A5BC2" w:rsidP="00946A39">
      <w:pPr>
        <w:rPr>
          <w:lang w:val="es-ES"/>
        </w:rPr>
      </w:pPr>
      <w:r>
        <w:rPr>
          <w:lang w:val="es-ES"/>
        </w:rPr>
        <w:t xml:space="preserve">Existen diversas herramientas para asegurarse la Interoperabilidad. </w:t>
      </w:r>
      <w:r w:rsidR="00E6663A">
        <w:rPr>
          <w:lang w:val="es-ES"/>
        </w:rPr>
        <w:t>Por ejemplo</w:t>
      </w:r>
    </w:p>
    <w:p w14:paraId="05548497" w14:textId="1EC21638" w:rsidR="009233A6" w:rsidRDefault="00E6663A" w:rsidP="00E6663A">
      <w:pPr>
        <w:pStyle w:val="Prrafodelista"/>
        <w:numPr>
          <w:ilvl w:val="0"/>
          <w:numId w:val="22"/>
        </w:numPr>
        <w:rPr>
          <w:lang w:val="es-ES"/>
        </w:rPr>
      </w:pPr>
      <w:r w:rsidRPr="00833797">
        <w:rPr>
          <w:b/>
          <w:bCs/>
          <w:lang w:val="es-ES"/>
        </w:rPr>
        <w:t>caniuse.com</w:t>
      </w:r>
      <w:r w:rsidRPr="00833797">
        <w:rPr>
          <w:lang w:val="es-ES"/>
        </w:rPr>
        <w:t xml:space="preserve">: Esta web </w:t>
      </w:r>
      <w:r w:rsidR="00833797">
        <w:rPr>
          <w:lang w:val="es-ES"/>
        </w:rPr>
        <w:t xml:space="preserve">permite saber si un elemento puede utilizarse en una versión de un navegador, entre otras cosas. Prueba a entrar y busca &lt;div&gt;. Mira lo que ocurre. </w:t>
      </w:r>
    </w:p>
    <w:p w14:paraId="7F36D477" w14:textId="77777777" w:rsidR="00AE034D" w:rsidRDefault="00AE034D" w:rsidP="00AE034D">
      <w:pPr>
        <w:pStyle w:val="Prrafodelista"/>
        <w:rPr>
          <w:lang w:val="es-ES"/>
        </w:rPr>
      </w:pPr>
    </w:p>
    <w:p w14:paraId="752B3B57" w14:textId="131A6403" w:rsidR="00AE034D" w:rsidRDefault="00AE034D" w:rsidP="00E6663A">
      <w:pPr>
        <w:pStyle w:val="Prrafodelista"/>
        <w:numPr>
          <w:ilvl w:val="0"/>
          <w:numId w:val="22"/>
        </w:numPr>
        <w:rPr>
          <w:lang w:val="es-ES"/>
        </w:rPr>
      </w:pPr>
      <w:r w:rsidRPr="00AE034D">
        <w:rPr>
          <w:b/>
          <w:bCs/>
          <w:lang w:val="es-ES"/>
        </w:rPr>
        <w:t>webstatus.dev</w:t>
      </w:r>
      <w:r w:rsidRPr="00AE034D">
        <w:rPr>
          <w:lang w:val="es-ES"/>
        </w:rPr>
        <w:t>: Esta web muestra los resultados de miles de test para cerrar brechas de compatibilidad entre navegadores</w:t>
      </w:r>
      <w:r>
        <w:rPr>
          <w:lang w:val="es-ES"/>
        </w:rPr>
        <w:t>.</w:t>
      </w:r>
    </w:p>
    <w:p w14:paraId="6B588788" w14:textId="77777777" w:rsidR="003D3925" w:rsidRPr="003D3925" w:rsidRDefault="003D3925" w:rsidP="003D3925">
      <w:pPr>
        <w:pStyle w:val="Prrafodelista"/>
        <w:rPr>
          <w:lang w:val="es-ES"/>
        </w:rPr>
      </w:pPr>
    </w:p>
    <w:p w14:paraId="0FE550C6" w14:textId="5A90CF85" w:rsidR="003D3925" w:rsidRDefault="003D3925" w:rsidP="00E6663A">
      <w:pPr>
        <w:pStyle w:val="Prrafodelista"/>
        <w:numPr>
          <w:ilvl w:val="0"/>
          <w:numId w:val="22"/>
        </w:numPr>
        <w:rPr>
          <w:lang w:val="es-ES"/>
        </w:rPr>
      </w:pPr>
      <w:r w:rsidRPr="003F1046">
        <w:rPr>
          <w:b/>
          <w:bCs/>
          <w:lang w:val="es-ES"/>
        </w:rPr>
        <w:t>Plugins</w:t>
      </w:r>
      <w:r>
        <w:rPr>
          <w:lang w:val="es-ES"/>
        </w:rPr>
        <w:t xml:space="preserve">: </w:t>
      </w:r>
      <w:r w:rsidR="003F1046" w:rsidRPr="003F1046">
        <w:rPr>
          <w:b/>
          <w:bCs/>
          <w:lang w:val="es-ES"/>
        </w:rPr>
        <w:t>VS Code</w:t>
      </w:r>
      <w:r w:rsidR="003F1046">
        <w:rPr>
          <w:lang w:val="es-ES"/>
        </w:rPr>
        <w:t xml:space="preserve"> dispone de plugins como </w:t>
      </w:r>
      <w:proofErr w:type="spellStart"/>
      <w:r w:rsidR="003F1046" w:rsidRPr="003F1046">
        <w:rPr>
          <w:lang w:val="es-ES"/>
        </w:rPr>
        <w:t>slint</w:t>
      </w:r>
      <w:proofErr w:type="spellEnd"/>
      <w:r w:rsidR="003F1046" w:rsidRPr="003F1046">
        <w:rPr>
          <w:lang w:val="es-ES"/>
        </w:rPr>
        <w:t>-plugin-</w:t>
      </w:r>
      <w:proofErr w:type="spellStart"/>
      <w:r w:rsidR="003F1046" w:rsidRPr="003F1046">
        <w:rPr>
          <w:lang w:val="es-ES"/>
        </w:rPr>
        <w:t>compat</w:t>
      </w:r>
      <w:proofErr w:type="spellEnd"/>
      <w:r w:rsidR="003F1046">
        <w:rPr>
          <w:lang w:val="es-ES"/>
        </w:rPr>
        <w:t xml:space="preserve"> para </w:t>
      </w:r>
      <w:r w:rsidR="006D33F7" w:rsidRPr="006D33F7">
        <w:rPr>
          <w:lang w:val="es-ES"/>
        </w:rPr>
        <w:t>analiza</w:t>
      </w:r>
      <w:r w:rsidR="006D33F7">
        <w:rPr>
          <w:lang w:val="es-ES"/>
        </w:rPr>
        <w:t>r</w:t>
      </w:r>
      <w:r w:rsidR="006D33F7" w:rsidRPr="006D33F7">
        <w:rPr>
          <w:lang w:val="es-ES"/>
        </w:rPr>
        <w:t xml:space="preserve"> tu JS mientras escribes</w:t>
      </w:r>
      <w:r w:rsidR="006D33F7">
        <w:rPr>
          <w:lang w:val="es-ES"/>
        </w:rPr>
        <w:t xml:space="preserve">. Es una herramienta de </w:t>
      </w:r>
      <w:r w:rsidR="006D33F7" w:rsidRPr="001873B6">
        <w:rPr>
          <w:b/>
          <w:bCs/>
          <w:lang w:val="es-ES"/>
        </w:rPr>
        <w:t>Linting</w:t>
      </w:r>
      <w:r w:rsidR="006D33F7">
        <w:rPr>
          <w:lang w:val="es-ES"/>
        </w:rPr>
        <w:t xml:space="preserve">. </w:t>
      </w:r>
    </w:p>
    <w:p w14:paraId="53EE0227" w14:textId="77777777" w:rsidR="001873B6" w:rsidRPr="001873B6" w:rsidRDefault="001873B6" w:rsidP="001873B6">
      <w:pPr>
        <w:pStyle w:val="Prrafodelista"/>
        <w:rPr>
          <w:lang w:val="es-ES"/>
        </w:rPr>
      </w:pPr>
    </w:p>
    <w:p w14:paraId="0A28A27B" w14:textId="602EB6CF" w:rsidR="001873B6" w:rsidRDefault="001873B6" w:rsidP="001873B6">
      <w:pPr>
        <w:pStyle w:val="Prrafodelista"/>
        <w:numPr>
          <w:ilvl w:val="0"/>
          <w:numId w:val="22"/>
        </w:numPr>
        <w:rPr>
          <w:lang w:val="es-ES"/>
        </w:rPr>
      </w:pPr>
      <w:r w:rsidRPr="00726C58">
        <w:rPr>
          <w:b/>
          <w:bCs/>
          <w:lang w:val="es-ES"/>
        </w:rPr>
        <w:t>a11ysupport.io</w:t>
      </w:r>
      <w:r w:rsidRPr="001873B6">
        <w:rPr>
          <w:lang w:val="es-ES"/>
        </w:rPr>
        <w:t xml:space="preserve">: </w:t>
      </w:r>
      <w:r w:rsidRPr="00833797">
        <w:rPr>
          <w:lang w:val="es-ES"/>
        </w:rPr>
        <w:t xml:space="preserve">Esta web </w:t>
      </w:r>
      <w:r>
        <w:rPr>
          <w:lang w:val="es-ES"/>
        </w:rPr>
        <w:t>e</w:t>
      </w:r>
      <w:r w:rsidRPr="001873B6">
        <w:rPr>
          <w:lang w:val="es-ES"/>
        </w:rPr>
        <w:t>s el "Can I Use" de la accesibilidad</w:t>
      </w:r>
      <w:r>
        <w:rPr>
          <w:lang w:val="es-ES"/>
        </w:rPr>
        <w:t>.</w:t>
      </w:r>
    </w:p>
    <w:p w14:paraId="1E5A3B7B" w14:textId="77777777" w:rsidR="000E59E6" w:rsidRPr="000E59E6" w:rsidRDefault="000E59E6" w:rsidP="000E59E6">
      <w:pPr>
        <w:pStyle w:val="Prrafodelista"/>
        <w:rPr>
          <w:lang w:val="es-ES"/>
        </w:rPr>
      </w:pPr>
    </w:p>
    <w:p w14:paraId="59189007" w14:textId="7F3C9E8E" w:rsidR="000E59E6" w:rsidRDefault="000E59E6">
      <w:pPr>
        <w:rPr>
          <w:lang w:val="es-ES"/>
        </w:rPr>
      </w:pPr>
      <w:r>
        <w:rPr>
          <w:lang w:val="es-ES"/>
        </w:rPr>
        <w:br w:type="page"/>
      </w:r>
    </w:p>
    <w:p w14:paraId="360F0726" w14:textId="644CD5E0" w:rsidR="00F33EFD" w:rsidRPr="007D0816" w:rsidRDefault="00F33EFD" w:rsidP="00F33EFD">
      <w:pPr>
        <w:pStyle w:val="Ttulo2"/>
        <w:rPr>
          <w:lang w:val="es-ES"/>
        </w:rPr>
      </w:pPr>
      <w:r>
        <w:rPr>
          <w:lang w:val="es-ES"/>
        </w:rPr>
        <w:lastRenderedPageBreak/>
        <w:t>Ejercicio 1</w:t>
      </w:r>
      <w:r w:rsidR="00F772D4">
        <w:rPr>
          <w:lang w:val="es-ES"/>
        </w:rPr>
        <w:t xml:space="preserve"> - DevTools</w:t>
      </w:r>
    </w:p>
    <w:p w14:paraId="79920615" w14:textId="77777777" w:rsidR="00F33EFD" w:rsidRDefault="00F33EFD" w:rsidP="00F33EFD">
      <w:pPr>
        <w:spacing w:after="202"/>
        <w:ind w:left="-29" w:right="-34"/>
      </w:pPr>
      <w:r>
        <w:rPr>
          <w:noProof/>
        </w:rPr>
        <mc:AlternateContent>
          <mc:Choice Requires="wpg">
            <w:drawing>
              <wp:inline distT="0" distB="0" distL="0" distR="0" wp14:anchorId="0F91BBAB" wp14:editId="64D937F5">
                <wp:extent cx="6158230" cy="6096"/>
                <wp:effectExtent l="0" t="0" r="0" b="0"/>
                <wp:docPr id="91635248"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391137918"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7CB14548"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" path="m,l6158230,r,9144l,9144,,e" fillcolor="#2e75b6" stroked="f" strokeweight="0">
                  <v:stroke miterlimit="83231f" joinstyle="miter"/>
                  <v:path arrowok="t" textboxrect="0,0,6158230,9144"/>
                </v:shape>
                <w10:anchorlock/>
              </v:group>
            </w:pict>
          </mc:Fallback>
        </mc:AlternateContent>
      </w:r>
    </w:p>
    <w:p w14:paraId="539B9729" w14:textId="4AD333F3" w:rsidR="000E59E6" w:rsidRDefault="00C94343" w:rsidP="00C94343">
      <w:pPr>
        <w:rPr>
          <w:lang w:val="es-ES"/>
        </w:rPr>
      </w:pPr>
      <w:r w:rsidRPr="00C94343">
        <w:rPr>
          <w:lang w:val="es-ES"/>
        </w:rPr>
        <w:t xml:space="preserve">Las </w:t>
      </w:r>
      <w:r w:rsidRPr="00C94343">
        <w:rPr>
          <w:b/>
          <w:bCs/>
          <w:lang w:val="es-ES"/>
        </w:rPr>
        <w:t xml:space="preserve">DevTools </w:t>
      </w:r>
      <w:r w:rsidRPr="00C94343">
        <w:rPr>
          <w:lang w:val="es-ES"/>
        </w:rPr>
        <w:t xml:space="preserve">(Developer Tools) </w:t>
      </w:r>
      <w:r>
        <w:rPr>
          <w:lang w:val="es-ES"/>
        </w:rPr>
        <w:t>son</w:t>
      </w:r>
      <w:r w:rsidRPr="00C94343">
        <w:rPr>
          <w:lang w:val="es-ES"/>
        </w:rPr>
        <w:t xml:space="preserve"> </w:t>
      </w:r>
      <w:r>
        <w:rPr>
          <w:lang w:val="es-ES"/>
        </w:rPr>
        <w:t>las</w:t>
      </w:r>
      <w:r w:rsidRPr="00C94343">
        <w:rPr>
          <w:lang w:val="es-ES"/>
        </w:rPr>
        <w:t xml:space="preserve"> utilidades integradas en los navegadores web modernos (Chrome, Firefox, Edge, Safari) que permiten inspeccionar, depurar, auditar y optimizar aplicaciones web en tiempo real.</w:t>
      </w:r>
    </w:p>
    <w:p w14:paraId="08632EBA" w14:textId="049B9BB9" w:rsidR="00C94343" w:rsidRDefault="00C94343" w:rsidP="00C94343">
      <w:pPr>
        <w:rPr>
          <w:lang w:val="es-ES"/>
        </w:rPr>
      </w:pPr>
      <w:r>
        <w:rPr>
          <w:lang w:val="es-ES"/>
        </w:rPr>
        <w:t>Es decir</w:t>
      </w:r>
      <w:r w:rsidR="00900B2C">
        <w:rPr>
          <w:lang w:val="es-ES"/>
        </w:rPr>
        <w:t xml:space="preserve">: nos permiten ‘ver’ el HTML, CSS y JavaScript </w:t>
      </w:r>
      <w:r w:rsidR="00587689">
        <w:rPr>
          <w:lang w:val="es-ES"/>
        </w:rPr>
        <w:t xml:space="preserve">de una página del navegador, modificarlo y ver los cambios que se producen como consecuencia de los cambios. </w:t>
      </w:r>
      <w:r w:rsidR="00F149D0">
        <w:rPr>
          <w:lang w:val="es-ES"/>
        </w:rPr>
        <w:t xml:space="preserve">Estos cambios, por supuesto, son temporales. </w:t>
      </w:r>
    </w:p>
    <w:p w14:paraId="01B14DCB" w14:textId="4A3D7417" w:rsidR="00204539" w:rsidRDefault="007F1E4A" w:rsidP="00C94343">
      <w:pPr>
        <w:rPr>
          <w:lang w:val="es-ES"/>
        </w:rPr>
      </w:pPr>
      <w:r>
        <w:rPr>
          <w:lang w:val="es-ES"/>
        </w:rPr>
        <w:t>Ni qué decir tiene que las vas a usar mucho a lo largo de todo el módulo</w:t>
      </w:r>
      <w:r w:rsidR="00602ECA">
        <w:rPr>
          <w:lang w:val="es-ES"/>
        </w:rPr>
        <w:t xml:space="preserve">, y es posible que ya las conozcas. </w:t>
      </w:r>
      <w:r w:rsidR="00204539">
        <w:rPr>
          <w:lang w:val="es-ES"/>
        </w:rPr>
        <w:t xml:space="preserve">Para utilizarlas, basta con </w:t>
      </w:r>
      <w:r w:rsidR="00204539" w:rsidRPr="00204539">
        <w:rPr>
          <w:lang w:val="es-ES"/>
        </w:rPr>
        <w:t xml:space="preserve">pulsar </w:t>
      </w:r>
      <w:r w:rsidR="00204539" w:rsidRPr="00204539">
        <w:rPr>
          <w:b/>
          <w:bCs/>
          <w:lang w:val="es-ES"/>
        </w:rPr>
        <w:t>F12</w:t>
      </w:r>
      <w:r w:rsidR="00204539" w:rsidRPr="00204539">
        <w:rPr>
          <w:lang w:val="es-ES"/>
        </w:rPr>
        <w:t xml:space="preserve"> (o Ctrl + Shift + I</w:t>
      </w:r>
      <w:r w:rsidR="00204539" w:rsidRPr="00204539">
        <w:rPr>
          <w:lang w:val="es-ES"/>
        </w:rPr>
        <w:t>)</w:t>
      </w:r>
      <w:r w:rsidR="00204539">
        <w:rPr>
          <w:lang w:val="es-ES"/>
        </w:rPr>
        <w:t xml:space="preserve">. </w:t>
      </w:r>
    </w:p>
    <w:p w14:paraId="33121571" w14:textId="61A6F66D" w:rsidR="00337FAA" w:rsidRDefault="00E11E78" w:rsidP="00C94343">
      <w:pPr>
        <w:rPr>
          <w:lang w:val="es-ES"/>
        </w:rPr>
      </w:pPr>
      <w:r>
        <w:rPr>
          <w:lang w:val="es-ES"/>
        </w:rPr>
        <w:t>Pasos</w:t>
      </w:r>
      <w:r w:rsidR="00831C7B">
        <w:rPr>
          <w:lang w:val="es-ES"/>
        </w:rPr>
        <w:t>:</w:t>
      </w:r>
    </w:p>
    <w:p w14:paraId="65587E29" w14:textId="563FBB32" w:rsidR="00831C7B" w:rsidRDefault="00831C7B" w:rsidP="00831C7B">
      <w:pPr>
        <w:pStyle w:val="Prrafodelista"/>
        <w:numPr>
          <w:ilvl w:val="0"/>
          <w:numId w:val="38"/>
        </w:numPr>
        <w:rPr>
          <w:lang w:val="es-ES"/>
        </w:rPr>
      </w:pPr>
      <w:r>
        <w:rPr>
          <w:lang w:val="es-ES"/>
        </w:rPr>
        <w:t xml:space="preserve">Abre </w:t>
      </w:r>
      <w:r w:rsidRPr="00D45341">
        <w:rPr>
          <w:b/>
          <w:bCs/>
          <w:lang w:val="es-ES"/>
        </w:rPr>
        <w:t>DevTools</w:t>
      </w:r>
      <w:r w:rsidRPr="00D45341">
        <w:rPr>
          <w:b/>
          <w:bCs/>
          <w:lang w:val="es-ES"/>
        </w:rPr>
        <w:t>.html</w:t>
      </w:r>
      <w:r>
        <w:rPr>
          <w:lang w:val="es-ES"/>
        </w:rPr>
        <w:t xml:space="preserve"> en tu navegador. </w:t>
      </w:r>
    </w:p>
    <w:p w14:paraId="40BEDD26" w14:textId="77777777" w:rsidR="00D45341" w:rsidRDefault="00D45341" w:rsidP="00831C7B">
      <w:pPr>
        <w:pStyle w:val="Prrafodelista"/>
        <w:numPr>
          <w:ilvl w:val="0"/>
          <w:numId w:val="38"/>
        </w:numPr>
        <w:rPr>
          <w:lang w:val="es-ES"/>
        </w:rPr>
      </w:pPr>
      <w:r>
        <w:rPr>
          <w:lang w:val="es-ES"/>
        </w:rPr>
        <w:t xml:space="preserve">Inspecciona la página. </w:t>
      </w:r>
    </w:p>
    <w:p w14:paraId="4487D5C5" w14:textId="23C39115" w:rsidR="00831C7B" w:rsidRDefault="00D45341" w:rsidP="00831C7B">
      <w:pPr>
        <w:pStyle w:val="Prrafodelista"/>
        <w:numPr>
          <w:ilvl w:val="0"/>
          <w:numId w:val="38"/>
        </w:numPr>
        <w:rPr>
          <w:lang w:val="es-ES"/>
        </w:rPr>
      </w:pPr>
      <w:r>
        <w:rPr>
          <w:lang w:val="es-ES"/>
        </w:rPr>
        <w:t xml:space="preserve">Abre las </w:t>
      </w:r>
      <w:r w:rsidRPr="00C94343">
        <w:rPr>
          <w:b/>
          <w:bCs/>
          <w:lang w:val="es-ES"/>
        </w:rPr>
        <w:t>DevTools</w:t>
      </w:r>
      <w:r>
        <w:rPr>
          <w:lang w:val="es-ES"/>
        </w:rPr>
        <w:t>.</w:t>
      </w:r>
    </w:p>
    <w:p w14:paraId="29BBC6BA" w14:textId="2DED0575" w:rsidR="00D45341" w:rsidRDefault="009C6BA2" w:rsidP="009C6BA2">
      <w:pPr>
        <w:pStyle w:val="Prrafodelista"/>
        <w:numPr>
          <w:ilvl w:val="1"/>
          <w:numId w:val="38"/>
        </w:numPr>
        <w:rPr>
          <w:lang w:val="es-ES"/>
        </w:rPr>
      </w:pPr>
      <w:r>
        <w:rPr>
          <w:lang w:val="es-ES"/>
        </w:rPr>
        <w:t xml:space="preserve">Consulta el panel de </w:t>
      </w:r>
      <w:r w:rsidRPr="003F5DB5">
        <w:rPr>
          <w:b/>
          <w:bCs/>
          <w:lang w:val="es-ES"/>
        </w:rPr>
        <w:t>elementos</w:t>
      </w:r>
      <w:r>
        <w:rPr>
          <w:lang w:val="es-ES"/>
        </w:rPr>
        <w:t xml:space="preserve"> </w:t>
      </w:r>
      <w:r w:rsidRPr="003F5DB5">
        <w:rPr>
          <w:b/>
          <w:bCs/>
          <w:lang w:val="es-ES"/>
        </w:rPr>
        <w:t>HTML</w:t>
      </w:r>
      <w:r>
        <w:rPr>
          <w:lang w:val="es-ES"/>
        </w:rPr>
        <w:t>. Te muestra la estructura de la página.</w:t>
      </w:r>
      <w:r w:rsidR="009D0C5B">
        <w:rPr>
          <w:lang w:val="es-ES"/>
        </w:rPr>
        <w:t xml:space="preserve"> (DOM)</w:t>
      </w:r>
    </w:p>
    <w:p w14:paraId="1C8B4C08" w14:textId="02269FCE" w:rsidR="00982B02" w:rsidRDefault="007626EB" w:rsidP="009C6BA2">
      <w:pPr>
        <w:pStyle w:val="Prrafodelista"/>
        <w:numPr>
          <w:ilvl w:val="1"/>
          <w:numId w:val="38"/>
        </w:numPr>
        <w:rPr>
          <w:lang w:val="es-ES"/>
        </w:rPr>
      </w:pPr>
      <w:r>
        <w:rPr>
          <w:lang w:val="es-ES"/>
        </w:rPr>
        <w:t xml:space="preserve">Consulta el panel de </w:t>
      </w:r>
      <w:r w:rsidRPr="003F5DB5">
        <w:rPr>
          <w:b/>
          <w:bCs/>
          <w:lang w:val="es-ES"/>
        </w:rPr>
        <w:t>estilos</w:t>
      </w:r>
      <w:r>
        <w:rPr>
          <w:lang w:val="es-ES"/>
        </w:rPr>
        <w:t xml:space="preserve">. Te muestra los estilos CSS que se aplican para </w:t>
      </w:r>
      <w:r w:rsidR="004F1FD6">
        <w:rPr>
          <w:lang w:val="es-ES"/>
        </w:rPr>
        <w:t>los elementos HTML</w:t>
      </w:r>
      <w:r>
        <w:rPr>
          <w:lang w:val="es-ES"/>
        </w:rPr>
        <w:t xml:space="preserve"> seleccionado en el panel anterior. </w:t>
      </w:r>
    </w:p>
    <w:p w14:paraId="07CCE8C1" w14:textId="388BE924" w:rsidR="008B0E91" w:rsidRDefault="008B0E91" w:rsidP="009C6BA2">
      <w:pPr>
        <w:pStyle w:val="Prrafodelista"/>
        <w:numPr>
          <w:ilvl w:val="1"/>
          <w:numId w:val="38"/>
        </w:numPr>
        <w:rPr>
          <w:lang w:val="es-ES"/>
        </w:rPr>
      </w:pPr>
      <w:r>
        <w:rPr>
          <w:lang w:val="es-ES"/>
        </w:rPr>
        <w:t xml:space="preserve">Consulta el panel de la </w:t>
      </w:r>
      <w:r w:rsidRPr="003F5DB5">
        <w:rPr>
          <w:b/>
          <w:bCs/>
          <w:lang w:val="es-ES"/>
        </w:rPr>
        <w:t>consola</w:t>
      </w:r>
      <w:r>
        <w:rPr>
          <w:lang w:val="es-ES"/>
        </w:rPr>
        <w:t xml:space="preserve">. </w:t>
      </w:r>
      <w:r>
        <w:rPr>
          <w:lang w:val="es-ES"/>
        </w:rPr>
        <w:t>Te muestra</w:t>
      </w:r>
      <w:r>
        <w:rPr>
          <w:lang w:val="es-ES"/>
        </w:rPr>
        <w:t xml:space="preserve"> la salida de</w:t>
      </w:r>
      <w:r w:rsidR="00383D5D">
        <w:rPr>
          <w:lang w:val="es-ES"/>
        </w:rPr>
        <w:t>l código</w:t>
      </w:r>
      <w:r>
        <w:rPr>
          <w:lang w:val="es-ES"/>
        </w:rPr>
        <w:t xml:space="preserve"> JavaScript. </w:t>
      </w:r>
    </w:p>
    <w:p w14:paraId="43F3E621" w14:textId="042ED6D4" w:rsidR="002A1348" w:rsidRDefault="002A1348" w:rsidP="002A1348">
      <w:pPr>
        <w:pStyle w:val="Prrafodelista"/>
        <w:numPr>
          <w:ilvl w:val="0"/>
          <w:numId w:val="38"/>
        </w:numPr>
        <w:rPr>
          <w:lang w:val="es-ES"/>
        </w:rPr>
      </w:pPr>
      <w:r>
        <w:rPr>
          <w:lang w:val="es-ES"/>
        </w:rPr>
        <w:t xml:space="preserve">Estas son las funcionalidades </w:t>
      </w:r>
      <w:r w:rsidRPr="002A1348">
        <w:rPr>
          <w:u w:val="single"/>
          <w:lang w:val="es-ES"/>
        </w:rPr>
        <w:t>mínimas</w:t>
      </w:r>
      <w:r>
        <w:rPr>
          <w:lang w:val="es-ES"/>
        </w:rPr>
        <w:t xml:space="preserve">. Investiga el resto de las DevTools por tu cuenta. Debería de sonarte con lo que hemos visto este tema. </w:t>
      </w:r>
    </w:p>
    <w:p w14:paraId="477B33E5" w14:textId="69FC5491" w:rsidR="007626EB" w:rsidRDefault="00E11E78" w:rsidP="00982B02">
      <w:pPr>
        <w:pStyle w:val="Prrafodelista"/>
        <w:numPr>
          <w:ilvl w:val="0"/>
          <w:numId w:val="38"/>
        </w:numPr>
        <w:rPr>
          <w:lang w:val="es-ES"/>
        </w:rPr>
      </w:pPr>
      <w:r>
        <w:rPr>
          <w:lang w:val="es-ES"/>
        </w:rPr>
        <w:t xml:space="preserve">Realiza los cambios especificados a continuación. </w:t>
      </w:r>
    </w:p>
    <w:p w14:paraId="3EC5DDE9" w14:textId="77A4641B" w:rsidR="00E11E78" w:rsidRDefault="007810BC" w:rsidP="00E11E78">
      <w:pPr>
        <w:rPr>
          <w:lang w:val="es-ES"/>
        </w:rPr>
      </w:pPr>
      <w:r>
        <w:rPr>
          <w:lang w:val="es-ES"/>
        </w:rPr>
        <w:t>Tareas:</w:t>
      </w:r>
    </w:p>
    <w:p w14:paraId="5EE7E7B3" w14:textId="4F22D627" w:rsidR="007810BC" w:rsidRDefault="009D0C5B" w:rsidP="009D0C5B">
      <w:pPr>
        <w:pStyle w:val="Prrafodelista"/>
        <w:numPr>
          <w:ilvl w:val="0"/>
          <w:numId w:val="40"/>
        </w:numPr>
        <w:rPr>
          <w:lang w:val="es-ES"/>
        </w:rPr>
      </w:pPr>
      <w:r>
        <w:rPr>
          <w:lang w:val="es-ES"/>
        </w:rPr>
        <w:t xml:space="preserve">Inspecciona desde el DOM </w:t>
      </w:r>
      <w:r w:rsidR="007F4FF3">
        <w:rPr>
          <w:lang w:val="es-ES"/>
        </w:rPr>
        <w:t xml:space="preserve">la cabecera de la página </w:t>
      </w:r>
      <w:r w:rsidR="007810BC" w:rsidRPr="009D0C5B">
        <w:rPr>
          <w:lang w:val="es-ES"/>
        </w:rPr>
        <w:t>y cambia</w:t>
      </w:r>
      <w:r w:rsidR="007F4FF3">
        <w:rPr>
          <w:lang w:val="es-ES"/>
        </w:rPr>
        <w:t xml:space="preserve"> el</w:t>
      </w:r>
      <w:r w:rsidR="007810BC" w:rsidRPr="009D0C5B">
        <w:rPr>
          <w:lang w:val="es-ES"/>
        </w:rPr>
        <w:t xml:space="preserve"> texto</w:t>
      </w:r>
      <w:r w:rsidR="00DC1315">
        <w:rPr>
          <w:lang w:val="es-ES"/>
        </w:rPr>
        <w:t>.</w:t>
      </w:r>
    </w:p>
    <w:p w14:paraId="73353A24" w14:textId="75E46BAF" w:rsidR="00401E54" w:rsidRDefault="00401E54" w:rsidP="009D0C5B">
      <w:pPr>
        <w:pStyle w:val="Prrafodelista"/>
        <w:numPr>
          <w:ilvl w:val="0"/>
          <w:numId w:val="40"/>
        </w:numPr>
        <w:rPr>
          <w:lang w:val="es-ES"/>
        </w:rPr>
      </w:pPr>
      <w:r>
        <w:rPr>
          <w:lang w:val="es-ES"/>
        </w:rPr>
        <w:t>Refresca con F5 la página en el navegador. ¿Qué ha sucedido? ¿Por qué?</w:t>
      </w:r>
    </w:p>
    <w:p w14:paraId="6F89BAC4" w14:textId="4D37CEE2" w:rsidR="00780644" w:rsidRDefault="00780644" w:rsidP="009D0C5B">
      <w:pPr>
        <w:pStyle w:val="Prrafodelista"/>
        <w:numPr>
          <w:ilvl w:val="0"/>
          <w:numId w:val="40"/>
        </w:numPr>
        <w:rPr>
          <w:lang w:val="es-ES"/>
        </w:rPr>
      </w:pPr>
      <w:r>
        <w:rPr>
          <w:lang w:val="es-ES"/>
        </w:rPr>
        <w:t xml:space="preserve">Observa la imagen del círculo azul con el texto ‘DEV’. </w:t>
      </w:r>
      <w:r w:rsidR="005C6B30">
        <w:rPr>
          <w:lang w:val="es-ES"/>
        </w:rPr>
        <w:t>Localízalo en</w:t>
      </w:r>
      <w:r w:rsidRPr="00780644">
        <w:rPr>
          <w:lang w:val="es-ES"/>
        </w:rPr>
        <w:t xml:space="preserve"> la pestaña Network, </w:t>
      </w:r>
      <w:r w:rsidR="005C6B30">
        <w:rPr>
          <w:lang w:val="es-ES"/>
        </w:rPr>
        <w:t>y consulta s</w:t>
      </w:r>
      <w:r w:rsidRPr="00780644">
        <w:rPr>
          <w:lang w:val="es-ES"/>
        </w:rPr>
        <w:t>u enlace y tamaño</w:t>
      </w:r>
      <w:r w:rsidR="005C6B30">
        <w:rPr>
          <w:lang w:val="es-ES"/>
        </w:rPr>
        <w:t xml:space="preserve">. </w:t>
      </w:r>
      <w:r w:rsidR="005278BB">
        <w:rPr>
          <w:lang w:val="es-ES"/>
        </w:rPr>
        <w:t xml:space="preserve">Verás que la imagen se obtiene </w:t>
      </w:r>
      <w:r w:rsidR="005278BB" w:rsidRPr="005278BB">
        <w:rPr>
          <w:lang w:val="es-ES"/>
        </w:rPr>
        <w:t>http://www.w3.org/2000/svg</w:t>
      </w:r>
    </w:p>
    <w:p w14:paraId="3C089668" w14:textId="1E680694" w:rsidR="005278BB" w:rsidRDefault="003F5DB5" w:rsidP="009D0C5B">
      <w:pPr>
        <w:pStyle w:val="Prrafodelista"/>
        <w:numPr>
          <w:ilvl w:val="0"/>
          <w:numId w:val="40"/>
        </w:numPr>
        <w:rPr>
          <w:lang w:val="es-ES"/>
        </w:rPr>
      </w:pPr>
      <w:r>
        <w:rPr>
          <w:lang w:val="es-ES"/>
        </w:rPr>
        <w:t xml:space="preserve">Pulsa el botón “Ejecutar Acción”. Observa </w:t>
      </w:r>
      <w:r w:rsidR="00676F49">
        <w:rPr>
          <w:lang w:val="es-ES"/>
        </w:rPr>
        <w:t xml:space="preserve">las salidas por consola. </w:t>
      </w:r>
      <w:r w:rsidR="003D5C61">
        <w:rPr>
          <w:lang w:val="es-ES"/>
        </w:rPr>
        <w:t xml:space="preserve">Observa el código JavaScript en la página. </w:t>
      </w:r>
      <w:r w:rsidR="00676F49">
        <w:rPr>
          <w:lang w:val="es-ES"/>
        </w:rPr>
        <w:t xml:space="preserve">Esta es una manera simple de comprobar </w:t>
      </w:r>
      <w:r w:rsidR="003F1C85">
        <w:rPr>
          <w:lang w:val="es-ES"/>
        </w:rPr>
        <w:t xml:space="preserve">que el código funciona bien. </w:t>
      </w:r>
    </w:p>
    <w:p w14:paraId="46324859" w14:textId="7105203D" w:rsidR="009F6CCE" w:rsidRDefault="009F6CCE" w:rsidP="009D0C5B">
      <w:pPr>
        <w:pStyle w:val="Prrafodelista"/>
        <w:numPr>
          <w:ilvl w:val="0"/>
          <w:numId w:val="40"/>
        </w:numPr>
        <w:rPr>
          <w:lang w:val="es-ES"/>
        </w:rPr>
      </w:pPr>
      <w:r>
        <w:rPr>
          <w:lang w:val="es-ES"/>
        </w:rPr>
        <w:t xml:space="preserve">Auditoría con </w:t>
      </w:r>
      <w:r w:rsidRPr="00C00B7F">
        <w:rPr>
          <w:b/>
          <w:bCs/>
          <w:lang w:val="es-ES"/>
        </w:rPr>
        <w:t>Lighthouse</w:t>
      </w:r>
      <w:r>
        <w:rPr>
          <w:lang w:val="es-ES"/>
        </w:rPr>
        <w:t xml:space="preserve">. </w:t>
      </w:r>
      <w:r w:rsidR="00997808">
        <w:rPr>
          <w:lang w:val="es-ES"/>
        </w:rPr>
        <w:t xml:space="preserve">Entra en la url de tu centro educativo (no funciona para páginas en local). A continuación, sigue estos pasos: </w:t>
      </w:r>
    </w:p>
    <w:p w14:paraId="5A2995CD" w14:textId="31EDF4DB" w:rsidR="00125705" w:rsidRDefault="00125705" w:rsidP="00125705">
      <w:pPr>
        <w:pStyle w:val="Prrafodelista"/>
        <w:numPr>
          <w:ilvl w:val="1"/>
          <w:numId w:val="40"/>
        </w:numPr>
        <w:rPr>
          <w:lang w:val="es-ES"/>
        </w:rPr>
      </w:pPr>
      <w:r>
        <w:rPr>
          <w:lang w:val="es-ES"/>
        </w:rPr>
        <w:t>Abre</w:t>
      </w:r>
      <w:r w:rsidRPr="00125705">
        <w:rPr>
          <w:lang w:val="es-ES"/>
        </w:rPr>
        <w:t xml:space="preserve"> la web en una ventana de incógnito</w:t>
      </w:r>
      <w:r>
        <w:rPr>
          <w:b/>
          <w:bCs/>
          <w:lang w:val="es-ES"/>
        </w:rPr>
        <w:t>,</w:t>
      </w:r>
      <w:r w:rsidRPr="00125705">
        <w:rPr>
          <w:lang w:val="es-ES"/>
        </w:rPr>
        <w:t xml:space="preserve"> </w:t>
      </w:r>
      <w:r>
        <w:rPr>
          <w:lang w:val="es-ES"/>
        </w:rPr>
        <w:t>e</w:t>
      </w:r>
      <w:r w:rsidRPr="00125705">
        <w:rPr>
          <w:lang w:val="es-ES"/>
        </w:rPr>
        <w:t xml:space="preserve">sto evita </w:t>
      </w:r>
      <w:r>
        <w:rPr>
          <w:lang w:val="es-ES"/>
        </w:rPr>
        <w:t>problemas con otras e</w:t>
      </w:r>
      <w:r w:rsidRPr="00125705">
        <w:rPr>
          <w:lang w:val="es-ES"/>
        </w:rPr>
        <w:t>xtensiones instaladas</w:t>
      </w:r>
      <w:r>
        <w:rPr>
          <w:lang w:val="es-ES"/>
        </w:rPr>
        <w:t>.</w:t>
      </w:r>
    </w:p>
    <w:p w14:paraId="4C983A2D" w14:textId="69CA82E9" w:rsidR="00827AA0" w:rsidRDefault="00827AA0" w:rsidP="00125705">
      <w:pPr>
        <w:pStyle w:val="Prrafodelista"/>
        <w:numPr>
          <w:ilvl w:val="1"/>
          <w:numId w:val="40"/>
        </w:numPr>
        <w:rPr>
          <w:lang w:val="es-ES"/>
        </w:rPr>
      </w:pPr>
      <w:r>
        <w:rPr>
          <w:lang w:val="es-ES"/>
        </w:rPr>
        <w:t xml:space="preserve">Abre las DevTools. </w:t>
      </w:r>
    </w:p>
    <w:p w14:paraId="3B4D3307" w14:textId="31738AA4" w:rsidR="009E037B" w:rsidRPr="006C1D0D" w:rsidRDefault="009E037B" w:rsidP="00125705">
      <w:pPr>
        <w:pStyle w:val="Prrafodelista"/>
        <w:numPr>
          <w:ilvl w:val="1"/>
          <w:numId w:val="40"/>
        </w:numPr>
        <w:rPr>
          <w:lang w:val="es-ES"/>
        </w:rPr>
      </w:pPr>
      <w:r w:rsidRPr="00C31020">
        <w:rPr>
          <w:lang w:val="es-ES"/>
        </w:rPr>
        <w:t>Selecciona la pestaña</w:t>
      </w:r>
      <w:r w:rsidRPr="009E037B">
        <w:t xml:space="preserve"> </w:t>
      </w:r>
      <w:r w:rsidRPr="00C31020">
        <w:rPr>
          <w:b/>
          <w:bCs/>
        </w:rPr>
        <w:t>Lighthouse</w:t>
      </w:r>
      <w:r>
        <w:rPr>
          <w:i/>
          <w:iCs/>
        </w:rPr>
        <w:t xml:space="preserve">. </w:t>
      </w:r>
    </w:p>
    <w:p w14:paraId="77FD926F" w14:textId="2F45914C" w:rsidR="006C1D0D" w:rsidRPr="006C1D0D" w:rsidRDefault="006C1D0D" w:rsidP="006C1D0D">
      <w:pPr>
        <w:pStyle w:val="Prrafodelista"/>
        <w:numPr>
          <w:ilvl w:val="1"/>
          <w:numId w:val="40"/>
        </w:numPr>
        <w:rPr>
          <w:lang w:val="es-ES"/>
        </w:rPr>
      </w:pPr>
      <w:r w:rsidRPr="006C1D0D">
        <w:rPr>
          <w:lang w:val="es-ES"/>
        </w:rPr>
        <w:t>Configura la auditoría</w:t>
      </w:r>
      <w:r w:rsidRPr="006C1D0D">
        <w:rPr>
          <w:b/>
          <w:bCs/>
          <w:lang w:val="es-ES"/>
        </w:rPr>
        <w:t>:</w:t>
      </w:r>
    </w:p>
    <w:p w14:paraId="55E7B37E" w14:textId="1AE3DB64" w:rsidR="006C1D0D" w:rsidRPr="006C1D0D" w:rsidRDefault="006C1D0D" w:rsidP="006C1D0D">
      <w:pPr>
        <w:pStyle w:val="Prrafodelista"/>
        <w:numPr>
          <w:ilvl w:val="2"/>
          <w:numId w:val="40"/>
        </w:numPr>
        <w:rPr>
          <w:lang w:val="es-ES"/>
        </w:rPr>
      </w:pPr>
      <w:r w:rsidRPr="006C1D0D">
        <w:rPr>
          <w:b/>
          <w:bCs/>
          <w:lang w:val="es-ES"/>
        </w:rPr>
        <w:t>Modo:</w:t>
      </w:r>
      <w:r w:rsidRPr="006C1D0D">
        <w:rPr>
          <w:lang w:val="es-ES"/>
        </w:rPr>
        <w:t xml:space="preserve"> Navigation (Default).</w:t>
      </w:r>
    </w:p>
    <w:p w14:paraId="34DDDCB0" w14:textId="4C626425" w:rsidR="006C1D0D" w:rsidRPr="006C1D0D" w:rsidRDefault="006C1D0D" w:rsidP="006C1D0D">
      <w:pPr>
        <w:pStyle w:val="Prrafodelista"/>
        <w:numPr>
          <w:ilvl w:val="2"/>
          <w:numId w:val="40"/>
        </w:numPr>
        <w:rPr>
          <w:lang w:val="es-ES"/>
        </w:rPr>
      </w:pPr>
      <w:r w:rsidRPr="006C1D0D">
        <w:rPr>
          <w:b/>
          <w:bCs/>
          <w:lang w:val="es-ES"/>
        </w:rPr>
        <w:t>Dispositivo:</w:t>
      </w:r>
      <w:r w:rsidRPr="006C1D0D">
        <w:rPr>
          <w:lang w:val="es-ES"/>
        </w:rPr>
        <w:t xml:space="preserve"> Elegir entre Mobile o Desktop.</w:t>
      </w:r>
    </w:p>
    <w:p w14:paraId="3E6825B4" w14:textId="490C3E2C" w:rsidR="006C1D0D" w:rsidRPr="006C1D0D" w:rsidRDefault="006C1D0D" w:rsidP="006C1D0D">
      <w:pPr>
        <w:pStyle w:val="Prrafodelista"/>
        <w:numPr>
          <w:ilvl w:val="2"/>
          <w:numId w:val="40"/>
        </w:numPr>
        <w:rPr>
          <w:lang w:val="es-ES"/>
        </w:rPr>
      </w:pPr>
      <w:r w:rsidRPr="006C1D0D">
        <w:rPr>
          <w:b/>
          <w:bCs/>
          <w:lang w:val="es-ES"/>
        </w:rPr>
        <w:t>Categorías:</w:t>
      </w:r>
      <w:r w:rsidRPr="006C1D0D">
        <w:rPr>
          <w:lang w:val="es-ES"/>
        </w:rPr>
        <w:t xml:space="preserve"> Seleccionar las áreas a auditar (Rendimiento, Accesibilidad, Buenas Prácticas, SEO).</w:t>
      </w:r>
    </w:p>
    <w:p w14:paraId="3C7B3518" w14:textId="623BC13F" w:rsidR="006C1D0D" w:rsidRDefault="00E65BE8" w:rsidP="006C1D0D">
      <w:pPr>
        <w:pStyle w:val="Prrafodelista"/>
        <w:numPr>
          <w:ilvl w:val="1"/>
          <w:numId w:val="40"/>
        </w:numPr>
        <w:rPr>
          <w:lang w:val="es-ES"/>
        </w:rPr>
      </w:pPr>
      <w:r>
        <w:rPr>
          <w:lang w:val="es-ES"/>
        </w:rPr>
        <w:t>Dale a</w:t>
      </w:r>
      <w:r w:rsidR="006C1D0D" w:rsidRPr="006C1D0D">
        <w:rPr>
          <w:lang w:val="es-ES"/>
        </w:rPr>
        <w:t xml:space="preserve"> </w:t>
      </w:r>
      <w:r w:rsidR="006C1D0D" w:rsidRPr="006C1D0D">
        <w:rPr>
          <w:b/>
          <w:bCs/>
          <w:lang w:val="es-ES"/>
        </w:rPr>
        <w:t>Analyze page load</w:t>
      </w:r>
      <w:r w:rsidR="006C1D0D" w:rsidRPr="006C1D0D">
        <w:rPr>
          <w:lang w:val="es-ES"/>
        </w:rPr>
        <w:t xml:space="preserve"> </w:t>
      </w:r>
    </w:p>
    <w:p w14:paraId="76BB56D7" w14:textId="40A47516" w:rsidR="00110896" w:rsidRPr="006C1D0D" w:rsidRDefault="00110896" w:rsidP="006C1D0D">
      <w:pPr>
        <w:pStyle w:val="Prrafodelista"/>
        <w:numPr>
          <w:ilvl w:val="1"/>
          <w:numId w:val="40"/>
        </w:numPr>
        <w:rPr>
          <w:lang w:val="es-ES"/>
        </w:rPr>
      </w:pPr>
      <w:r>
        <w:rPr>
          <w:lang w:val="es-ES"/>
        </w:rPr>
        <w:t xml:space="preserve">Comprueba los resultados. </w:t>
      </w:r>
    </w:p>
    <w:p w14:paraId="111C2770" w14:textId="0006A271" w:rsidR="003A6578" w:rsidRDefault="003A6578">
      <w:pPr>
        <w:rPr>
          <w:lang w:val="es-ES"/>
        </w:rPr>
      </w:pPr>
      <w:r>
        <w:rPr>
          <w:lang w:val="es-ES"/>
        </w:rPr>
        <w:br w:type="page"/>
      </w:r>
    </w:p>
    <w:p w14:paraId="7C2108B8" w14:textId="4BB34615" w:rsidR="003A6578" w:rsidRPr="007D0816" w:rsidRDefault="003A6578" w:rsidP="003A6578">
      <w:pPr>
        <w:pStyle w:val="Ttulo2"/>
        <w:rPr>
          <w:lang w:val="es-ES"/>
        </w:rPr>
      </w:pPr>
      <w:r>
        <w:rPr>
          <w:lang w:val="es-ES"/>
        </w:rPr>
        <w:lastRenderedPageBreak/>
        <w:t xml:space="preserve">Ejercicio </w:t>
      </w:r>
      <w:r w:rsidR="00E17199">
        <w:rPr>
          <w:lang w:val="es-ES"/>
        </w:rPr>
        <w:t>2</w:t>
      </w:r>
      <w:r>
        <w:rPr>
          <w:lang w:val="es-ES"/>
        </w:rPr>
        <w:t xml:space="preserve"> - </w:t>
      </w:r>
      <w:r w:rsidR="00971E8B" w:rsidRPr="00971E8B">
        <w:t xml:space="preserve">Accesibilidad </w:t>
      </w:r>
      <w:r w:rsidR="00971E8B" w:rsidRPr="00971E8B">
        <w:t>express</w:t>
      </w:r>
      <w:r w:rsidR="00971E8B" w:rsidRPr="00971E8B">
        <w:t xml:space="preserve"> (A11Y)</w:t>
      </w:r>
    </w:p>
    <w:p w14:paraId="1A586505" w14:textId="77777777" w:rsidR="003A6578" w:rsidRDefault="003A6578" w:rsidP="003A6578">
      <w:pPr>
        <w:spacing w:after="202"/>
        <w:ind w:left="-29" w:right="-34"/>
      </w:pPr>
      <w:r>
        <w:rPr>
          <w:noProof/>
        </w:rPr>
        <mc:AlternateContent>
          <mc:Choice Requires="wpg">
            <w:drawing>
              <wp:inline distT="0" distB="0" distL="0" distR="0" wp14:anchorId="3D3E4950" wp14:editId="198F511D">
                <wp:extent cx="6158230" cy="6096"/>
                <wp:effectExtent l="0" t="0" r="0" b="0"/>
                <wp:docPr id="959121802"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509681186"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63F91CF1"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" path="m,l6158230,r,9144l,9144,,e" fillcolor="#2e75b6" stroked="f" strokeweight="0">
                  <v:stroke miterlimit="83231f" joinstyle="miter"/>
                  <v:path arrowok="t" textboxrect="0,0,6158230,9144"/>
                </v:shape>
                <w10:anchorlock/>
              </v:group>
            </w:pict>
          </mc:Fallback>
        </mc:AlternateContent>
      </w:r>
    </w:p>
    <w:p w14:paraId="19927A35" w14:textId="76B8ACE8" w:rsidR="006C1D0D" w:rsidRDefault="00367AE3" w:rsidP="003A6578">
      <w:pPr>
        <w:rPr>
          <w:lang w:val="es-ES"/>
        </w:rPr>
      </w:pPr>
      <w:r>
        <w:rPr>
          <w:lang w:val="es-ES"/>
        </w:rPr>
        <w:t xml:space="preserve">Vamos a trabajar ahora temas de accesibilidad. </w:t>
      </w:r>
    </w:p>
    <w:p w14:paraId="1CE71906" w14:textId="4683EEAB" w:rsidR="00367AE3" w:rsidRDefault="00367AE3" w:rsidP="00367AE3">
      <w:pPr>
        <w:ind w:left="720" w:hanging="720"/>
        <w:rPr>
          <w:lang w:val="es-ES"/>
        </w:rPr>
      </w:pPr>
      <w:r>
        <w:rPr>
          <w:lang w:val="es-ES"/>
        </w:rPr>
        <w:t xml:space="preserve">Pasos: </w:t>
      </w:r>
    </w:p>
    <w:p w14:paraId="164A4E61" w14:textId="781E9BFB" w:rsidR="00475C2D" w:rsidRDefault="00475C2D" w:rsidP="00475C2D">
      <w:pPr>
        <w:pStyle w:val="Prrafodelista"/>
        <w:numPr>
          <w:ilvl w:val="0"/>
          <w:numId w:val="42"/>
        </w:numPr>
        <w:rPr>
          <w:lang w:val="es-ES"/>
        </w:rPr>
      </w:pPr>
      <w:r>
        <w:rPr>
          <w:lang w:val="es-ES"/>
        </w:rPr>
        <w:t xml:space="preserve">Abre </w:t>
      </w:r>
      <w:r w:rsidRPr="00475C2D">
        <w:rPr>
          <w:b/>
          <w:bCs/>
          <w:lang w:val="es-ES"/>
        </w:rPr>
        <w:t>A</w:t>
      </w:r>
      <w:r w:rsidRPr="00475C2D">
        <w:rPr>
          <w:b/>
          <w:bCs/>
          <w:lang w:val="es-ES"/>
        </w:rPr>
        <w:t>ccesibilidad.</w:t>
      </w:r>
      <w:r w:rsidRPr="00D45341">
        <w:rPr>
          <w:b/>
          <w:bCs/>
          <w:lang w:val="es-ES"/>
        </w:rPr>
        <w:t>html</w:t>
      </w:r>
      <w:r>
        <w:rPr>
          <w:lang w:val="es-ES"/>
        </w:rPr>
        <w:t xml:space="preserve"> en tu navegador. </w:t>
      </w:r>
    </w:p>
    <w:p w14:paraId="20C748AA" w14:textId="77777777" w:rsidR="00475C2D" w:rsidRDefault="00475C2D" w:rsidP="00475C2D">
      <w:pPr>
        <w:pStyle w:val="Prrafodelista"/>
        <w:numPr>
          <w:ilvl w:val="0"/>
          <w:numId w:val="42"/>
        </w:numPr>
        <w:rPr>
          <w:lang w:val="es-ES"/>
        </w:rPr>
      </w:pPr>
      <w:r>
        <w:rPr>
          <w:lang w:val="es-ES"/>
        </w:rPr>
        <w:t xml:space="preserve">Inspecciona la página. </w:t>
      </w:r>
    </w:p>
    <w:p w14:paraId="2F42BB38" w14:textId="1EDD451C" w:rsidR="00013288" w:rsidRDefault="00013288" w:rsidP="00475C2D">
      <w:pPr>
        <w:pStyle w:val="Prrafodelista"/>
        <w:numPr>
          <w:ilvl w:val="0"/>
          <w:numId w:val="42"/>
        </w:numPr>
        <w:rPr>
          <w:lang w:val="es-ES"/>
        </w:rPr>
      </w:pPr>
      <w:r>
        <w:rPr>
          <w:lang w:val="es-ES"/>
        </w:rPr>
        <w:t xml:space="preserve">Esta página tiene </w:t>
      </w:r>
      <w:r w:rsidRPr="008D65AA">
        <w:rPr>
          <w:b/>
          <w:bCs/>
          <w:u w:val="single"/>
          <w:lang w:val="es-ES"/>
        </w:rPr>
        <w:t>errores</w:t>
      </w:r>
      <w:r>
        <w:rPr>
          <w:lang w:val="es-ES"/>
        </w:rPr>
        <w:t xml:space="preserve"> de accesibilidad, aunque tú no te des cuenta. </w:t>
      </w:r>
    </w:p>
    <w:p w14:paraId="183B6B44" w14:textId="77777777" w:rsidR="00475C2D" w:rsidRDefault="00475C2D" w:rsidP="00475C2D">
      <w:pPr>
        <w:pStyle w:val="Prrafodelista"/>
        <w:numPr>
          <w:ilvl w:val="0"/>
          <w:numId w:val="42"/>
        </w:numPr>
        <w:rPr>
          <w:lang w:val="es-ES"/>
        </w:rPr>
      </w:pPr>
      <w:r>
        <w:rPr>
          <w:lang w:val="es-ES"/>
        </w:rPr>
        <w:t xml:space="preserve">Abre las </w:t>
      </w:r>
      <w:r w:rsidRPr="00C94343">
        <w:rPr>
          <w:b/>
          <w:bCs/>
          <w:lang w:val="es-ES"/>
        </w:rPr>
        <w:t>DevTools</w:t>
      </w:r>
      <w:r>
        <w:rPr>
          <w:lang w:val="es-ES"/>
        </w:rPr>
        <w:t>.</w:t>
      </w:r>
    </w:p>
    <w:p w14:paraId="12F960D7" w14:textId="5DF31724" w:rsidR="00475C2D" w:rsidRDefault="00036F1A" w:rsidP="00475C2D">
      <w:pPr>
        <w:pStyle w:val="Prrafodelista"/>
        <w:numPr>
          <w:ilvl w:val="0"/>
          <w:numId w:val="42"/>
        </w:numPr>
        <w:rPr>
          <w:lang w:val="es-ES"/>
        </w:rPr>
      </w:pPr>
      <w:r>
        <w:rPr>
          <w:lang w:val="es-ES"/>
        </w:rPr>
        <w:t xml:space="preserve">Realiza los </w:t>
      </w:r>
      <w:r>
        <w:rPr>
          <w:lang w:val="es-ES"/>
        </w:rPr>
        <w:t>arreglos</w:t>
      </w:r>
      <w:r>
        <w:rPr>
          <w:lang w:val="es-ES"/>
        </w:rPr>
        <w:t xml:space="preserve"> especificados a continuación</w:t>
      </w:r>
    </w:p>
    <w:p w14:paraId="0F7CE8C4" w14:textId="124A76FE" w:rsidR="00036F1A" w:rsidRDefault="00036F1A" w:rsidP="00036F1A">
      <w:pPr>
        <w:rPr>
          <w:lang w:val="es-ES"/>
        </w:rPr>
      </w:pPr>
      <w:r>
        <w:rPr>
          <w:lang w:val="es-ES"/>
        </w:rPr>
        <w:t>Tareas:</w:t>
      </w:r>
    </w:p>
    <w:p w14:paraId="609C09B3" w14:textId="7C8BE387" w:rsidR="00840AEE" w:rsidRDefault="009574BE" w:rsidP="00840AEE">
      <w:pPr>
        <w:pStyle w:val="Prrafodelista"/>
        <w:numPr>
          <w:ilvl w:val="0"/>
          <w:numId w:val="43"/>
        </w:numPr>
        <w:rPr>
          <w:lang w:val="es-ES"/>
        </w:rPr>
      </w:pPr>
      <w:r w:rsidRPr="0044296F">
        <w:rPr>
          <w:lang w:val="es-ES"/>
        </w:rPr>
        <w:t xml:space="preserve">HTML </w:t>
      </w:r>
      <w:r w:rsidRPr="009574BE">
        <w:rPr>
          <w:lang w:val="es-ES"/>
        </w:rPr>
        <w:t>Semántico</w:t>
      </w:r>
      <w:r w:rsidRPr="0044296F">
        <w:rPr>
          <w:lang w:val="es-ES"/>
        </w:rPr>
        <w:t>, Headings, Alt y Label</w:t>
      </w:r>
      <w:r w:rsidR="0044296F">
        <w:rPr>
          <w:lang w:val="es-ES"/>
        </w:rPr>
        <w:t xml:space="preserve"> – Existen los siguientes errores en la página. </w:t>
      </w:r>
    </w:p>
    <w:p w14:paraId="733A1C9F" w14:textId="77777777" w:rsidR="00370013" w:rsidRDefault="0044296F" w:rsidP="009574BE">
      <w:pPr>
        <w:pStyle w:val="Prrafodelista"/>
        <w:numPr>
          <w:ilvl w:val="1"/>
          <w:numId w:val="43"/>
        </w:numPr>
        <w:rPr>
          <w:lang w:val="es-ES"/>
        </w:rPr>
      </w:pPr>
      <w:r>
        <w:rPr>
          <w:lang w:val="es-ES"/>
        </w:rPr>
        <w:t xml:space="preserve">Jerarquía de Headlings: </w:t>
      </w:r>
      <w:r w:rsidR="00370013">
        <w:rPr>
          <w:lang w:val="es-ES"/>
        </w:rPr>
        <w:t>No se sigue correctamente la progresión &lt;H1&gt;, &lt;H2&gt;, &lt;H3&gt;…</w:t>
      </w:r>
    </w:p>
    <w:p w14:paraId="548C9654" w14:textId="77777777" w:rsidR="00370013" w:rsidRDefault="00370013" w:rsidP="009574BE">
      <w:pPr>
        <w:pStyle w:val="Prrafodelista"/>
        <w:numPr>
          <w:ilvl w:val="1"/>
          <w:numId w:val="43"/>
        </w:numPr>
        <w:rPr>
          <w:lang w:val="es-ES"/>
        </w:rPr>
      </w:pPr>
      <w:r>
        <w:rPr>
          <w:lang w:val="es-ES"/>
        </w:rPr>
        <w:t>La imagen carece de atributo alt.</w:t>
      </w:r>
    </w:p>
    <w:p w14:paraId="67C7595A" w14:textId="534ABA71" w:rsidR="009574BE" w:rsidRDefault="00370013" w:rsidP="009574BE">
      <w:pPr>
        <w:pStyle w:val="Prrafodelista"/>
        <w:numPr>
          <w:ilvl w:val="1"/>
          <w:numId w:val="43"/>
        </w:numPr>
        <w:rPr>
          <w:lang w:val="es-ES"/>
        </w:rPr>
      </w:pPr>
      <w:r>
        <w:rPr>
          <w:lang w:val="es-ES"/>
        </w:rPr>
        <w:t xml:space="preserve"> </w:t>
      </w:r>
      <w:r w:rsidR="007F2DED">
        <w:rPr>
          <w:lang w:val="es-ES"/>
        </w:rPr>
        <w:t xml:space="preserve">El campo input carece de label e id asociada. </w:t>
      </w:r>
    </w:p>
    <w:p w14:paraId="0C494EE4" w14:textId="56A4577F" w:rsidR="00475C2D" w:rsidRDefault="005367C1" w:rsidP="00692526">
      <w:pPr>
        <w:pStyle w:val="Prrafodelista"/>
        <w:numPr>
          <w:ilvl w:val="0"/>
          <w:numId w:val="43"/>
        </w:numPr>
        <w:rPr>
          <w:lang w:val="es-ES"/>
        </w:rPr>
      </w:pPr>
      <w:r>
        <w:rPr>
          <w:lang w:val="es-ES"/>
        </w:rPr>
        <w:t xml:space="preserve">Contraste. </w:t>
      </w:r>
      <w:r w:rsidR="00195FE7">
        <w:rPr>
          <w:lang w:val="es-ES"/>
        </w:rPr>
        <w:t xml:space="preserve">El texto secundario que te solicita rellenar los campos tiene el contraste mal puesto. </w:t>
      </w:r>
      <w:r w:rsidR="00D44DFC">
        <w:rPr>
          <w:lang w:val="es-ES"/>
        </w:rPr>
        <w:t>¿</w:t>
      </w:r>
      <w:r w:rsidR="00D44DFC" w:rsidRPr="00D44DFC">
        <w:rPr>
          <w:lang w:val="es-ES"/>
        </w:rPr>
        <w:t>Texto gris claro sobre fondo blanco</w:t>
      </w:r>
      <w:r w:rsidR="00D44DFC">
        <w:rPr>
          <w:lang w:val="es-ES"/>
        </w:rPr>
        <w:t xml:space="preserve">? </w:t>
      </w:r>
      <w:r w:rsidR="00B30921">
        <w:rPr>
          <w:lang w:val="es-ES"/>
        </w:rPr>
        <w:t xml:space="preserve">Existe una fórmula oficial de contraste de color </w:t>
      </w:r>
      <w:r w:rsidR="00B30921" w:rsidRPr="00B30921">
        <w:rPr>
          <w:lang w:val="es-ES"/>
        </w:rPr>
        <w:t>(</w:t>
      </w:r>
      <w:r w:rsidR="00B30921" w:rsidRPr="00692526">
        <w:rPr>
          <w:lang w:val="es-ES"/>
        </w:rPr>
        <w:t>WCAG 2.1 / 2.2)</w:t>
      </w:r>
      <w:r w:rsidR="00692526" w:rsidRPr="00692526">
        <w:rPr>
          <w:lang w:val="es-ES"/>
        </w:rPr>
        <w:t xml:space="preserve">. </w:t>
      </w:r>
      <w:r w:rsidR="00692526">
        <w:rPr>
          <w:lang w:val="es-ES"/>
        </w:rPr>
        <w:t xml:space="preserve">Puedes comprobar si el contraste es correcto con Lighthouse u otro plugin. </w:t>
      </w:r>
    </w:p>
    <w:p w14:paraId="48F268E2" w14:textId="77777777" w:rsidR="00427051" w:rsidRDefault="00427051" w:rsidP="00427051">
      <w:pPr>
        <w:pStyle w:val="Prrafodelista"/>
        <w:rPr>
          <w:lang w:val="es-ES"/>
        </w:rPr>
      </w:pPr>
    </w:p>
    <w:p w14:paraId="33660969" w14:textId="61B0C717" w:rsidR="00427051" w:rsidRPr="00427051" w:rsidRDefault="00427051" w:rsidP="00427051">
      <w:pPr>
        <w:pStyle w:val="Prrafodelista"/>
        <w:rPr>
          <w:lang w:val="es-ES"/>
        </w:rPr>
      </w:pPr>
      <w:r>
        <w:rPr>
          <w:lang w:val="es-ES"/>
        </w:rPr>
        <w:t xml:space="preserve">Otra forma de comprobar las ratios de color es yendo al CSS, buscar el color y pinchar en el cuadradito. Ahí te permitirá ver las ratios y cambiarlos. </w:t>
      </w:r>
    </w:p>
    <w:p w14:paraId="7B22ABE2" w14:textId="63D5D537" w:rsidR="00427051" w:rsidRDefault="00BF642B" w:rsidP="00692526">
      <w:pPr>
        <w:pStyle w:val="Prrafodelista"/>
        <w:numPr>
          <w:ilvl w:val="0"/>
          <w:numId w:val="43"/>
        </w:numPr>
        <w:rPr>
          <w:lang w:val="es-ES"/>
        </w:rPr>
      </w:pPr>
      <w:r>
        <w:rPr>
          <w:lang w:val="es-ES"/>
        </w:rPr>
        <w:t xml:space="preserve">Pulsa Tabulador. </w:t>
      </w:r>
      <w:r w:rsidR="0019525C">
        <w:rPr>
          <w:lang w:val="es-ES"/>
        </w:rPr>
        <w:t xml:space="preserve">Verás que se selecciona el input. Pulsa de nuevo. ¿Dónde está el foco? </w:t>
      </w:r>
      <w:r w:rsidR="006173CD">
        <w:rPr>
          <w:lang w:val="es-ES"/>
        </w:rPr>
        <w:t xml:space="preserve">Debería de esta en el botón de registrase. </w:t>
      </w:r>
    </w:p>
    <w:p w14:paraId="412DED66" w14:textId="77777777" w:rsidR="006173CD" w:rsidRDefault="006173CD" w:rsidP="006173CD">
      <w:pPr>
        <w:pStyle w:val="Prrafodelista"/>
        <w:rPr>
          <w:lang w:val="es-ES"/>
        </w:rPr>
      </w:pPr>
    </w:p>
    <w:p w14:paraId="08F477F2" w14:textId="47EDBC12" w:rsidR="006173CD" w:rsidRPr="00692526" w:rsidRDefault="006173CD" w:rsidP="006173CD">
      <w:pPr>
        <w:pStyle w:val="Prrafodelista"/>
        <w:rPr>
          <w:lang w:val="es-ES"/>
        </w:rPr>
      </w:pPr>
      <w:r>
        <w:rPr>
          <w:lang w:val="es-ES"/>
        </w:rPr>
        <w:t xml:space="preserve">Este error es de los estilos. Elimina </w:t>
      </w:r>
      <w:proofErr w:type="spellStart"/>
      <w:r w:rsidRPr="006173CD">
        <w:rPr>
          <w:lang w:val="es-ES"/>
        </w:rPr>
        <w:t>button:focus</w:t>
      </w:r>
      <w:proofErr w:type="spellEnd"/>
      <w:r>
        <w:rPr>
          <w:lang w:val="es-ES"/>
        </w:rPr>
        <w:t xml:space="preserve"> {} y añade uno nuevo. </w:t>
      </w:r>
    </w:p>
    <w:p w14:paraId="36B817ED" w14:textId="77777777" w:rsidR="00475C2D" w:rsidRPr="00E65BE8" w:rsidRDefault="00475C2D" w:rsidP="00367AE3">
      <w:pPr>
        <w:ind w:left="720" w:hanging="720"/>
        <w:rPr>
          <w:lang w:val="es-ES"/>
        </w:rPr>
      </w:pPr>
    </w:p>
    <w:sectPr w:rsidR="00475C2D" w:rsidRPr="00E65BE8" w:rsidSect="00230E82">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F276F" w14:textId="77777777" w:rsidR="00F13D37" w:rsidRDefault="00F13D37" w:rsidP="00B665E3">
      <w:pPr>
        <w:spacing w:after="0" w:line="240" w:lineRule="auto"/>
      </w:pPr>
      <w:r>
        <w:separator/>
      </w:r>
    </w:p>
  </w:endnote>
  <w:endnote w:type="continuationSeparator" w:id="0">
    <w:p w14:paraId="740E0E95" w14:textId="77777777" w:rsidR="00F13D37" w:rsidRDefault="00F13D37" w:rsidP="00B66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179574"/>
      <w:docPartObj>
        <w:docPartGallery w:val="Page Numbers (Bottom of Page)"/>
        <w:docPartUnique/>
      </w:docPartObj>
    </w:sdtPr>
    <w:sdtContent>
      <w:p w14:paraId="5D7BC7D8" w14:textId="1CD0E5C9" w:rsidR="00B665E3" w:rsidRDefault="00B665E3">
        <w:pPr>
          <w:pStyle w:val="Piedepgina"/>
          <w:jc w:val="right"/>
        </w:pPr>
        <w:r>
          <w:fldChar w:fldCharType="begin"/>
        </w:r>
        <w:r>
          <w:instrText>PAGE   \* MERGEFORMAT</w:instrText>
        </w:r>
        <w:r>
          <w:fldChar w:fldCharType="separate"/>
        </w:r>
        <w:r>
          <w:rPr>
            <w:lang w:val="es-ES"/>
          </w:rPr>
          <w:t>2</w:t>
        </w:r>
        <w:r>
          <w:fldChar w:fldCharType="end"/>
        </w:r>
      </w:p>
    </w:sdtContent>
  </w:sdt>
  <w:p w14:paraId="3A5D15E5" w14:textId="77777777" w:rsidR="00B665E3" w:rsidRDefault="00B665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16CFD" w14:textId="77777777" w:rsidR="00F13D37" w:rsidRDefault="00F13D37" w:rsidP="00B665E3">
      <w:pPr>
        <w:spacing w:after="0" w:line="240" w:lineRule="auto"/>
      </w:pPr>
      <w:r>
        <w:separator/>
      </w:r>
    </w:p>
  </w:footnote>
  <w:footnote w:type="continuationSeparator" w:id="0">
    <w:p w14:paraId="260DC652" w14:textId="77777777" w:rsidR="00F13D37" w:rsidRDefault="00F13D37" w:rsidP="00B665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30384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6B10316"/>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A0C1B2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B8D1B5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5E66BCC"/>
    <w:multiLevelType w:val="hybridMultilevel"/>
    <w:tmpl w:val="393C312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BA85D74"/>
    <w:multiLevelType w:val="hybridMultilevel"/>
    <w:tmpl w:val="B4C471D6"/>
    <w:lvl w:ilvl="0" w:tplc="F8AC909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C037011"/>
    <w:multiLevelType w:val="hybridMultilevel"/>
    <w:tmpl w:val="31421D94"/>
    <w:lvl w:ilvl="0" w:tplc="0C0A0001">
      <w:start w:val="1"/>
      <w:numFmt w:val="bullet"/>
      <w:lvlText w:val=""/>
      <w:lvlJc w:val="left"/>
      <w:pPr>
        <w:ind w:left="691" w:hanging="360"/>
      </w:pPr>
      <w:rPr>
        <w:rFonts w:ascii="Symbol" w:hAnsi="Symbol" w:hint="default"/>
      </w:rPr>
    </w:lvl>
    <w:lvl w:ilvl="1" w:tplc="0C0A0003" w:tentative="1">
      <w:start w:val="1"/>
      <w:numFmt w:val="bullet"/>
      <w:lvlText w:val="o"/>
      <w:lvlJc w:val="left"/>
      <w:pPr>
        <w:ind w:left="1411" w:hanging="360"/>
      </w:pPr>
      <w:rPr>
        <w:rFonts w:ascii="Courier New" w:hAnsi="Courier New" w:cs="Courier New" w:hint="default"/>
      </w:rPr>
    </w:lvl>
    <w:lvl w:ilvl="2" w:tplc="0C0A0005" w:tentative="1">
      <w:start w:val="1"/>
      <w:numFmt w:val="bullet"/>
      <w:lvlText w:val=""/>
      <w:lvlJc w:val="left"/>
      <w:pPr>
        <w:ind w:left="2131" w:hanging="360"/>
      </w:pPr>
      <w:rPr>
        <w:rFonts w:ascii="Wingdings" w:hAnsi="Wingdings" w:hint="default"/>
      </w:rPr>
    </w:lvl>
    <w:lvl w:ilvl="3" w:tplc="0C0A0001" w:tentative="1">
      <w:start w:val="1"/>
      <w:numFmt w:val="bullet"/>
      <w:lvlText w:val=""/>
      <w:lvlJc w:val="left"/>
      <w:pPr>
        <w:ind w:left="2851" w:hanging="360"/>
      </w:pPr>
      <w:rPr>
        <w:rFonts w:ascii="Symbol" w:hAnsi="Symbol" w:hint="default"/>
      </w:rPr>
    </w:lvl>
    <w:lvl w:ilvl="4" w:tplc="0C0A0003" w:tentative="1">
      <w:start w:val="1"/>
      <w:numFmt w:val="bullet"/>
      <w:lvlText w:val="o"/>
      <w:lvlJc w:val="left"/>
      <w:pPr>
        <w:ind w:left="3571" w:hanging="360"/>
      </w:pPr>
      <w:rPr>
        <w:rFonts w:ascii="Courier New" w:hAnsi="Courier New" w:cs="Courier New" w:hint="default"/>
      </w:rPr>
    </w:lvl>
    <w:lvl w:ilvl="5" w:tplc="0C0A0005" w:tentative="1">
      <w:start w:val="1"/>
      <w:numFmt w:val="bullet"/>
      <w:lvlText w:val=""/>
      <w:lvlJc w:val="left"/>
      <w:pPr>
        <w:ind w:left="4291" w:hanging="360"/>
      </w:pPr>
      <w:rPr>
        <w:rFonts w:ascii="Wingdings" w:hAnsi="Wingdings" w:hint="default"/>
      </w:rPr>
    </w:lvl>
    <w:lvl w:ilvl="6" w:tplc="0C0A0001" w:tentative="1">
      <w:start w:val="1"/>
      <w:numFmt w:val="bullet"/>
      <w:lvlText w:val=""/>
      <w:lvlJc w:val="left"/>
      <w:pPr>
        <w:ind w:left="5011" w:hanging="360"/>
      </w:pPr>
      <w:rPr>
        <w:rFonts w:ascii="Symbol" w:hAnsi="Symbol" w:hint="default"/>
      </w:rPr>
    </w:lvl>
    <w:lvl w:ilvl="7" w:tplc="0C0A0003" w:tentative="1">
      <w:start w:val="1"/>
      <w:numFmt w:val="bullet"/>
      <w:lvlText w:val="o"/>
      <w:lvlJc w:val="left"/>
      <w:pPr>
        <w:ind w:left="5731" w:hanging="360"/>
      </w:pPr>
      <w:rPr>
        <w:rFonts w:ascii="Courier New" w:hAnsi="Courier New" w:cs="Courier New" w:hint="default"/>
      </w:rPr>
    </w:lvl>
    <w:lvl w:ilvl="8" w:tplc="0C0A0005" w:tentative="1">
      <w:start w:val="1"/>
      <w:numFmt w:val="bullet"/>
      <w:lvlText w:val=""/>
      <w:lvlJc w:val="left"/>
      <w:pPr>
        <w:ind w:left="6451" w:hanging="360"/>
      </w:pPr>
      <w:rPr>
        <w:rFonts w:ascii="Wingdings" w:hAnsi="Wingdings" w:hint="default"/>
      </w:rPr>
    </w:lvl>
  </w:abstractNum>
  <w:abstractNum w:abstractNumId="13" w15:restartNumberingAfterBreak="0">
    <w:nsid w:val="13403765"/>
    <w:multiLevelType w:val="hybridMultilevel"/>
    <w:tmpl w:val="9B4058F2"/>
    <w:lvl w:ilvl="0" w:tplc="C3FADB32">
      <w:start w:val="1"/>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6196A04"/>
    <w:multiLevelType w:val="hybridMultilevel"/>
    <w:tmpl w:val="6F905A8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61B42EA"/>
    <w:multiLevelType w:val="hybridMultilevel"/>
    <w:tmpl w:val="7A34AA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C830F85"/>
    <w:multiLevelType w:val="hybridMultilevel"/>
    <w:tmpl w:val="BC5470E2"/>
    <w:lvl w:ilvl="0" w:tplc="D07CC122">
      <w:start w:val="201"/>
      <w:numFmt w:val="decimal"/>
      <w:lvlText w:val="%1"/>
      <w:lvlJc w:val="left"/>
      <w:pPr>
        <w:ind w:left="1110" w:hanging="39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1E7810A3"/>
    <w:multiLevelType w:val="hybridMultilevel"/>
    <w:tmpl w:val="3F227836"/>
    <w:lvl w:ilvl="0" w:tplc="833C2DD8">
      <w:start w:val="1"/>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05502CE"/>
    <w:multiLevelType w:val="multilevel"/>
    <w:tmpl w:val="8894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1F5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21A33443"/>
    <w:multiLevelType w:val="hybridMultilevel"/>
    <w:tmpl w:val="3668AA7E"/>
    <w:lvl w:ilvl="0" w:tplc="B322BCE6">
      <w:start w:val="400"/>
      <w:numFmt w:val="decimal"/>
      <w:lvlText w:val="%1"/>
      <w:lvlJc w:val="left"/>
      <w:pPr>
        <w:ind w:left="1110" w:hanging="39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15:restartNumberingAfterBreak="0">
    <w:nsid w:val="22CA7D6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C2C5741"/>
    <w:multiLevelType w:val="hybridMultilevel"/>
    <w:tmpl w:val="223A9312"/>
    <w:lvl w:ilvl="0" w:tplc="CEB6C69E">
      <w:start w:val="401"/>
      <w:numFmt w:val="decimal"/>
      <w:lvlText w:val="%1"/>
      <w:lvlJc w:val="left"/>
      <w:pPr>
        <w:ind w:left="1110" w:hanging="39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3" w15:restartNumberingAfterBreak="0">
    <w:nsid w:val="2D210D0C"/>
    <w:multiLevelType w:val="hybridMultilevel"/>
    <w:tmpl w:val="830836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E437E6E"/>
    <w:multiLevelType w:val="multilevel"/>
    <w:tmpl w:val="3F2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0234C"/>
    <w:multiLevelType w:val="hybridMultilevel"/>
    <w:tmpl w:val="3FE6E2F2"/>
    <w:lvl w:ilvl="0" w:tplc="FFFFFFFF">
      <w:start w:val="1"/>
      <w:numFmt w:val="decimal"/>
      <w:lvlText w:val="%1."/>
      <w:lvlJc w:val="left"/>
      <w:pPr>
        <w:ind w:left="785"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93B321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3B172353"/>
    <w:multiLevelType w:val="hybridMultilevel"/>
    <w:tmpl w:val="3FE6E2F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CB07525"/>
    <w:multiLevelType w:val="hybridMultilevel"/>
    <w:tmpl w:val="D578F0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CBCC02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45505C63"/>
    <w:multiLevelType w:val="hybridMultilevel"/>
    <w:tmpl w:val="569296FC"/>
    <w:lvl w:ilvl="0" w:tplc="CAA6EC7E">
      <w:start w:val="1"/>
      <w:numFmt w:val="bullet"/>
      <w:lvlText w:val=""/>
      <w:lvlJc w:val="left"/>
      <w:pPr>
        <w:ind w:left="720" w:hanging="360"/>
      </w:pPr>
      <w:rPr>
        <w:rFonts w:ascii="Symbol" w:eastAsiaTheme="minorEastAsia"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5119BA"/>
    <w:multiLevelType w:val="hybridMultilevel"/>
    <w:tmpl w:val="0C06B92A"/>
    <w:lvl w:ilvl="0" w:tplc="6756C1B0">
      <w:start w:val="1"/>
      <w:numFmt w:val="decimal"/>
      <w:lvlText w:val="%1."/>
      <w:lvlJc w:val="left"/>
      <w:pPr>
        <w:ind w:left="1080" w:hanging="360"/>
      </w:pPr>
      <w:rPr>
        <w:rFonts w:hint="default"/>
      </w:r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2" w15:restartNumberingAfterBreak="0">
    <w:nsid w:val="5539563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559B64F6"/>
    <w:multiLevelType w:val="hybridMultilevel"/>
    <w:tmpl w:val="FAE838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951522B"/>
    <w:multiLevelType w:val="hybridMultilevel"/>
    <w:tmpl w:val="C82E1A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E1E3BB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0F60F49"/>
    <w:multiLevelType w:val="hybridMultilevel"/>
    <w:tmpl w:val="64E895EC"/>
    <w:lvl w:ilvl="0" w:tplc="EEE44E7C">
      <w:start w:val="2"/>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70A3BFC"/>
    <w:multiLevelType w:val="hybridMultilevel"/>
    <w:tmpl w:val="049ADD66"/>
    <w:lvl w:ilvl="0" w:tplc="1A720B5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8183E87"/>
    <w:multiLevelType w:val="multilevel"/>
    <w:tmpl w:val="E612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A16963"/>
    <w:multiLevelType w:val="hybridMultilevel"/>
    <w:tmpl w:val="6F905A8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6A5088"/>
    <w:multiLevelType w:val="hybridMultilevel"/>
    <w:tmpl w:val="769A76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C8267A1"/>
    <w:multiLevelType w:val="hybridMultilevel"/>
    <w:tmpl w:val="962C87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FC61BD1"/>
    <w:multiLevelType w:val="hybridMultilevel"/>
    <w:tmpl w:val="0C06B92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08841727">
    <w:abstractNumId w:val="9"/>
  </w:num>
  <w:num w:numId="2" w16cid:durableId="1081296143">
    <w:abstractNumId w:val="7"/>
  </w:num>
  <w:num w:numId="3" w16cid:durableId="1665670137">
    <w:abstractNumId w:val="6"/>
  </w:num>
  <w:num w:numId="4" w16cid:durableId="650905614">
    <w:abstractNumId w:val="8"/>
  </w:num>
  <w:num w:numId="5" w16cid:durableId="802036908">
    <w:abstractNumId w:val="5"/>
  </w:num>
  <w:num w:numId="6" w16cid:durableId="1107772277">
    <w:abstractNumId w:val="4"/>
  </w:num>
  <w:num w:numId="7" w16cid:durableId="1535849136">
    <w:abstractNumId w:val="33"/>
  </w:num>
  <w:num w:numId="8" w16cid:durableId="1363825263">
    <w:abstractNumId w:val="23"/>
  </w:num>
  <w:num w:numId="9" w16cid:durableId="1020855739">
    <w:abstractNumId w:val="40"/>
  </w:num>
  <w:num w:numId="10" w16cid:durableId="1446970335">
    <w:abstractNumId w:val="28"/>
  </w:num>
  <w:num w:numId="11" w16cid:durableId="124741017">
    <w:abstractNumId w:val="41"/>
  </w:num>
  <w:num w:numId="12" w16cid:durableId="10109085">
    <w:abstractNumId w:val="15"/>
  </w:num>
  <w:num w:numId="13" w16cid:durableId="1878350520">
    <w:abstractNumId w:val="12"/>
  </w:num>
  <w:num w:numId="14" w16cid:durableId="1680543422">
    <w:abstractNumId w:val="17"/>
  </w:num>
  <w:num w:numId="15" w16cid:durableId="1967422683">
    <w:abstractNumId w:val="31"/>
  </w:num>
  <w:num w:numId="16" w16cid:durableId="650864363">
    <w:abstractNumId w:val="38"/>
  </w:num>
  <w:num w:numId="17" w16cid:durableId="1520511830">
    <w:abstractNumId w:val="42"/>
  </w:num>
  <w:num w:numId="18" w16cid:durableId="772166810">
    <w:abstractNumId w:val="34"/>
  </w:num>
  <w:num w:numId="19" w16cid:durableId="1645619922">
    <w:abstractNumId w:val="36"/>
  </w:num>
  <w:num w:numId="20" w16cid:durableId="1675911697">
    <w:abstractNumId w:val="30"/>
  </w:num>
  <w:num w:numId="21" w16cid:durableId="649335705">
    <w:abstractNumId w:val="11"/>
  </w:num>
  <w:num w:numId="22" w16cid:durableId="313415477">
    <w:abstractNumId w:val="13"/>
  </w:num>
  <w:num w:numId="23" w16cid:durableId="117651149">
    <w:abstractNumId w:val="10"/>
  </w:num>
  <w:num w:numId="24" w16cid:durableId="1364986648">
    <w:abstractNumId w:val="21"/>
  </w:num>
  <w:num w:numId="25" w16cid:durableId="956065922">
    <w:abstractNumId w:val="26"/>
  </w:num>
  <w:num w:numId="26" w16cid:durableId="362678351">
    <w:abstractNumId w:val="35"/>
  </w:num>
  <w:num w:numId="27" w16cid:durableId="1671830221">
    <w:abstractNumId w:val="0"/>
  </w:num>
  <w:num w:numId="28" w16cid:durableId="525021978">
    <w:abstractNumId w:val="2"/>
  </w:num>
  <w:num w:numId="29" w16cid:durableId="409082652">
    <w:abstractNumId w:val="32"/>
  </w:num>
  <w:num w:numId="30" w16cid:durableId="898053258">
    <w:abstractNumId w:val="19"/>
  </w:num>
  <w:num w:numId="31" w16cid:durableId="1186216089">
    <w:abstractNumId w:val="29"/>
  </w:num>
  <w:num w:numId="32" w16cid:durableId="756169387">
    <w:abstractNumId w:val="3"/>
  </w:num>
  <w:num w:numId="33" w16cid:durableId="1844128555">
    <w:abstractNumId w:val="1"/>
  </w:num>
  <w:num w:numId="34" w16cid:durableId="1803384231">
    <w:abstractNumId w:val="16"/>
  </w:num>
  <w:num w:numId="35" w16cid:durableId="1229073092">
    <w:abstractNumId w:val="20"/>
  </w:num>
  <w:num w:numId="36" w16cid:durableId="1992825399">
    <w:abstractNumId w:val="22"/>
  </w:num>
  <w:num w:numId="37" w16cid:durableId="509611801">
    <w:abstractNumId w:val="18"/>
  </w:num>
  <w:num w:numId="38" w16cid:durableId="1644311245">
    <w:abstractNumId w:val="27"/>
  </w:num>
  <w:num w:numId="39" w16cid:durableId="1430394671">
    <w:abstractNumId w:val="37"/>
  </w:num>
  <w:num w:numId="40" w16cid:durableId="1519583990">
    <w:abstractNumId w:val="14"/>
  </w:num>
  <w:num w:numId="41" w16cid:durableId="1585649558">
    <w:abstractNumId w:val="24"/>
  </w:num>
  <w:num w:numId="42" w16cid:durableId="1186866118">
    <w:abstractNumId w:val="25"/>
  </w:num>
  <w:num w:numId="43" w16cid:durableId="1111894145">
    <w:abstractNumId w:val="3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64"/>
    <w:rsid w:val="00001ED0"/>
    <w:rsid w:val="00007B0C"/>
    <w:rsid w:val="00013288"/>
    <w:rsid w:val="00015266"/>
    <w:rsid w:val="000201C1"/>
    <w:rsid w:val="00020CD1"/>
    <w:rsid w:val="0002113C"/>
    <w:rsid w:val="00021267"/>
    <w:rsid w:val="00025641"/>
    <w:rsid w:val="00026740"/>
    <w:rsid w:val="00032047"/>
    <w:rsid w:val="00032F27"/>
    <w:rsid w:val="00034616"/>
    <w:rsid w:val="0003633B"/>
    <w:rsid w:val="00036F1A"/>
    <w:rsid w:val="00041CE9"/>
    <w:rsid w:val="00043FDD"/>
    <w:rsid w:val="00046BCB"/>
    <w:rsid w:val="00047740"/>
    <w:rsid w:val="00050A4D"/>
    <w:rsid w:val="00050B3C"/>
    <w:rsid w:val="00053C32"/>
    <w:rsid w:val="00053F87"/>
    <w:rsid w:val="00056ABF"/>
    <w:rsid w:val="00057CFF"/>
    <w:rsid w:val="0006063C"/>
    <w:rsid w:val="00062728"/>
    <w:rsid w:val="00066012"/>
    <w:rsid w:val="00071594"/>
    <w:rsid w:val="0007181C"/>
    <w:rsid w:val="00071D55"/>
    <w:rsid w:val="0007450F"/>
    <w:rsid w:val="000771D0"/>
    <w:rsid w:val="00080056"/>
    <w:rsid w:val="000804E2"/>
    <w:rsid w:val="00081BD9"/>
    <w:rsid w:val="00082AEE"/>
    <w:rsid w:val="00082FF9"/>
    <w:rsid w:val="00083622"/>
    <w:rsid w:val="00084184"/>
    <w:rsid w:val="000860B2"/>
    <w:rsid w:val="00086524"/>
    <w:rsid w:val="0008683B"/>
    <w:rsid w:val="00086AD0"/>
    <w:rsid w:val="00087364"/>
    <w:rsid w:val="000906A2"/>
    <w:rsid w:val="00090862"/>
    <w:rsid w:val="00092C71"/>
    <w:rsid w:val="000961A1"/>
    <w:rsid w:val="00097D39"/>
    <w:rsid w:val="000A0E1B"/>
    <w:rsid w:val="000A53E7"/>
    <w:rsid w:val="000A5E73"/>
    <w:rsid w:val="000B251D"/>
    <w:rsid w:val="000B25A5"/>
    <w:rsid w:val="000B4EE3"/>
    <w:rsid w:val="000C3F81"/>
    <w:rsid w:val="000D66FD"/>
    <w:rsid w:val="000E0F7D"/>
    <w:rsid w:val="000E1D1E"/>
    <w:rsid w:val="000E2397"/>
    <w:rsid w:val="000E59E6"/>
    <w:rsid w:val="000F2A85"/>
    <w:rsid w:val="000F3502"/>
    <w:rsid w:val="000F6ACE"/>
    <w:rsid w:val="000F769A"/>
    <w:rsid w:val="001048E4"/>
    <w:rsid w:val="0010591F"/>
    <w:rsid w:val="00106232"/>
    <w:rsid w:val="001107DF"/>
    <w:rsid w:val="00110896"/>
    <w:rsid w:val="00112FE5"/>
    <w:rsid w:val="001154FB"/>
    <w:rsid w:val="00117217"/>
    <w:rsid w:val="001206E2"/>
    <w:rsid w:val="00123764"/>
    <w:rsid w:val="001246E8"/>
    <w:rsid w:val="00125705"/>
    <w:rsid w:val="00125BDD"/>
    <w:rsid w:val="00127D1E"/>
    <w:rsid w:val="00130095"/>
    <w:rsid w:val="001306BB"/>
    <w:rsid w:val="00131A04"/>
    <w:rsid w:val="00132AD5"/>
    <w:rsid w:val="00133D9D"/>
    <w:rsid w:val="00134D8D"/>
    <w:rsid w:val="00140EB2"/>
    <w:rsid w:val="00141162"/>
    <w:rsid w:val="001419AD"/>
    <w:rsid w:val="00141A82"/>
    <w:rsid w:val="001430DE"/>
    <w:rsid w:val="0014359B"/>
    <w:rsid w:val="00145040"/>
    <w:rsid w:val="00145830"/>
    <w:rsid w:val="001461BD"/>
    <w:rsid w:val="001462C3"/>
    <w:rsid w:val="00147256"/>
    <w:rsid w:val="0015074B"/>
    <w:rsid w:val="0015140B"/>
    <w:rsid w:val="00151EE6"/>
    <w:rsid w:val="0015404B"/>
    <w:rsid w:val="00154FF6"/>
    <w:rsid w:val="00160006"/>
    <w:rsid w:val="0016784F"/>
    <w:rsid w:val="001701A5"/>
    <w:rsid w:val="00171512"/>
    <w:rsid w:val="00172DF5"/>
    <w:rsid w:val="00175BCC"/>
    <w:rsid w:val="001764A8"/>
    <w:rsid w:val="001849EC"/>
    <w:rsid w:val="00184BCD"/>
    <w:rsid w:val="00185227"/>
    <w:rsid w:val="00186968"/>
    <w:rsid w:val="001873B6"/>
    <w:rsid w:val="00187AFD"/>
    <w:rsid w:val="00187BDE"/>
    <w:rsid w:val="001915FF"/>
    <w:rsid w:val="00192042"/>
    <w:rsid w:val="00192955"/>
    <w:rsid w:val="00192A45"/>
    <w:rsid w:val="001942CD"/>
    <w:rsid w:val="00194DD7"/>
    <w:rsid w:val="0019523C"/>
    <w:rsid w:val="0019525C"/>
    <w:rsid w:val="00195FE7"/>
    <w:rsid w:val="00197659"/>
    <w:rsid w:val="001A00F6"/>
    <w:rsid w:val="001A0FB4"/>
    <w:rsid w:val="001A3946"/>
    <w:rsid w:val="001A4987"/>
    <w:rsid w:val="001A5FA6"/>
    <w:rsid w:val="001A6B2D"/>
    <w:rsid w:val="001A6F18"/>
    <w:rsid w:val="001B0EF4"/>
    <w:rsid w:val="001B18B4"/>
    <w:rsid w:val="001B27BE"/>
    <w:rsid w:val="001B366A"/>
    <w:rsid w:val="001B4716"/>
    <w:rsid w:val="001C175E"/>
    <w:rsid w:val="001C1AC6"/>
    <w:rsid w:val="001C6757"/>
    <w:rsid w:val="001C75B0"/>
    <w:rsid w:val="001D2A43"/>
    <w:rsid w:val="001E4499"/>
    <w:rsid w:val="001F24D6"/>
    <w:rsid w:val="001F2B76"/>
    <w:rsid w:val="001F54DF"/>
    <w:rsid w:val="001F7695"/>
    <w:rsid w:val="002014C4"/>
    <w:rsid w:val="002036CC"/>
    <w:rsid w:val="00204539"/>
    <w:rsid w:val="00204DB1"/>
    <w:rsid w:val="00207E30"/>
    <w:rsid w:val="00211583"/>
    <w:rsid w:val="00214A47"/>
    <w:rsid w:val="00215226"/>
    <w:rsid w:val="00215856"/>
    <w:rsid w:val="002173C0"/>
    <w:rsid w:val="00221893"/>
    <w:rsid w:val="00225521"/>
    <w:rsid w:val="00226226"/>
    <w:rsid w:val="00230953"/>
    <w:rsid w:val="00230E82"/>
    <w:rsid w:val="00231EA5"/>
    <w:rsid w:val="002334A8"/>
    <w:rsid w:val="0023431E"/>
    <w:rsid w:val="002355FA"/>
    <w:rsid w:val="00240CCC"/>
    <w:rsid w:val="00241CCA"/>
    <w:rsid w:val="0024593B"/>
    <w:rsid w:val="00250B02"/>
    <w:rsid w:val="00253943"/>
    <w:rsid w:val="00253EE7"/>
    <w:rsid w:val="00256516"/>
    <w:rsid w:val="00257EF6"/>
    <w:rsid w:val="0026150F"/>
    <w:rsid w:val="002679B6"/>
    <w:rsid w:val="00271963"/>
    <w:rsid w:val="002721F7"/>
    <w:rsid w:val="00276272"/>
    <w:rsid w:val="002769B3"/>
    <w:rsid w:val="002814DD"/>
    <w:rsid w:val="00281DB5"/>
    <w:rsid w:val="0028255B"/>
    <w:rsid w:val="00282776"/>
    <w:rsid w:val="00284AB7"/>
    <w:rsid w:val="00293428"/>
    <w:rsid w:val="00294D62"/>
    <w:rsid w:val="0029639D"/>
    <w:rsid w:val="00296648"/>
    <w:rsid w:val="00297234"/>
    <w:rsid w:val="0029784A"/>
    <w:rsid w:val="002A0FF3"/>
    <w:rsid w:val="002A1348"/>
    <w:rsid w:val="002A18DF"/>
    <w:rsid w:val="002A1B6E"/>
    <w:rsid w:val="002A1DEE"/>
    <w:rsid w:val="002A2710"/>
    <w:rsid w:val="002A5BC2"/>
    <w:rsid w:val="002A6F26"/>
    <w:rsid w:val="002B02AB"/>
    <w:rsid w:val="002B10E0"/>
    <w:rsid w:val="002B1A2B"/>
    <w:rsid w:val="002B1A65"/>
    <w:rsid w:val="002B49B7"/>
    <w:rsid w:val="002B6029"/>
    <w:rsid w:val="002B71BB"/>
    <w:rsid w:val="002C1CD4"/>
    <w:rsid w:val="002C4F85"/>
    <w:rsid w:val="002D017B"/>
    <w:rsid w:val="002D3ACD"/>
    <w:rsid w:val="002D75C0"/>
    <w:rsid w:val="002D772B"/>
    <w:rsid w:val="002D7CB3"/>
    <w:rsid w:val="002E2BE5"/>
    <w:rsid w:val="002E69BD"/>
    <w:rsid w:val="002E7A5A"/>
    <w:rsid w:val="002F0658"/>
    <w:rsid w:val="002F42DA"/>
    <w:rsid w:val="002F5EF5"/>
    <w:rsid w:val="002F7FCA"/>
    <w:rsid w:val="00300A9F"/>
    <w:rsid w:val="00301D19"/>
    <w:rsid w:val="0030354D"/>
    <w:rsid w:val="0030795F"/>
    <w:rsid w:val="00310302"/>
    <w:rsid w:val="003138A3"/>
    <w:rsid w:val="003155C1"/>
    <w:rsid w:val="0031770B"/>
    <w:rsid w:val="003213B5"/>
    <w:rsid w:val="00321715"/>
    <w:rsid w:val="00322C2D"/>
    <w:rsid w:val="003245A0"/>
    <w:rsid w:val="00326F90"/>
    <w:rsid w:val="003275D7"/>
    <w:rsid w:val="003315E9"/>
    <w:rsid w:val="00332195"/>
    <w:rsid w:val="003333AA"/>
    <w:rsid w:val="00333488"/>
    <w:rsid w:val="00334D76"/>
    <w:rsid w:val="00335A09"/>
    <w:rsid w:val="00336C05"/>
    <w:rsid w:val="00337FAA"/>
    <w:rsid w:val="00340D67"/>
    <w:rsid w:val="00341BB8"/>
    <w:rsid w:val="0034248D"/>
    <w:rsid w:val="003434FB"/>
    <w:rsid w:val="00343A3B"/>
    <w:rsid w:val="00345097"/>
    <w:rsid w:val="003467C7"/>
    <w:rsid w:val="003468A9"/>
    <w:rsid w:val="00347F9A"/>
    <w:rsid w:val="00351E66"/>
    <w:rsid w:val="0035252F"/>
    <w:rsid w:val="00352CDE"/>
    <w:rsid w:val="0035435A"/>
    <w:rsid w:val="00354C31"/>
    <w:rsid w:val="003571F5"/>
    <w:rsid w:val="003618E6"/>
    <w:rsid w:val="00362101"/>
    <w:rsid w:val="00362433"/>
    <w:rsid w:val="00362661"/>
    <w:rsid w:val="0036274E"/>
    <w:rsid w:val="00362A90"/>
    <w:rsid w:val="00364335"/>
    <w:rsid w:val="00365456"/>
    <w:rsid w:val="00366A50"/>
    <w:rsid w:val="00367138"/>
    <w:rsid w:val="00367AE3"/>
    <w:rsid w:val="00370013"/>
    <w:rsid w:val="003715B0"/>
    <w:rsid w:val="003717DC"/>
    <w:rsid w:val="00372D24"/>
    <w:rsid w:val="00373407"/>
    <w:rsid w:val="00373FF0"/>
    <w:rsid w:val="0037502C"/>
    <w:rsid w:val="0037546C"/>
    <w:rsid w:val="003771A7"/>
    <w:rsid w:val="003811E7"/>
    <w:rsid w:val="00382278"/>
    <w:rsid w:val="0038334A"/>
    <w:rsid w:val="00383D5D"/>
    <w:rsid w:val="003842F1"/>
    <w:rsid w:val="00387100"/>
    <w:rsid w:val="003914A1"/>
    <w:rsid w:val="00393EB2"/>
    <w:rsid w:val="00394310"/>
    <w:rsid w:val="00394A78"/>
    <w:rsid w:val="00397405"/>
    <w:rsid w:val="003A0323"/>
    <w:rsid w:val="003A10DD"/>
    <w:rsid w:val="003A5013"/>
    <w:rsid w:val="003A6578"/>
    <w:rsid w:val="003A677B"/>
    <w:rsid w:val="003A764E"/>
    <w:rsid w:val="003B00A0"/>
    <w:rsid w:val="003B14F3"/>
    <w:rsid w:val="003B65D2"/>
    <w:rsid w:val="003C0FBF"/>
    <w:rsid w:val="003C1A2C"/>
    <w:rsid w:val="003C212C"/>
    <w:rsid w:val="003C5102"/>
    <w:rsid w:val="003D076C"/>
    <w:rsid w:val="003D0A43"/>
    <w:rsid w:val="003D1B73"/>
    <w:rsid w:val="003D2998"/>
    <w:rsid w:val="003D2E86"/>
    <w:rsid w:val="003D3925"/>
    <w:rsid w:val="003D41DA"/>
    <w:rsid w:val="003D5B14"/>
    <w:rsid w:val="003D5C61"/>
    <w:rsid w:val="003D6643"/>
    <w:rsid w:val="003D74FC"/>
    <w:rsid w:val="003E0825"/>
    <w:rsid w:val="003E10A4"/>
    <w:rsid w:val="003E2005"/>
    <w:rsid w:val="003E23CC"/>
    <w:rsid w:val="003E604A"/>
    <w:rsid w:val="003F1046"/>
    <w:rsid w:val="003F1263"/>
    <w:rsid w:val="003F14EC"/>
    <w:rsid w:val="003F1C85"/>
    <w:rsid w:val="003F4A08"/>
    <w:rsid w:val="003F5D72"/>
    <w:rsid w:val="003F5DB5"/>
    <w:rsid w:val="00400B9A"/>
    <w:rsid w:val="00401E54"/>
    <w:rsid w:val="004021A6"/>
    <w:rsid w:val="00404019"/>
    <w:rsid w:val="00405FF1"/>
    <w:rsid w:val="00407546"/>
    <w:rsid w:val="00407FDD"/>
    <w:rsid w:val="004107D6"/>
    <w:rsid w:val="004108CD"/>
    <w:rsid w:val="00411AEF"/>
    <w:rsid w:val="0041347A"/>
    <w:rsid w:val="00413750"/>
    <w:rsid w:val="00415133"/>
    <w:rsid w:val="0042172E"/>
    <w:rsid w:val="00425BE1"/>
    <w:rsid w:val="00427051"/>
    <w:rsid w:val="00427818"/>
    <w:rsid w:val="0043178A"/>
    <w:rsid w:val="004318DC"/>
    <w:rsid w:val="0043360E"/>
    <w:rsid w:val="00433918"/>
    <w:rsid w:val="00436207"/>
    <w:rsid w:val="00437273"/>
    <w:rsid w:val="00441049"/>
    <w:rsid w:val="0044296F"/>
    <w:rsid w:val="004436CD"/>
    <w:rsid w:val="0044504A"/>
    <w:rsid w:val="004457E7"/>
    <w:rsid w:val="004463F1"/>
    <w:rsid w:val="00447CE3"/>
    <w:rsid w:val="0045133D"/>
    <w:rsid w:val="00451893"/>
    <w:rsid w:val="004622D2"/>
    <w:rsid w:val="0046320A"/>
    <w:rsid w:val="00464593"/>
    <w:rsid w:val="00464713"/>
    <w:rsid w:val="00475C2D"/>
    <w:rsid w:val="00476CF4"/>
    <w:rsid w:val="004828AD"/>
    <w:rsid w:val="0048325D"/>
    <w:rsid w:val="0048350A"/>
    <w:rsid w:val="00485039"/>
    <w:rsid w:val="00487C52"/>
    <w:rsid w:val="004929C2"/>
    <w:rsid w:val="004961A5"/>
    <w:rsid w:val="00496559"/>
    <w:rsid w:val="00496A53"/>
    <w:rsid w:val="00496CFF"/>
    <w:rsid w:val="004A3758"/>
    <w:rsid w:val="004A3EDE"/>
    <w:rsid w:val="004A4DFD"/>
    <w:rsid w:val="004A673F"/>
    <w:rsid w:val="004B2377"/>
    <w:rsid w:val="004B3C5B"/>
    <w:rsid w:val="004B3D33"/>
    <w:rsid w:val="004B426F"/>
    <w:rsid w:val="004B520D"/>
    <w:rsid w:val="004B70F6"/>
    <w:rsid w:val="004B7D2D"/>
    <w:rsid w:val="004C1EF6"/>
    <w:rsid w:val="004C2DC8"/>
    <w:rsid w:val="004C3CA4"/>
    <w:rsid w:val="004C6182"/>
    <w:rsid w:val="004D1720"/>
    <w:rsid w:val="004D26DB"/>
    <w:rsid w:val="004D675A"/>
    <w:rsid w:val="004D78D1"/>
    <w:rsid w:val="004E31E0"/>
    <w:rsid w:val="004E44FF"/>
    <w:rsid w:val="004E7BDA"/>
    <w:rsid w:val="004F085C"/>
    <w:rsid w:val="004F1FD6"/>
    <w:rsid w:val="004F2167"/>
    <w:rsid w:val="004F2E1D"/>
    <w:rsid w:val="004F302F"/>
    <w:rsid w:val="004F3D60"/>
    <w:rsid w:val="004F4FAA"/>
    <w:rsid w:val="00501386"/>
    <w:rsid w:val="00507F7F"/>
    <w:rsid w:val="00507F90"/>
    <w:rsid w:val="00512B37"/>
    <w:rsid w:val="005141E3"/>
    <w:rsid w:val="0051483C"/>
    <w:rsid w:val="00515FB8"/>
    <w:rsid w:val="00522119"/>
    <w:rsid w:val="00522559"/>
    <w:rsid w:val="00523D3D"/>
    <w:rsid w:val="005256E5"/>
    <w:rsid w:val="005278BB"/>
    <w:rsid w:val="00527E4F"/>
    <w:rsid w:val="005320A1"/>
    <w:rsid w:val="005367C1"/>
    <w:rsid w:val="00537E3A"/>
    <w:rsid w:val="0054063C"/>
    <w:rsid w:val="00542F99"/>
    <w:rsid w:val="005430AC"/>
    <w:rsid w:val="005439A2"/>
    <w:rsid w:val="00550F1C"/>
    <w:rsid w:val="0055377E"/>
    <w:rsid w:val="005539C0"/>
    <w:rsid w:val="00554105"/>
    <w:rsid w:val="00555352"/>
    <w:rsid w:val="00560484"/>
    <w:rsid w:val="005616DD"/>
    <w:rsid w:val="005634D8"/>
    <w:rsid w:val="00564079"/>
    <w:rsid w:val="00565602"/>
    <w:rsid w:val="00566053"/>
    <w:rsid w:val="00570693"/>
    <w:rsid w:val="00575413"/>
    <w:rsid w:val="00576BC2"/>
    <w:rsid w:val="0058163B"/>
    <w:rsid w:val="00581715"/>
    <w:rsid w:val="00582E4F"/>
    <w:rsid w:val="0058411E"/>
    <w:rsid w:val="0058618E"/>
    <w:rsid w:val="00586845"/>
    <w:rsid w:val="00587689"/>
    <w:rsid w:val="005914C7"/>
    <w:rsid w:val="0059378F"/>
    <w:rsid w:val="005A33AC"/>
    <w:rsid w:val="005A440D"/>
    <w:rsid w:val="005A7744"/>
    <w:rsid w:val="005B045D"/>
    <w:rsid w:val="005B0D09"/>
    <w:rsid w:val="005B5A49"/>
    <w:rsid w:val="005C179B"/>
    <w:rsid w:val="005C3563"/>
    <w:rsid w:val="005C6B30"/>
    <w:rsid w:val="005D1471"/>
    <w:rsid w:val="005D32CF"/>
    <w:rsid w:val="005D647E"/>
    <w:rsid w:val="005D6830"/>
    <w:rsid w:val="005E1CCC"/>
    <w:rsid w:val="005E3486"/>
    <w:rsid w:val="005E5FA1"/>
    <w:rsid w:val="005E745A"/>
    <w:rsid w:val="005E7A95"/>
    <w:rsid w:val="005F0FF2"/>
    <w:rsid w:val="005F3F20"/>
    <w:rsid w:val="005F7C0D"/>
    <w:rsid w:val="00600F22"/>
    <w:rsid w:val="00602ECA"/>
    <w:rsid w:val="00605DA4"/>
    <w:rsid w:val="006063CF"/>
    <w:rsid w:val="00606B6F"/>
    <w:rsid w:val="00607541"/>
    <w:rsid w:val="0060760D"/>
    <w:rsid w:val="006076C1"/>
    <w:rsid w:val="00607FF2"/>
    <w:rsid w:val="006124C5"/>
    <w:rsid w:val="0061254C"/>
    <w:rsid w:val="006150DE"/>
    <w:rsid w:val="00616391"/>
    <w:rsid w:val="006173CD"/>
    <w:rsid w:val="0062053D"/>
    <w:rsid w:val="00621AB3"/>
    <w:rsid w:val="006240E8"/>
    <w:rsid w:val="00627336"/>
    <w:rsid w:val="00627812"/>
    <w:rsid w:val="00631CE1"/>
    <w:rsid w:val="00632609"/>
    <w:rsid w:val="0063617E"/>
    <w:rsid w:val="006368F4"/>
    <w:rsid w:val="00637481"/>
    <w:rsid w:val="00640F94"/>
    <w:rsid w:val="00641F75"/>
    <w:rsid w:val="00642989"/>
    <w:rsid w:val="00650EC5"/>
    <w:rsid w:val="006517D5"/>
    <w:rsid w:val="0065368B"/>
    <w:rsid w:val="006540C8"/>
    <w:rsid w:val="0065532E"/>
    <w:rsid w:val="00655547"/>
    <w:rsid w:val="00656A7B"/>
    <w:rsid w:val="00656AF5"/>
    <w:rsid w:val="0066120D"/>
    <w:rsid w:val="00661348"/>
    <w:rsid w:val="00663ADE"/>
    <w:rsid w:val="00663C79"/>
    <w:rsid w:val="00664A86"/>
    <w:rsid w:val="00667867"/>
    <w:rsid w:val="0067305B"/>
    <w:rsid w:val="0067310D"/>
    <w:rsid w:val="00676F49"/>
    <w:rsid w:val="00680A97"/>
    <w:rsid w:val="00681C2A"/>
    <w:rsid w:val="006824D1"/>
    <w:rsid w:val="00682647"/>
    <w:rsid w:val="00685BB6"/>
    <w:rsid w:val="00687AC3"/>
    <w:rsid w:val="00690A6F"/>
    <w:rsid w:val="00691409"/>
    <w:rsid w:val="00691FB1"/>
    <w:rsid w:val="00692179"/>
    <w:rsid w:val="00692526"/>
    <w:rsid w:val="00693FE2"/>
    <w:rsid w:val="006948C4"/>
    <w:rsid w:val="00695C88"/>
    <w:rsid w:val="00697658"/>
    <w:rsid w:val="006A002C"/>
    <w:rsid w:val="006A38B4"/>
    <w:rsid w:val="006A3A4D"/>
    <w:rsid w:val="006A5D99"/>
    <w:rsid w:val="006B0A29"/>
    <w:rsid w:val="006B1569"/>
    <w:rsid w:val="006B2D1B"/>
    <w:rsid w:val="006B7847"/>
    <w:rsid w:val="006C0938"/>
    <w:rsid w:val="006C1D0D"/>
    <w:rsid w:val="006C1F00"/>
    <w:rsid w:val="006C249B"/>
    <w:rsid w:val="006D071D"/>
    <w:rsid w:val="006D33F7"/>
    <w:rsid w:val="006D4F6F"/>
    <w:rsid w:val="006D538F"/>
    <w:rsid w:val="006D58F8"/>
    <w:rsid w:val="006D6DBD"/>
    <w:rsid w:val="006E09FA"/>
    <w:rsid w:val="006E0E84"/>
    <w:rsid w:val="006E1827"/>
    <w:rsid w:val="006E1A44"/>
    <w:rsid w:val="006E6B20"/>
    <w:rsid w:val="006F16AE"/>
    <w:rsid w:val="006F367D"/>
    <w:rsid w:val="006F3A6F"/>
    <w:rsid w:val="006F46AC"/>
    <w:rsid w:val="006F5401"/>
    <w:rsid w:val="006F628F"/>
    <w:rsid w:val="006F6634"/>
    <w:rsid w:val="006F6BEA"/>
    <w:rsid w:val="006F760E"/>
    <w:rsid w:val="0070174C"/>
    <w:rsid w:val="007048CB"/>
    <w:rsid w:val="00706404"/>
    <w:rsid w:val="00706FBF"/>
    <w:rsid w:val="0070776D"/>
    <w:rsid w:val="00707CA9"/>
    <w:rsid w:val="007110BA"/>
    <w:rsid w:val="007137F0"/>
    <w:rsid w:val="00715060"/>
    <w:rsid w:val="0072091E"/>
    <w:rsid w:val="00721936"/>
    <w:rsid w:val="00721BE2"/>
    <w:rsid w:val="00722B0F"/>
    <w:rsid w:val="00726854"/>
    <w:rsid w:val="00726C58"/>
    <w:rsid w:val="007320C9"/>
    <w:rsid w:val="0073226B"/>
    <w:rsid w:val="0073274A"/>
    <w:rsid w:val="00734DD1"/>
    <w:rsid w:val="00737099"/>
    <w:rsid w:val="00737E96"/>
    <w:rsid w:val="00741A2E"/>
    <w:rsid w:val="00743902"/>
    <w:rsid w:val="00743C18"/>
    <w:rsid w:val="007446E5"/>
    <w:rsid w:val="0074512E"/>
    <w:rsid w:val="00747E79"/>
    <w:rsid w:val="007511FF"/>
    <w:rsid w:val="007529E1"/>
    <w:rsid w:val="0075581B"/>
    <w:rsid w:val="00755950"/>
    <w:rsid w:val="00760DC8"/>
    <w:rsid w:val="007626EB"/>
    <w:rsid w:val="0076342B"/>
    <w:rsid w:val="00763CFB"/>
    <w:rsid w:val="00763F18"/>
    <w:rsid w:val="00764221"/>
    <w:rsid w:val="0076657E"/>
    <w:rsid w:val="00772C6F"/>
    <w:rsid w:val="00772DD6"/>
    <w:rsid w:val="0077708C"/>
    <w:rsid w:val="00777827"/>
    <w:rsid w:val="00777919"/>
    <w:rsid w:val="0078044F"/>
    <w:rsid w:val="00780644"/>
    <w:rsid w:val="007810BC"/>
    <w:rsid w:val="00781BA5"/>
    <w:rsid w:val="0078359B"/>
    <w:rsid w:val="00784581"/>
    <w:rsid w:val="00787D34"/>
    <w:rsid w:val="007929DE"/>
    <w:rsid w:val="00792A49"/>
    <w:rsid w:val="00794100"/>
    <w:rsid w:val="00794468"/>
    <w:rsid w:val="007A2239"/>
    <w:rsid w:val="007A5F8A"/>
    <w:rsid w:val="007A6FA0"/>
    <w:rsid w:val="007A7F7C"/>
    <w:rsid w:val="007B264E"/>
    <w:rsid w:val="007B281A"/>
    <w:rsid w:val="007B36B0"/>
    <w:rsid w:val="007B74C3"/>
    <w:rsid w:val="007C12BE"/>
    <w:rsid w:val="007C2B44"/>
    <w:rsid w:val="007C769B"/>
    <w:rsid w:val="007D0816"/>
    <w:rsid w:val="007D0B71"/>
    <w:rsid w:val="007D10E1"/>
    <w:rsid w:val="007D1179"/>
    <w:rsid w:val="007D271C"/>
    <w:rsid w:val="007D4CFA"/>
    <w:rsid w:val="007D68C0"/>
    <w:rsid w:val="007E47CB"/>
    <w:rsid w:val="007E4D83"/>
    <w:rsid w:val="007E77E5"/>
    <w:rsid w:val="007F1E4A"/>
    <w:rsid w:val="007F211A"/>
    <w:rsid w:val="007F2DED"/>
    <w:rsid w:val="007F2F2C"/>
    <w:rsid w:val="007F4FF3"/>
    <w:rsid w:val="007F59CD"/>
    <w:rsid w:val="007F69F7"/>
    <w:rsid w:val="007F6B49"/>
    <w:rsid w:val="00800C50"/>
    <w:rsid w:val="0080519D"/>
    <w:rsid w:val="00806145"/>
    <w:rsid w:val="008074F3"/>
    <w:rsid w:val="00807FEF"/>
    <w:rsid w:val="008109B1"/>
    <w:rsid w:val="008122AF"/>
    <w:rsid w:val="0081434E"/>
    <w:rsid w:val="008172C9"/>
    <w:rsid w:val="00820888"/>
    <w:rsid w:val="00820F2B"/>
    <w:rsid w:val="00822307"/>
    <w:rsid w:val="00824439"/>
    <w:rsid w:val="00825135"/>
    <w:rsid w:val="00825693"/>
    <w:rsid w:val="00826FB6"/>
    <w:rsid w:val="0082778F"/>
    <w:rsid w:val="00827AA0"/>
    <w:rsid w:val="00827D9E"/>
    <w:rsid w:val="008316AC"/>
    <w:rsid w:val="00831C7B"/>
    <w:rsid w:val="00831F79"/>
    <w:rsid w:val="00833797"/>
    <w:rsid w:val="0083630E"/>
    <w:rsid w:val="0084086B"/>
    <w:rsid w:val="00840AEE"/>
    <w:rsid w:val="00840CF6"/>
    <w:rsid w:val="008425AB"/>
    <w:rsid w:val="00842CDD"/>
    <w:rsid w:val="0084485E"/>
    <w:rsid w:val="00845DEC"/>
    <w:rsid w:val="00846B55"/>
    <w:rsid w:val="00847664"/>
    <w:rsid w:val="00851140"/>
    <w:rsid w:val="00864D24"/>
    <w:rsid w:val="00865CCC"/>
    <w:rsid w:val="00866FF1"/>
    <w:rsid w:val="00873E56"/>
    <w:rsid w:val="00876971"/>
    <w:rsid w:val="00876E67"/>
    <w:rsid w:val="008774DC"/>
    <w:rsid w:val="0088074F"/>
    <w:rsid w:val="00882389"/>
    <w:rsid w:val="00882AD0"/>
    <w:rsid w:val="00884899"/>
    <w:rsid w:val="00885659"/>
    <w:rsid w:val="0088680D"/>
    <w:rsid w:val="008877CB"/>
    <w:rsid w:val="00887B00"/>
    <w:rsid w:val="00891569"/>
    <w:rsid w:val="00892DC1"/>
    <w:rsid w:val="008953A9"/>
    <w:rsid w:val="008956F3"/>
    <w:rsid w:val="008959FD"/>
    <w:rsid w:val="008979BD"/>
    <w:rsid w:val="00897DDB"/>
    <w:rsid w:val="008A1182"/>
    <w:rsid w:val="008A1AD2"/>
    <w:rsid w:val="008A33A7"/>
    <w:rsid w:val="008A407E"/>
    <w:rsid w:val="008A42E6"/>
    <w:rsid w:val="008A4BF7"/>
    <w:rsid w:val="008A4DE8"/>
    <w:rsid w:val="008A60D3"/>
    <w:rsid w:val="008A7F79"/>
    <w:rsid w:val="008B0E91"/>
    <w:rsid w:val="008B0F19"/>
    <w:rsid w:val="008B464D"/>
    <w:rsid w:val="008B7E55"/>
    <w:rsid w:val="008C022B"/>
    <w:rsid w:val="008C037B"/>
    <w:rsid w:val="008C2233"/>
    <w:rsid w:val="008C551B"/>
    <w:rsid w:val="008C66C8"/>
    <w:rsid w:val="008D0ADB"/>
    <w:rsid w:val="008D0BD2"/>
    <w:rsid w:val="008D1B4B"/>
    <w:rsid w:val="008D1F35"/>
    <w:rsid w:val="008D5533"/>
    <w:rsid w:val="008D65AA"/>
    <w:rsid w:val="008E03FA"/>
    <w:rsid w:val="008E19C8"/>
    <w:rsid w:val="008E28F8"/>
    <w:rsid w:val="008E2A29"/>
    <w:rsid w:val="008E3795"/>
    <w:rsid w:val="008E3A5C"/>
    <w:rsid w:val="008E7CE5"/>
    <w:rsid w:val="008F004C"/>
    <w:rsid w:val="008F2C5D"/>
    <w:rsid w:val="008F6E43"/>
    <w:rsid w:val="008F7472"/>
    <w:rsid w:val="00900196"/>
    <w:rsid w:val="00900B2C"/>
    <w:rsid w:val="0090126B"/>
    <w:rsid w:val="00901B04"/>
    <w:rsid w:val="00902349"/>
    <w:rsid w:val="00902E8A"/>
    <w:rsid w:val="0090320F"/>
    <w:rsid w:val="009044BB"/>
    <w:rsid w:val="00906399"/>
    <w:rsid w:val="00914415"/>
    <w:rsid w:val="009148A0"/>
    <w:rsid w:val="00914D51"/>
    <w:rsid w:val="00915725"/>
    <w:rsid w:val="00920148"/>
    <w:rsid w:val="00920EEE"/>
    <w:rsid w:val="0092174C"/>
    <w:rsid w:val="009233A6"/>
    <w:rsid w:val="00923598"/>
    <w:rsid w:val="00924528"/>
    <w:rsid w:val="009262A2"/>
    <w:rsid w:val="009278D1"/>
    <w:rsid w:val="00932013"/>
    <w:rsid w:val="00933077"/>
    <w:rsid w:val="00933217"/>
    <w:rsid w:val="009332E2"/>
    <w:rsid w:val="00933E06"/>
    <w:rsid w:val="00940913"/>
    <w:rsid w:val="00941AB9"/>
    <w:rsid w:val="00942452"/>
    <w:rsid w:val="009433D1"/>
    <w:rsid w:val="009453FA"/>
    <w:rsid w:val="00946A39"/>
    <w:rsid w:val="00950661"/>
    <w:rsid w:val="00950C34"/>
    <w:rsid w:val="00951496"/>
    <w:rsid w:val="00952362"/>
    <w:rsid w:val="00953212"/>
    <w:rsid w:val="009538A4"/>
    <w:rsid w:val="009541B5"/>
    <w:rsid w:val="00954C33"/>
    <w:rsid w:val="009574BE"/>
    <w:rsid w:val="00964141"/>
    <w:rsid w:val="00965356"/>
    <w:rsid w:val="00965DC1"/>
    <w:rsid w:val="009673D5"/>
    <w:rsid w:val="009710BA"/>
    <w:rsid w:val="00971556"/>
    <w:rsid w:val="00971E8B"/>
    <w:rsid w:val="00972111"/>
    <w:rsid w:val="00972321"/>
    <w:rsid w:val="00972A45"/>
    <w:rsid w:val="00972A69"/>
    <w:rsid w:val="0097683B"/>
    <w:rsid w:val="00976B12"/>
    <w:rsid w:val="00976E74"/>
    <w:rsid w:val="009827BE"/>
    <w:rsid w:val="00982B02"/>
    <w:rsid w:val="009837C1"/>
    <w:rsid w:val="009839F6"/>
    <w:rsid w:val="009846C2"/>
    <w:rsid w:val="00984E86"/>
    <w:rsid w:val="009852D8"/>
    <w:rsid w:val="00990E77"/>
    <w:rsid w:val="00991BD5"/>
    <w:rsid w:val="0099451C"/>
    <w:rsid w:val="0099666D"/>
    <w:rsid w:val="00996FAF"/>
    <w:rsid w:val="009976F1"/>
    <w:rsid w:val="00997808"/>
    <w:rsid w:val="009A54B9"/>
    <w:rsid w:val="009A76B7"/>
    <w:rsid w:val="009B0590"/>
    <w:rsid w:val="009B1682"/>
    <w:rsid w:val="009B2510"/>
    <w:rsid w:val="009B4536"/>
    <w:rsid w:val="009B5353"/>
    <w:rsid w:val="009B601D"/>
    <w:rsid w:val="009B6F13"/>
    <w:rsid w:val="009C0714"/>
    <w:rsid w:val="009C3181"/>
    <w:rsid w:val="009C4715"/>
    <w:rsid w:val="009C5156"/>
    <w:rsid w:val="009C67D8"/>
    <w:rsid w:val="009C6BA2"/>
    <w:rsid w:val="009C6CC1"/>
    <w:rsid w:val="009D0C5B"/>
    <w:rsid w:val="009D19E6"/>
    <w:rsid w:val="009D28A6"/>
    <w:rsid w:val="009D72C1"/>
    <w:rsid w:val="009E037B"/>
    <w:rsid w:val="009E25ED"/>
    <w:rsid w:val="009E3908"/>
    <w:rsid w:val="009E3CA2"/>
    <w:rsid w:val="009E4FD2"/>
    <w:rsid w:val="009E5D09"/>
    <w:rsid w:val="009F5010"/>
    <w:rsid w:val="009F5DB0"/>
    <w:rsid w:val="009F6CCE"/>
    <w:rsid w:val="00A031C8"/>
    <w:rsid w:val="00A03268"/>
    <w:rsid w:val="00A071EF"/>
    <w:rsid w:val="00A10E3B"/>
    <w:rsid w:val="00A17196"/>
    <w:rsid w:val="00A204F7"/>
    <w:rsid w:val="00A20FA1"/>
    <w:rsid w:val="00A215AA"/>
    <w:rsid w:val="00A2169C"/>
    <w:rsid w:val="00A21CA3"/>
    <w:rsid w:val="00A22DF8"/>
    <w:rsid w:val="00A2356D"/>
    <w:rsid w:val="00A23D77"/>
    <w:rsid w:val="00A24357"/>
    <w:rsid w:val="00A302DD"/>
    <w:rsid w:val="00A411C8"/>
    <w:rsid w:val="00A43F4A"/>
    <w:rsid w:val="00A45C76"/>
    <w:rsid w:val="00A463DD"/>
    <w:rsid w:val="00A563C2"/>
    <w:rsid w:val="00A623D3"/>
    <w:rsid w:val="00A6683B"/>
    <w:rsid w:val="00A673B0"/>
    <w:rsid w:val="00A700C4"/>
    <w:rsid w:val="00A7024A"/>
    <w:rsid w:val="00A71A5E"/>
    <w:rsid w:val="00A72AB8"/>
    <w:rsid w:val="00A731B0"/>
    <w:rsid w:val="00A73BEE"/>
    <w:rsid w:val="00A75C9B"/>
    <w:rsid w:val="00A7679A"/>
    <w:rsid w:val="00A76A0C"/>
    <w:rsid w:val="00A804E3"/>
    <w:rsid w:val="00A80F11"/>
    <w:rsid w:val="00A81F2D"/>
    <w:rsid w:val="00A869F3"/>
    <w:rsid w:val="00A9055A"/>
    <w:rsid w:val="00A90A1E"/>
    <w:rsid w:val="00A90AE1"/>
    <w:rsid w:val="00A9207A"/>
    <w:rsid w:val="00A920B7"/>
    <w:rsid w:val="00A928BE"/>
    <w:rsid w:val="00A95A37"/>
    <w:rsid w:val="00A96376"/>
    <w:rsid w:val="00A97070"/>
    <w:rsid w:val="00AA0550"/>
    <w:rsid w:val="00AA05B8"/>
    <w:rsid w:val="00AA0AF5"/>
    <w:rsid w:val="00AA103B"/>
    <w:rsid w:val="00AA1D8D"/>
    <w:rsid w:val="00AA3845"/>
    <w:rsid w:val="00AA5543"/>
    <w:rsid w:val="00AA682A"/>
    <w:rsid w:val="00AB0EF5"/>
    <w:rsid w:val="00AB22DF"/>
    <w:rsid w:val="00AB383E"/>
    <w:rsid w:val="00AB4DBE"/>
    <w:rsid w:val="00AB632B"/>
    <w:rsid w:val="00AC10A5"/>
    <w:rsid w:val="00AC18F9"/>
    <w:rsid w:val="00AD18BB"/>
    <w:rsid w:val="00AD37DF"/>
    <w:rsid w:val="00AD414D"/>
    <w:rsid w:val="00AD4FEA"/>
    <w:rsid w:val="00AD69BD"/>
    <w:rsid w:val="00AE034D"/>
    <w:rsid w:val="00AE319C"/>
    <w:rsid w:val="00AE33E6"/>
    <w:rsid w:val="00AE3464"/>
    <w:rsid w:val="00AE3FE0"/>
    <w:rsid w:val="00AE4EF8"/>
    <w:rsid w:val="00AE5983"/>
    <w:rsid w:val="00AF0ECE"/>
    <w:rsid w:val="00AF5D80"/>
    <w:rsid w:val="00AF5E9E"/>
    <w:rsid w:val="00B021E9"/>
    <w:rsid w:val="00B031E1"/>
    <w:rsid w:val="00B035E2"/>
    <w:rsid w:val="00B1003A"/>
    <w:rsid w:val="00B11F67"/>
    <w:rsid w:val="00B12223"/>
    <w:rsid w:val="00B1250C"/>
    <w:rsid w:val="00B12DD9"/>
    <w:rsid w:val="00B20360"/>
    <w:rsid w:val="00B20CB8"/>
    <w:rsid w:val="00B241A5"/>
    <w:rsid w:val="00B24939"/>
    <w:rsid w:val="00B24EA1"/>
    <w:rsid w:val="00B2640A"/>
    <w:rsid w:val="00B302F4"/>
    <w:rsid w:val="00B30921"/>
    <w:rsid w:val="00B32F4D"/>
    <w:rsid w:val="00B417A3"/>
    <w:rsid w:val="00B4307C"/>
    <w:rsid w:val="00B47730"/>
    <w:rsid w:val="00B512D7"/>
    <w:rsid w:val="00B54054"/>
    <w:rsid w:val="00B556E5"/>
    <w:rsid w:val="00B57C17"/>
    <w:rsid w:val="00B62E60"/>
    <w:rsid w:val="00B63BD8"/>
    <w:rsid w:val="00B643D6"/>
    <w:rsid w:val="00B64B80"/>
    <w:rsid w:val="00B6572D"/>
    <w:rsid w:val="00B65F76"/>
    <w:rsid w:val="00B665E3"/>
    <w:rsid w:val="00B6788D"/>
    <w:rsid w:val="00B7128A"/>
    <w:rsid w:val="00B71F9C"/>
    <w:rsid w:val="00B759E3"/>
    <w:rsid w:val="00B7608A"/>
    <w:rsid w:val="00B82AE8"/>
    <w:rsid w:val="00B84995"/>
    <w:rsid w:val="00B879F7"/>
    <w:rsid w:val="00B90B2A"/>
    <w:rsid w:val="00B912E9"/>
    <w:rsid w:val="00B91EF8"/>
    <w:rsid w:val="00B92655"/>
    <w:rsid w:val="00B92F9B"/>
    <w:rsid w:val="00B960B6"/>
    <w:rsid w:val="00B962FB"/>
    <w:rsid w:val="00B97078"/>
    <w:rsid w:val="00BA05AC"/>
    <w:rsid w:val="00BA360D"/>
    <w:rsid w:val="00BA52D4"/>
    <w:rsid w:val="00BA6427"/>
    <w:rsid w:val="00BA67F3"/>
    <w:rsid w:val="00BA7A26"/>
    <w:rsid w:val="00BB6376"/>
    <w:rsid w:val="00BB6ED3"/>
    <w:rsid w:val="00BB7176"/>
    <w:rsid w:val="00BB759C"/>
    <w:rsid w:val="00BC3F23"/>
    <w:rsid w:val="00BC4C94"/>
    <w:rsid w:val="00BC5F46"/>
    <w:rsid w:val="00BD1A87"/>
    <w:rsid w:val="00BD2582"/>
    <w:rsid w:val="00BD2A16"/>
    <w:rsid w:val="00BD6627"/>
    <w:rsid w:val="00BD710E"/>
    <w:rsid w:val="00BD72A2"/>
    <w:rsid w:val="00BE00E6"/>
    <w:rsid w:val="00BE0323"/>
    <w:rsid w:val="00BE1302"/>
    <w:rsid w:val="00BE33E0"/>
    <w:rsid w:val="00BE455F"/>
    <w:rsid w:val="00BE466C"/>
    <w:rsid w:val="00BE59A6"/>
    <w:rsid w:val="00BE5B38"/>
    <w:rsid w:val="00BE7FC0"/>
    <w:rsid w:val="00BF0F44"/>
    <w:rsid w:val="00BF2C3E"/>
    <w:rsid w:val="00BF3186"/>
    <w:rsid w:val="00BF520F"/>
    <w:rsid w:val="00BF642B"/>
    <w:rsid w:val="00C00B7F"/>
    <w:rsid w:val="00C00F69"/>
    <w:rsid w:val="00C026E0"/>
    <w:rsid w:val="00C02B28"/>
    <w:rsid w:val="00C05357"/>
    <w:rsid w:val="00C05363"/>
    <w:rsid w:val="00C0697A"/>
    <w:rsid w:val="00C06B06"/>
    <w:rsid w:val="00C130B7"/>
    <w:rsid w:val="00C175B9"/>
    <w:rsid w:val="00C233F7"/>
    <w:rsid w:val="00C302BE"/>
    <w:rsid w:val="00C30429"/>
    <w:rsid w:val="00C31020"/>
    <w:rsid w:val="00C3167A"/>
    <w:rsid w:val="00C35440"/>
    <w:rsid w:val="00C355CB"/>
    <w:rsid w:val="00C4034E"/>
    <w:rsid w:val="00C410A4"/>
    <w:rsid w:val="00C45201"/>
    <w:rsid w:val="00C50245"/>
    <w:rsid w:val="00C5239A"/>
    <w:rsid w:val="00C53483"/>
    <w:rsid w:val="00C55EE9"/>
    <w:rsid w:val="00C57234"/>
    <w:rsid w:val="00C573B9"/>
    <w:rsid w:val="00C57BE4"/>
    <w:rsid w:val="00C61954"/>
    <w:rsid w:val="00C63B3F"/>
    <w:rsid w:val="00C67BFD"/>
    <w:rsid w:val="00C713B8"/>
    <w:rsid w:val="00C7153D"/>
    <w:rsid w:val="00C73727"/>
    <w:rsid w:val="00C745FC"/>
    <w:rsid w:val="00C753FE"/>
    <w:rsid w:val="00C80533"/>
    <w:rsid w:val="00C810C9"/>
    <w:rsid w:val="00C83181"/>
    <w:rsid w:val="00C83684"/>
    <w:rsid w:val="00C848D2"/>
    <w:rsid w:val="00C85E39"/>
    <w:rsid w:val="00C86976"/>
    <w:rsid w:val="00C86C99"/>
    <w:rsid w:val="00C91C7A"/>
    <w:rsid w:val="00C92461"/>
    <w:rsid w:val="00C93ED4"/>
    <w:rsid w:val="00C94343"/>
    <w:rsid w:val="00C95E38"/>
    <w:rsid w:val="00C9617F"/>
    <w:rsid w:val="00C9686F"/>
    <w:rsid w:val="00CA58AE"/>
    <w:rsid w:val="00CA5CBF"/>
    <w:rsid w:val="00CA6FAC"/>
    <w:rsid w:val="00CB0467"/>
    <w:rsid w:val="00CB0664"/>
    <w:rsid w:val="00CB1596"/>
    <w:rsid w:val="00CB2064"/>
    <w:rsid w:val="00CB2E49"/>
    <w:rsid w:val="00CB4162"/>
    <w:rsid w:val="00CC2EB3"/>
    <w:rsid w:val="00CC376D"/>
    <w:rsid w:val="00CC78F5"/>
    <w:rsid w:val="00CC7FCE"/>
    <w:rsid w:val="00CD1F07"/>
    <w:rsid w:val="00CD33B6"/>
    <w:rsid w:val="00CD3C29"/>
    <w:rsid w:val="00CD3E83"/>
    <w:rsid w:val="00CD43FE"/>
    <w:rsid w:val="00CD57C6"/>
    <w:rsid w:val="00CD6A9F"/>
    <w:rsid w:val="00CE0786"/>
    <w:rsid w:val="00CE1631"/>
    <w:rsid w:val="00CE2508"/>
    <w:rsid w:val="00CE540B"/>
    <w:rsid w:val="00CE559C"/>
    <w:rsid w:val="00CF20F8"/>
    <w:rsid w:val="00CF28F8"/>
    <w:rsid w:val="00D00FCC"/>
    <w:rsid w:val="00D02600"/>
    <w:rsid w:val="00D04072"/>
    <w:rsid w:val="00D06D8D"/>
    <w:rsid w:val="00D11D76"/>
    <w:rsid w:val="00D12625"/>
    <w:rsid w:val="00D1492C"/>
    <w:rsid w:val="00D15D39"/>
    <w:rsid w:val="00D21CE5"/>
    <w:rsid w:val="00D24545"/>
    <w:rsid w:val="00D24CEC"/>
    <w:rsid w:val="00D24FA1"/>
    <w:rsid w:val="00D25463"/>
    <w:rsid w:val="00D2700F"/>
    <w:rsid w:val="00D313B7"/>
    <w:rsid w:val="00D32F10"/>
    <w:rsid w:val="00D346E6"/>
    <w:rsid w:val="00D40DFC"/>
    <w:rsid w:val="00D44785"/>
    <w:rsid w:val="00D44DFC"/>
    <w:rsid w:val="00D45341"/>
    <w:rsid w:val="00D4741A"/>
    <w:rsid w:val="00D5227E"/>
    <w:rsid w:val="00D522B3"/>
    <w:rsid w:val="00D54366"/>
    <w:rsid w:val="00D548B8"/>
    <w:rsid w:val="00D55FA3"/>
    <w:rsid w:val="00D5719E"/>
    <w:rsid w:val="00D57566"/>
    <w:rsid w:val="00D5790C"/>
    <w:rsid w:val="00D610E5"/>
    <w:rsid w:val="00D62265"/>
    <w:rsid w:val="00D62BBD"/>
    <w:rsid w:val="00D65100"/>
    <w:rsid w:val="00D66EEC"/>
    <w:rsid w:val="00D726CC"/>
    <w:rsid w:val="00D7394E"/>
    <w:rsid w:val="00D771FC"/>
    <w:rsid w:val="00D80383"/>
    <w:rsid w:val="00D820A2"/>
    <w:rsid w:val="00D82570"/>
    <w:rsid w:val="00D82600"/>
    <w:rsid w:val="00D90F92"/>
    <w:rsid w:val="00D9475B"/>
    <w:rsid w:val="00D953B7"/>
    <w:rsid w:val="00D9584C"/>
    <w:rsid w:val="00D96098"/>
    <w:rsid w:val="00D96CD8"/>
    <w:rsid w:val="00DA1E99"/>
    <w:rsid w:val="00DA218C"/>
    <w:rsid w:val="00DA23C0"/>
    <w:rsid w:val="00DA5C14"/>
    <w:rsid w:val="00DA628D"/>
    <w:rsid w:val="00DA65B3"/>
    <w:rsid w:val="00DA6625"/>
    <w:rsid w:val="00DB35F8"/>
    <w:rsid w:val="00DB38BF"/>
    <w:rsid w:val="00DC1242"/>
    <w:rsid w:val="00DC1315"/>
    <w:rsid w:val="00DC1CB8"/>
    <w:rsid w:val="00DC2DC9"/>
    <w:rsid w:val="00DC4CB8"/>
    <w:rsid w:val="00DC6E29"/>
    <w:rsid w:val="00DC72C5"/>
    <w:rsid w:val="00DD0FA7"/>
    <w:rsid w:val="00DD491C"/>
    <w:rsid w:val="00DD4D2E"/>
    <w:rsid w:val="00DD5318"/>
    <w:rsid w:val="00DD531E"/>
    <w:rsid w:val="00DD5AF8"/>
    <w:rsid w:val="00DE0CC7"/>
    <w:rsid w:val="00DE1E61"/>
    <w:rsid w:val="00DE3B7B"/>
    <w:rsid w:val="00DF144C"/>
    <w:rsid w:val="00DF16E0"/>
    <w:rsid w:val="00DF30D7"/>
    <w:rsid w:val="00DF33CC"/>
    <w:rsid w:val="00DF3975"/>
    <w:rsid w:val="00DF4602"/>
    <w:rsid w:val="00DF4929"/>
    <w:rsid w:val="00DF55BB"/>
    <w:rsid w:val="00DF6206"/>
    <w:rsid w:val="00DF6B0B"/>
    <w:rsid w:val="00E00DD1"/>
    <w:rsid w:val="00E07DAB"/>
    <w:rsid w:val="00E11E78"/>
    <w:rsid w:val="00E151A9"/>
    <w:rsid w:val="00E16F02"/>
    <w:rsid w:val="00E17199"/>
    <w:rsid w:val="00E20A6C"/>
    <w:rsid w:val="00E23805"/>
    <w:rsid w:val="00E245D9"/>
    <w:rsid w:val="00E25239"/>
    <w:rsid w:val="00E253A0"/>
    <w:rsid w:val="00E307F3"/>
    <w:rsid w:val="00E43C73"/>
    <w:rsid w:val="00E456D9"/>
    <w:rsid w:val="00E46E3B"/>
    <w:rsid w:val="00E47A7D"/>
    <w:rsid w:val="00E50F0A"/>
    <w:rsid w:val="00E51007"/>
    <w:rsid w:val="00E52E60"/>
    <w:rsid w:val="00E550A8"/>
    <w:rsid w:val="00E5569E"/>
    <w:rsid w:val="00E56125"/>
    <w:rsid w:val="00E571A3"/>
    <w:rsid w:val="00E6022D"/>
    <w:rsid w:val="00E60FEE"/>
    <w:rsid w:val="00E62BF8"/>
    <w:rsid w:val="00E63D48"/>
    <w:rsid w:val="00E63E40"/>
    <w:rsid w:val="00E644BE"/>
    <w:rsid w:val="00E652F9"/>
    <w:rsid w:val="00E65BE8"/>
    <w:rsid w:val="00E6663A"/>
    <w:rsid w:val="00E678EE"/>
    <w:rsid w:val="00E67E74"/>
    <w:rsid w:val="00E72059"/>
    <w:rsid w:val="00E7369C"/>
    <w:rsid w:val="00E779A7"/>
    <w:rsid w:val="00E77E7D"/>
    <w:rsid w:val="00E81737"/>
    <w:rsid w:val="00E83D70"/>
    <w:rsid w:val="00E848CB"/>
    <w:rsid w:val="00E87B86"/>
    <w:rsid w:val="00E91C2E"/>
    <w:rsid w:val="00E92E34"/>
    <w:rsid w:val="00E9315E"/>
    <w:rsid w:val="00E96899"/>
    <w:rsid w:val="00EA0175"/>
    <w:rsid w:val="00EA0DAE"/>
    <w:rsid w:val="00EA1A00"/>
    <w:rsid w:val="00EA1C45"/>
    <w:rsid w:val="00EA4691"/>
    <w:rsid w:val="00EA596C"/>
    <w:rsid w:val="00EA5A8E"/>
    <w:rsid w:val="00EB0A95"/>
    <w:rsid w:val="00EB2F85"/>
    <w:rsid w:val="00EB38A0"/>
    <w:rsid w:val="00EB431B"/>
    <w:rsid w:val="00EB490D"/>
    <w:rsid w:val="00EB5285"/>
    <w:rsid w:val="00EB62DD"/>
    <w:rsid w:val="00EB661C"/>
    <w:rsid w:val="00EB777E"/>
    <w:rsid w:val="00EC1612"/>
    <w:rsid w:val="00EC4A0B"/>
    <w:rsid w:val="00EC654A"/>
    <w:rsid w:val="00EC7C95"/>
    <w:rsid w:val="00EE026E"/>
    <w:rsid w:val="00EE095F"/>
    <w:rsid w:val="00EE0BB9"/>
    <w:rsid w:val="00EE0F8D"/>
    <w:rsid w:val="00EE1749"/>
    <w:rsid w:val="00EE1D3C"/>
    <w:rsid w:val="00EE3229"/>
    <w:rsid w:val="00EE3352"/>
    <w:rsid w:val="00EE4A84"/>
    <w:rsid w:val="00EE535D"/>
    <w:rsid w:val="00EE6FEB"/>
    <w:rsid w:val="00EF16C8"/>
    <w:rsid w:val="00EF258F"/>
    <w:rsid w:val="00EF2C44"/>
    <w:rsid w:val="00EF59E3"/>
    <w:rsid w:val="00EF6356"/>
    <w:rsid w:val="00EF6D59"/>
    <w:rsid w:val="00EF6EF7"/>
    <w:rsid w:val="00F00396"/>
    <w:rsid w:val="00F01459"/>
    <w:rsid w:val="00F041D2"/>
    <w:rsid w:val="00F06334"/>
    <w:rsid w:val="00F126A1"/>
    <w:rsid w:val="00F1320F"/>
    <w:rsid w:val="00F13C85"/>
    <w:rsid w:val="00F13D37"/>
    <w:rsid w:val="00F1461A"/>
    <w:rsid w:val="00F149D0"/>
    <w:rsid w:val="00F14C93"/>
    <w:rsid w:val="00F204E1"/>
    <w:rsid w:val="00F21B5B"/>
    <w:rsid w:val="00F2554E"/>
    <w:rsid w:val="00F25D92"/>
    <w:rsid w:val="00F312EB"/>
    <w:rsid w:val="00F33555"/>
    <w:rsid w:val="00F33ABC"/>
    <w:rsid w:val="00F33EFD"/>
    <w:rsid w:val="00F350E8"/>
    <w:rsid w:val="00F37BEB"/>
    <w:rsid w:val="00F4597E"/>
    <w:rsid w:val="00F45C45"/>
    <w:rsid w:val="00F47E2E"/>
    <w:rsid w:val="00F5580E"/>
    <w:rsid w:val="00F630A7"/>
    <w:rsid w:val="00F6351D"/>
    <w:rsid w:val="00F63712"/>
    <w:rsid w:val="00F66C93"/>
    <w:rsid w:val="00F672F8"/>
    <w:rsid w:val="00F67D49"/>
    <w:rsid w:val="00F70697"/>
    <w:rsid w:val="00F72C1F"/>
    <w:rsid w:val="00F72EBE"/>
    <w:rsid w:val="00F76AF6"/>
    <w:rsid w:val="00F772D4"/>
    <w:rsid w:val="00F80FC5"/>
    <w:rsid w:val="00F81C53"/>
    <w:rsid w:val="00F82B77"/>
    <w:rsid w:val="00F83792"/>
    <w:rsid w:val="00F83A0C"/>
    <w:rsid w:val="00F848E7"/>
    <w:rsid w:val="00F84FB1"/>
    <w:rsid w:val="00F9385F"/>
    <w:rsid w:val="00F938D6"/>
    <w:rsid w:val="00F96998"/>
    <w:rsid w:val="00FA06C0"/>
    <w:rsid w:val="00FA1D22"/>
    <w:rsid w:val="00FA1E2F"/>
    <w:rsid w:val="00FA287A"/>
    <w:rsid w:val="00FA3DAA"/>
    <w:rsid w:val="00FA5421"/>
    <w:rsid w:val="00FB0597"/>
    <w:rsid w:val="00FB0905"/>
    <w:rsid w:val="00FB0E8F"/>
    <w:rsid w:val="00FB19D8"/>
    <w:rsid w:val="00FB1BBF"/>
    <w:rsid w:val="00FB2401"/>
    <w:rsid w:val="00FB3DBA"/>
    <w:rsid w:val="00FB3F79"/>
    <w:rsid w:val="00FB415F"/>
    <w:rsid w:val="00FB6C49"/>
    <w:rsid w:val="00FC0144"/>
    <w:rsid w:val="00FC2E27"/>
    <w:rsid w:val="00FC4BE9"/>
    <w:rsid w:val="00FC556C"/>
    <w:rsid w:val="00FC693F"/>
    <w:rsid w:val="00FD0AA2"/>
    <w:rsid w:val="00FD1DBE"/>
    <w:rsid w:val="00FD330E"/>
    <w:rsid w:val="00FD3783"/>
    <w:rsid w:val="00FE4465"/>
    <w:rsid w:val="00FE48F7"/>
    <w:rsid w:val="00FE5621"/>
    <w:rsid w:val="00FE6A93"/>
    <w:rsid w:val="00FF1B32"/>
    <w:rsid w:val="00FF319E"/>
    <w:rsid w:val="00FF3B0C"/>
    <w:rsid w:val="00FF62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B68B6"/>
  <w14:defaultImageDpi w14:val="300"/>
  <w15:docId w15:val="{BDED0DA4-B9F4-4766-B703-F51EB8600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B4307C"/>
    <w:rPr>
      <w:color w:val="0000FF" w:themeColor="hyperlink"/>
      <w:u w:val="single"/>
    </w:rPr>
  </w:style>
  <w:style w:type="character" w:styleId="Mencinsinresolver">
    <w:name w:val="Unresolved Mention"/>
    <w:basedOn w:val="Fuentedeprrafopredeter"/>
    <w:uiPriority w:val="99"/>
    <w:semiHidden/>
    <w:unhideWhenUsed/>
    <w:rsid w:val="00B4307C"/>
    <w:rPr>
      <w:color w:val="605E5C"/>
      <w:shd w:val="clear" w:color="auto" w:fill="E1DFDD"/>
    </w:rPr>
  </w:style>
  <w:style w:type="paragraph" w:customStyle="1" w:styleId="Default">
    <w:name w:val="Default"/>
    <w:rsid w:val="009852D8"/>
    <w:pPr>
      <w:autoSpaceDE w:val="0"/>
      <w:autoSpaceDN w:val="0"/>
      <w:adjustRightInd w:val="0"/>
      <w:spacing w:after="0" w:line="240" w:lineRule="auto"/>
    </w:pPr>
    <w:rPr>
      <w:rFonts w:ascii="Times New Roman" w:hAnsi="Times New Roman" w:cs="Times New Roman"/>
      <w:color w:val="000000"/>
      <w:sz w:val="24"/>
      <w:szCs w:val="24"/>
      <w:lang w:val="es-ES"/>
    </w:rPr>
  </w:style>
  <w:style w:type="paragraph" w:styleId="NormalWeb">
    <w:name w:val="Normal (Web)"/>
    <w:basedOn w:val="Normal"/>
    <w:uiPriority w:val="99"/>
    <w:semiHidden/>
    <w:unhideWhenUsed/>
    <w:rsid w:val="00B90B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10</Pages>
  <Words>3025</Words>
  <Characters>16639</Characters>
  <Application>Microsoft Office Word</Application>
  <DocSecurity>0</DocSecurity>
  <Lines>138</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Borja Saiz Bustamante</cp:lastModifiedBy>
  <cp:revision>1284</cp:revision>
  <dcterms:created xsi:type="dcterms:W3CDTF">2013-12-23T23:15:00Z</dcterms:created>
  <dcterms:modified xsi:type="dcterms:W3CDTF">2026-08-09T12:51:00Z</dcterms:modified>
  <cp:category/>
</cp:coreProperties>
</file>